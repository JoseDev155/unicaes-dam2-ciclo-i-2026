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37A88" w14:textId="77777777" w:rsidR="001B37C1" w:rsidRPr="00A0596F" w:rsidRDefault="001B37C1" w:rsidP="001B37C1">
      <w:pPr>
        <w:spacing w:line="276" w:lineRule="auto"/>
        <w:jc w:val="center"/>
        <w:rPr>
          <w:rFonts w:ascii="Arial" w:hAnsi="Arial" w:cs="Arial"/>
          <w:b/>
          <w:szCs w:val="24"/>
          <w:lang w:val="es-MX"/>
        </w:rPr>
      </w:pPr>
      <w:r w:rsidRPr="00A0596F">
        <w:rPr>
          <w:rFonts w:ascii="Arial" w:hAnsi="Arial" w:cs="Arial"/>
          <w:b/>
          <w:szCs w:val="24"/>
          <w:lang w:val="es-MX"/>
        </w:rPr>
        <w:t>UNIVERSIDAD</w:t>
      </w:r>
      <w:r>
        <w:rPr>
          <w:rFonts w:ascii="Arial" w:hAnsi="Arial" w:cs="Arial"/>
          <w:b/>
          <w:szCs w:val="24"/>
          <w:lang w:val="es-MX"/>
        </w:rPr>
        <w:t xml:space="preserve"> CATÓLICA DE EL SALVADOR</w:t>
      </w:r>
    </w:p>
    <w:p w14:paraId="6B4085FA" w14:textId="11FD9F3F" w:rsidR="001B37C1" w:rsidRDefault="001B37C1" w:rsidP="001B37C1">
      <w:pPr>
        <w:spacing w:line="276" w:lineRule="auto"/>
        <w:jc w:val="center"/>
        <w:rPr>
          <w:rFonts w:ascii="Arial" w:hAnsi="Arial" w:cs="Arial"/>
          <w:b/>
          <w:szCs w:val="24"/>
          <w:lang w:val="es-MX"/>
        </w:rPr>
      </w:pPr>
      <w:r w:rsidRPr="00A0596F">
        <w:rPr>
          <w:rFonts w:ascii="Arial" w:hAnsi="Arial" w:cs="Arial"/>
          <w:b/>
          <w:szCs w:val="24"/>
          <w:lang w:val="es-MX"/>
        </w:rPr>
        <w:t>FACULTAD DE IN</w:t>
      </w:r>
      <w:r>
        <w:rPr>
          <w:rFonts w:ascii="Arial" w:hAnsi="Arial" w:cs="Arial"/>
          <w:b/>
          <w:szCs w:val="24"/>
          <w:lang w:val="es-MX"/>
        </w:rPr>
        <w:t>GENIERÍA Y ARQUITECTURA</w:t>
      </w:r>
    </w:p>
    <w:p w14:paraId="2560A81B" w14:textId="17207D2B" w:rsidR="001B37C1" w:rsidRDefault="001B37C1" w:rsidP="001B37C1">
      <w:pPr>
        <w:spacing w:line="276" w:lineRule="auto"/>
        <w:jc w:val="center"/>
        <w:rPr>
          <w:rFonts w:ascii="Arial" w:hAnsi="Arial" w:cs="Arial"/>
          <w:b/>
          <w:szCs w:val="24"/>
          <w:lang w:val="es-MX"/>
        </w:rPr>
      </w:pPr>
      <w:r>
        <w:rPr>
          <w:rFonts w:ascii="Arial" w:hAnsi="Arial" w:cs="Arial"/>
          <w:b/>
          <w:szCs w:val="24"/>
          <w:lang w:val="es-MX"/>
        </w:rPr>
        <w:t>INGENIERÍA EN SISTEMAS INFORMÁTICOS</w:t>
      </w:r>
    </w:p>
    <w:p w14:paraId="081DD706" w14:textId="77777777" w:rsidR="001B37C1" w:rsidRPr="00A0596F" w:rsidRDefault="001B37C1" w:rsidP="001B37C1">
      <w:pPr>
        <w:spacing w:line="276" w:lineRule="auto"/>
        <w:jc w:val="center"/>
        <w:rPr>
          <w:rFonts w:ascii="Arial" w:hAnsi="Arial" w:cs="Arial"/>
          <w:b/>
          <w:szCs w:val="24"/>
          <w:lang w:val="es-MX"/>
        </w:rPr>
      </w:pPr>
      <w:r>
        <w:rPr>
          <w:noProof/>
        </w:rPr>
        <w:drawing>
          <wp:anchor distT="0" distB="0" distL="114300" distR="114300" simplePos="0" relativeHeight="251659264" behindDoc="0" locked="0" layoutInCell="1" allowOverlap="1" wp14:anchorId="75263F4D" wp14:editId="575765C2">
            <wp:simplePos x="0" y="0"/>
            <wp:positionH relativeFrom="margin">
              <wp:align>center</wp:align>
            </wp:positionH>
            <wp:positionV relativeFrom="paragraph">
              <wp:posOffset>14605</wp:posOffset>
            </wp:positionV>
            <wp:extent cx="1694815" cy="1504950"/>
            <wp:effectExtent l="0" t="0" r="0" b="0"/>
            <wp:wrapSquare wrapText="bothSides"/>
            <wp:docPr id="1527880663" name="Imagen 1527880663" descr="UNICAES | Depto. Idi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CAES | Depto. Idiomas"/>
                    <pic:cNvPicPr>
                      <a:picLocks noChangeAspect="1" noChangeArrowheads="1"/>
                    </pic:cNvPicPr>
                  </pic:nvPicPr>
                  <pic:blipFill rotWithShape="1">
                    <a:blip r:embed="rId8">
                      <a:extLst>
                        <a:ext uri="{28A0092B-C50C-407E-A947-70E740481C1C}">
                          <a14:useLocalDpi xmlns:a14="http://schemas.microsoft.com/office/drawing/2010/main" val="0"/>
                        </a:ext>
                      </a:extLst>
                    </a:blip>
                    <a:srcRect t="10862" b="7414"/>
                    <a:stretch/>
                  </pic:blipFill>
                  <pic:spPr bwMode="auto">
                    <a:xfrm>
                      <a:off x="0" y="0"/>
                      <a:ext cx="1694815" cy="1504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CEB208" w14:textId="77777777" w:rsidR="001B37C1" w:rsidRPr="001B37C1" w:rsidRDefault="001B37C1" w:rsidP="001B37C1">
      <w:pPr>
        <w:spacing w:line="276" w:lineRule="auto"/>
        <w:jc w:val="center"/>
        <w:rPr>
          <w:noProof/>
          <w:lang w:val="es-SV"/>
        </w:rPr>
      </w:pPr>
    </w:p>
    <w:p w14:paraId="4390C73B" w14:textId="77777777" w:rsidR="001B37C1" w:rsidRPr="001B37C1" w:rsidRDefault="001B37C1" w:rsidP="001B37C1">
      <w:pPr>
        <w:spacing w:line="276" w:lineRule="auto"/>
        <w:jc w:val="center"/>
        <w:rPr>
          <w:noProof/>
          <w:lang w:val="es-SV"/>
        </w:rPr>
      </w:pPr>
    </w:p>
    <w:p w14:paraId="2437F2AF" w14:textId="77777777" w:rsidR="001B37C1" w:rsidRPr="001B37C1" w:rsidRDefault="001B37C1" w:rsidP="001B37C1">
      <w:pPr>
        <w:spacing w:line="276" w:lineRule="auto"/>
        <w:jc w:val="center"/>
        <w:rPr>
          <w:noProof/>
          <w:lang w:val="es-SV"/>
        </w:rPr>
      </w:pPr>
    </w:p>
    <w:p w14:paraId="1165EBA9" w14:textId="77777777" w:rsidR="001B37C1" w:rsidRPr="001B37C1" w:rsidRDefault="001B37C1" w:rsidP="001B37C1">
      <w:pPr>
        <w:spacing w:line="276" w:lineRule="auto"/>
        <w:rPr>
          <w:noProof/>
          <w:lang w:val="es-SV"/>
        </w:rPr>
      </w:pPr>
    </w:p>
    <w:p w14:paraId="0E0E5BD5" w14:textId="77777777" w:rsidR="001B37C1" w:rsidRPr="00B60B58" w:rsidRDefault="001B37C1" w:rsidP="001B37C1">
      <w:pPr>
        <w:spacing w:line="276" w:lineRule="auto"/>
        <w:jc w:val="center"/>
        <w:rPr>
          <w:rFonts w:ascii="Arial" w:hAnsi="Arial" w:cs="Arial"/>
          <w:b/>
          <w:szCs w:val="24"/>
          <w:lang w:val="es-MX"/>
        </w:rPr>
      </w:pPr>
      <w:r w:rsidRPr="001B37C1">
        <w:rPr>
          <w:noProof/>
          <w:lang w:val="es-SV"/>
        </w:rPr>
        <w:t xml:space="preserve"> </w:t>
      </w:r>
      <w:r w:rsidRPr="00B60B58">
        <w:rPr>
          <w:rFonts w:ascii="Arial" w:hAnsi="Arial" w:cs="Arial"/>
          <w:b/>
          <w:szCs w:val="24"/>
          <w:lang w:val="es-MX"/>
        </w:rPr>
        <w:t>TEMA</w:t>
      </w:r>
      <w:r>
        <w:rPr>
          <w:rFonts w:ascii="Arial" w:hAnsi="Arial" w:cs="Arial"/>
          <w:b/>
          <w:szCs w:val="24"/>
          <w:lang w:val="es-MX"/>
        </w:rPr>
        <w:t>:</w:t>
      </w:r>
    </w:p>
    <w:p w14:paraId="57E5BF03" w14:textId="3B97E133" w:rsidR="001B37C1" w:rsidRPr="00AF1747" w:rsidRDefault="001B37C1" w:rsidP="001B37C1">
      <w:pPr>
        <w:spacing w:line="276" w:lineRule="auto"/>
        <w:jc w:val="center"/>
        <w:rPr>
          <w:rFonts w:ascii="Arial" w:hAnsi="Arial" w:cs="Arial"/>
          <w:szCs w:val="24"/>
          <w:lang w:val="es-MX"/>
        </w:rPr>
      </w:pPr>
      <w:r>
        <w:rPr>
          <w:rFonts w:ascii="Arial" w:hAnsi="Arial" w:cs="Arial"/>
          <w:szCs w:val="24"/>
          <w:lang w:val="es-MX"/>
        </w:rPr>
        <w:t>MANUALES - MANUAL DE PROGRAMADOR</w:t>
      </w:r>
    </w:p>
    <w:p w14:paraId="23DDBE9E" w14:textId="77777777" w:rsidR="001B37C1" w:rsidRDefault="001B37C1" w:rsidP="001B37C1">
      <w:pPr>
        <w:spacing w:line="276" w:lineRule="auto"/>
        <w:jc w:val="center"/>
        <w:rPr>
          <w:rFonts w:ascii="Arial" w:hAnsi="Arial" w:cs="Arial"/>
          <w:b/>
          <w:szCs w:val="24"/>
          <w:lang w:val="es-MX"/>
        </w:rPr>
      </w:pPr>
      <w:r>
        <w:rPr>
          <w:rFonts w:ascii="Arial" w:hAnsi="Arial" w:cs="Arial"/>
          <w:b/>
          <w:szCs w:val="24"/>
          <w:lang w:val="es-MX"/>
        </w:rPr>
        <w:t>ASIGNATURA:</w:t>
      </w:r>
    </w:p>
    <w:p w14:paraId="0CE675CA" w14:textId="3FE5AB56" w:rsidR="001B37C1" w:rsidRPr="009B3939" w:rsidRDefault="001B37C1" w:rsidP="001B37C1">
      <w:pPr>
        <w:spacing w:line="276" w:lineRule="auto"/>
        <w:jc w:val="center"/>
        <w:rPr>
          <w:rFonts w:ascii="Arial" w:hAnsi="Arial" w:cs="Arial"/>
          <w:szCs w:val="24"/>
          <w:lang w:val="es-MX"/>
        </w:rPr>
      </w:pPr>
      <w:r>
        <w:rPr>
          <w:rFonts w:ascii="Arial" w:hAnsi="Arial" w:cs="Arial"/>
          <w:szCs w:val="24"/>
          <w:lang w:val="es-MX"/>
        </w:rPr>
        <w:t>DESARROLLO DE APLICACIONES MÓVILES II</w:t>
      </w:r>
    </w:p>
    <w:p w14:paraId="00417751" w14:textId="77777777" w:rsidR="001B37C1" w:rsidRPr="009B3939" w:rsidRDefault="001B37C1" w:rsidP="001B37C1">
      <w:pPr>
        <w:spacing w:line="276" w:lineRule="auto"/>
        <w:jc w:val="center"/>
        <w:rPr>
          <w:rFonts w:ascii="Arial" w:hAnsi="Arial" w:cs="Arial"/>
          <w:b/>
          <w:szCs w:val="24"/>
          <w:lang w:val="es-MX"/>
        </w:rPr>
      </w:pPr>
      <w:r w:rsidRPr="009B3939">
        <w:rPr>
          <w:rFonts w:ascii="Arial" w:hAnsi="Arial" w:cs="Arial"/>
          <w:b/>
          <w:szCs w:val="24"/>
          <w:lang w:val="es-MX"/>
        </w:rPr>
        <w:t>SECCIÓN</w:t>
      </w:r>
      <w:r>
        <w:rPr>
          <w:rFonts w:ascii="Arial" w:hAnsi="Arial" w:cs="Arial"/>
          <w:b/>
          <w:szCs w:val="24"/>
          <w:lang w:val="es-MX"/>
        </w:rPr>
        <w:t>:</w:t>
      </w:r>
    </w:p>
    <w:p w14:paraId="6A8B02FD" w14:textId="3609D654" w:rsidR="001B37C1" w:rsidRPr="00B60B58" w:rsidRDefault="001B37C1" w:rsidP="001B37C1">
      <w:pPr>
        <w:spacing w:line="276" w:lineRule="auto"/>
        <w:jc w:val="center"/>
        <w:rPr>
          <w:rFonts w:ascii="Arial" w:hAnsi="Arial" w:cs="Arial"/>
          <w:szCs w:val="24"/>
          <w:lang w:val="es-MX"/>
        </w:rPr>
      </w:pPr>
      <w:r>
        <w:rPr>
          <w:rFonts w:ascii="Arial" w:hAnsi="Arial" w:cs="Arial"/>
          <w:szCs w:val="24"/>
          <w:lang w:val="es-MX"/>
        </w:rPr>
        <w:t>“A”</w:t>
      </w:r>
    </w:p>
    <w:p w14:paraId="71FE9653" w14:textId="77777777" w:rsidR="001B37C1" w:rsidRPr="00A0596F" w:rsidRDefault="001B37C1" w:rsidP="001B37C1">
      <w:pPr>
        <w:spacing w:line="276" w:lineRule="auto"/>
        <w:jc w:val="center"/>
        <w:rPr>
          <w:rFonts w:ascii="Arial" w:hAnsi="Arial" w:cs="Arial"/>
          <w:b/>
          <w:szCs w:val="24"/>
          <w:lang w:val="es-MX"/>
        </w:rPr>
      </w:pPr>
      <w:r>
        <w:rPr>
          <w:rFonts w:ascii="Arial" w:hAnsi="Arial" w:cs="Arial"/>
          <w:b/>
          <w:szCs w:val="24"/>
          <w:lang w:val="es-MX"/>
        </w:rPr>
        <w:t xml:space="preserve">PRESENTADO </w:t>
      </w:r>
      <w:r w:rsidRPr="00A0596F">
        <w:rPr>
          <w:rFonts w:ascii="Arial" w:hAnsi="Arial" w:cs="Arial"/>
          <w:b/>
          <w:szCs w:val="24"/>
          <w:lang w:val="es-MX"/>
        </w:rPr>
        <w:t>POR</w:t>
      </w:r>
      <w:r>
        <w:rPr>
          <w:rFonts w:ascii="Arial" w:hAnsi="Arial" w:cs="Arial"/>
          <w:b/>
          <w:szCs w:val="24"/>
          <w:lang w:val="es-MX"/>
        </w:rPr>
        <w:t>:</w:t>
      </w:r>
    </w:p>
    <w:p w14:paraId="6CD01F06" w14:textId="1F31F29E" w:rsidR="001B37C1" w:rsidRDefault="00854986" w:rsidP="001B37C1">
      <w:pPr>
        <w:spacing w:line="276" w:lineRule="auto"/>
        <w:jc w:val="center"/>
        <w:rPr>
          <w:rFonts w:ascii="Arial" w:hAnsi="Arial" w:cs="Arial"/>
          <w:szCs w:val="24"/>
          <w:lang w:val="es-MX"/>
        </w:rPr>
      </w:pPr>
      <w:r>
        <w:rPr>
          <w:rFonts w:ascii="Arial" w:hAnsi="Arial" w:cs="Arial"/>
          <w:szCs w:val="24"/>
          <w:lang w:val="es-MX"/>
        </w:rPr>
        <w:t>---</w:t>
      </w:r>
    </w:p>
    <w:p w14:paraId="4ED9E463" w14:textId="62078938" w:rsidR="001B37C1" w:rsidRDefault="00854986" w:rsidP="001B37C1">
      <w:pPr>
        <w:spacing w:line="276" w:lineRule="auto"/>
        <w:jc w:val="center"/>
        <w:rPr>
          <w:rFonts w:ascii="Arial" w:hAnsi="Arial" w:cs="Arial"/>
          <w:szCs w:val="24"/>
          <w:lang w:val="es-MX"/>
        </w:rPr>
      </w:pPr>
      <w:r>
        <w:rPr>
          <w:rFonts w:ascii="Arial" w:hAnsi="Arial" w:cs="Arial"/>
          <w:szCs w:val="24"/>
          <w:lang w:val="es-MX"/>
        </w:rPr>
        <w:t>---</w:t>
      </w:r>
    </w:p>
    <w:p w14:paraId="6AFC2DF4" w14:textId="61B594ED" w:rsidR="001B37C1" w:rsidRDefault="00854986" w:rsidP="001B37C1">
      <w:pPr>
        <w:spacing w:line="276" w:lineRule="auto"/>
        <w:jc w:val="center"/>
        <w:rPr>
          <w:rFonts w:ascii="Arial" w:hAnsi="Arial" w:cs="Arial"/>
          <w:szCs w:val="24"/>
          <w:lang w:val="es-MX"/>
        </w:rPr>
      </w:pPr>
      <w:r>
        <w:rPr>
          <w:rFonts w:ascii="Arial" w:hAnsi="Arial" w:cs="Arial"/>
          <w:szCs w:val="24"/>
          <w:lang w:val="es-MX"/>
        </w:rPr>
        <w:t>---</w:t>
      </w:r>
    </w:p>
    <w:p w14:paraId="3660C8BB" w14:textId="2EC7A168" w:rsidR="001B37C1" w:rsidRPr="00B60B58" w:rsidRDefault="001B37C1" w:rsidP="001B37C1">
      <w:pPr>
        <w:spacing w:line="276" w:lineRule="auto"/>
        <w:jc w:val="center"/>
        <w:rPr>
          <w:rFonts w:ascii="Arial" w:hAnsi="Arial" w:cs="Arial"/>
          <w:szCs w:val="24"/>
          <w:lang w:val="es-MX"/>
        </w:rPr>
      </w:pPr>
      <w:r>
        <w:rPr>
          <w:rFonts w:ascii="Arial" w:hAnsi="Arial" w:cs="Arial"/>
          <w:szCs w:val="24"/>
          <w:lang w:val="es-MX"/>
        </w:rPr>
        <w:t xml:space="preserve">JOSÉ </w:t>
      </w:r>
      <w:r w:rsidR="00854986">
        <w:rPr>
          <w:rFonts w:ascii="Arial" w:hAnsi="Arial" w:cs="Arial"/>
          <w:szCs w:val="24"/>
          <w:lang w:val="es-MX"/>
        </w:rPr>
        <w:t>---</w:t>
      </w:r>
    </w:p>
    <w:p w14:paraId="181B9C15" w14:textId="77777777" w:rsidR="001B37C1" w:rsidRPr="00A0596F" w:rsidRDefault="001B37C1" w:rsidP="001B37C1">
      <w:pPr>
        <w:spacing w:line="276" w:lineRule="auto"/>
        <w:jc w:val="center"/>
        <w:rPr>
          <w:rFonts w:ascii="Arial" w:hAnsi="Arial" w:cs="Arial"/>
          <w:b/>
          <w:szCs w:val="24"/>
          <w:lang w:val="es-MX"/>
        </w:rPr>
      </w:pPr>
      <w:r>
        <w:rPr>
          <w:rFonts w:ascii="Arial" w:hAnsi="Arial" w:cs="Arial"/>
          <w:b/>
          <w:szCs w:val="24"/>
          <w:lang w:val="es-MX"/>
        </w:rPr>
        <w:t>DOCENTE:</w:t>
      </w:r>
    </w:p>
    <w:p w14:paraId="763F9D9A" w14:textId="5CFD77A7" w:rsidR="001B37C1" w:rsidRDefault="001B37C1" w:rsidP="001B37C1">
      <w:pPr>
        <w:spacing w:line="276" w:lineRule="auto"/>
        <w:jc w:val="center"/>
        <w:rPr>
          <w:rFonts w:ascii="Arial" w:hAnsi="Arial" w:cs="Arial"/>
          <w:szCs w:val="24"/>
          <w:lang w:val="es-MX"/>
        </w:rPr>
      </w:pPr>
      <w:r>
        <w:rPr>
          <w:rFonts w:ascii="Arial" w:hAnsi="Arial" w:cs="Arial"/>
          <w:szCs w:val="24"/>
          <w:lang w:val="es-MX"/>
        </w:rPr>
        <w:t>ING. JOSÉ RAÚL RODRÍGUEZ FIGUEROA</w:t>
      </w:r>
    </w:p>
    <w:p w14:paraId="018E2432" w14:textId="77777777" w:rsidR="001B37C1" w:rsidRPr="004B2941" w:rsidRDefault="001B37C1" w:rsidP="001B37C1">
      <w:pPr>
        <w:spacing w:line="276" w:lineRule="auto"/>
        <w:jc w:val="center"/>
        <w:rPr>
          <w:rFonts w:ascii="Arial" w:hAnsi="Arial" w:cs="Arial"/>
          <w:szCs w:val="24"/>
          <w:lang w:val="es-MX"/>
        </w:rPr>
      </w:pPr>
    </w:p>
    <w:p w14:paraId="32D66D6C" w14:textId="3DEB026D" w:rsidR="001B37C1" w:rsidRPr="001B37C1" w:rsidRDefault="001B37C1" w:rsidP="001B37C1">
      <w:pPr>
        <w:spacing w:line="276" w:lineRule="auto"/>
        <w:jc w:val="center"/>
        <w:rPr>
          <w:lang w:val="es-MX"/>
        </w:rPr>
      </w:pPr>
      <w:r>
        <w:rPr>
          <w:rFonts w:ascii="Arial" w:hAnsi="Arial" w:cs="Arial"/>
          <w:b/>
          <w:sz w:val="28"/>
          <w:szCs w:val="24"/>
          <w:lang w:val="es-MX"/>
        </w:rPr>
        <w:t>SANTA ANA, SANTA ANA, FECHA DE ENTREGA (06/06/26)</w:t>
      </w:r>
      <w:r>
        <w:rPr>
          <w:b/>
          <w:bCs/>
          <w:caps/>
          <w:lang w:val="es-ES"/>
        </w:rPr>
        <w:br w:type="page"/>
      </w:r>
    </w:p>
    <w:sdt>
      <w:sdtPr>
        <w:rPr>
          <w:rFonts w:ascii="Times New Roman" w:eastAsiaTheme="minorEastAsia" w:hAnsi="Times New Roman" w:cstheme="minorBidi"/>
          <w:b w:val="0"/>
          <w:bCs w:val="0"/>
          <w:caps w:val="0"/>
          <w:szCs w:val="22"/>
          <w:lang w:val="es-ES"/>
        </w:rPr>
        <w:id w:val="1801655168"/>
        <w:docPartObj>
          <w:docPartGallery w:val="Table of Contents"/>
          <w:docPartUnique/>
        </w:docPartObj>
      </w:sdtPr>
      <w:sdtContent>
        <w:p w14:paraId="56B1693E" w14:textId="7A79EF18" w:rsidR="00F300ED" w:rsidRDefault="00F300ED">
          <w:pPr>
            <w:pStyle w:val="TtuloTDC"/>
          </w:pPr>
          <w:r>
            <w:rPr>
              <w:lang w:val="es-ES"/>
            </w:rPr>
            <w:t>Tabla de contenido</w:t>
          </w:r>
        </w:p>
        <w:p w14:paraId="19230F10" w14:textId="0FA3A53B" w:rsidR="00737F62" w:rsidRDefault="00F300ED">
          <w:pPr>
            <w:pStyle w:val="TDC1"/>
            <w:tabs>
              <w:tab w:val="right" w:leader="dot" w:pos="911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1674015" w:history="1">
            <w:r w:rsidR="00737F62" w:rsidRPr="00D9733D">
              <w:rPr>
                <w:rStyle w:val="Hipervnculo"/>
                <w:noProof/>
              </w:rPr>
              <w:t>1. INTRODUCCIÓN</w:t>
            </w:r>
            <w:r w:rsidR="00737F62">
              <w:rPr>
                <w:noProof/>
                <w:webHidden/>
              </w:rPr>
              <w:tab/>
            </w:r>
            <w:r w:rsidR="00737F62">
              <w:rPr>
                <w:noProof/>
                <w:webHidden/>
              </w:rPr>
              <w:fldChar w:fldCharType="begin"/>
            </w:r>
            <w:r w:rsidR="00737F62">
              <w:rPr>
                <w:noProof/>
                <w:webHidden/>
              </w:rPr>
              <w:instrText xml:space="preserve"> PAGEREF _Toc231674015 \h </w:instrText>
            </w:r>
            <w:r w:rsidR="00737F62">
              <w:rPr>
                <w:noProof/>
                <w:webHidden/>
              </w:rPr>
            </w:r>
            <w:r w:rsidR="00737F62">
              <w:rPr>
                <w:noProof/>
                <w:webHidden/>
              </w:rPr>
              <w:fldChar w:fldCharType="separate"/>
            </w:r>
            <w:r w:rsidR="00737F62">
              <w:rPr>
                <w:noProof/>
                <w:webHidden/>
              </w:rPr>
              <w:t>1</w:t>
            </w:r>
            <w:r w:rsidR="00737F62">
              <w:rPr>
                <w:noProof/>
                <w:webHidden/>
              </w:rPr>
              <w:fldChar w:fldCharType="end"/>
            </w:r>
          </w:hyperlink>
        </w:p>
        <w:p w14:paraId="7105A683" w14:textId="5B86C061" w:rsidR="00737F62" w:rsidRDefault="00737F62">
          <w:pPr>
            <w:pStyle w:val="TDC1"/>
            <w:tabs>
              <w:tab w:val="right" w:leader="dot" w:pos="9112"/>
            </w:tabs>
            <w:rPr>
              <w:rFonts w:cstheme="minorBidi"/>
              <w:noProof/>
              <w:kern w:val="2"/>
              <w:sz w:val="24"/>
              <w:szCs w:val="24"/>
              <w14:ligatures w14:val="standardContextual"/>
            </w:rPr>
          </w:pPr>
          <w:hyperlink w:anchor="_Toc231674016" w:history="1">
            <w:r w:rsidRPr="00D9733D">
              <w:rPr>
                <w:rStyle w:val="Hipervnculo"/>
                <w:noProof/>
              </w:rPr>
              <w:t>2. OBJETIVOS</w:t>
            </w:r>
            <w:r>
              <w:rPr>
                <w:noProof/>
                <w:webHidden/>
              </w:rPr>
              <w:tab/>
            </w:r>
            <w:r>
              <w:rPr>
                <w:noProof/>
                <w:webHidden/>
              </w:rPr>
              <w:fldChar w:fldCharType="begin"/>
            </w:r>
            <w:r>
              <w:rPr>
                <w:noProof/>
                <w:webHidden/>
              </w:rPr>
              <w:instrText xml:space="preserve"> PAGEREF _Toc231674016 \h </w:instrText>
            </w:r>
            <w:r>
              <w:rPr>
                <w:noProof/>
                <w:webHidden/>
              </w:rPr>
            </w:r>
            <w:r>
              <w:rPr>
                <w:noProof/>
                <w:webHidden/>
              </w:rPr>
              <w:fldChar w:fldCharType="separate"/>
            </w:r>
            <w:r>
              <w:rPr>
                <w:noProof/>
                <w:webHidden/>
              </w:rPr>
              <w:t>2</w:t>
            </w:r>
            <w:r>
              <w:rPr>
                <w:noProof/>
                <w:webHidden/>
              </w:rPr>
              <w:fldChar w:fldCharType="end"/>
            </w:r>
          </w:hyperlink>
        </w:p>
        <w:p w14:paraId="00D1D74B" w14:textId="1F1EB279" w:rsidR="00737F62" w:rsidRDefault="00737F62">
          <w:pPr>
            <w:pStyle w:val="TDC1"/>
            <w:tabs>
              <w:tab w:val="right" w:leader="dot" w:pos="9112"/>
            </w:tabs>
            <w:rPr>
              <w:rFonts w:cstheme="minorBidi"/>
              <w:noProof/>
              <w:kern w:val="2"/>
              <w:sz w:val="24"/>
              <w:szCs w:val="24"/>
              <w14:ligatures w14:val="standardContextual"/>
            </w:rPr>
          </w:pPr>
          <w:hyperlink w:anchor="_Toc231674017" w:history="1">
            <w:r w:rsidRPr="00D9733D">
              <w:rPr>
                <w:rStyle w:val="Hipervnculo"/>
                <w:noProof/>
              </w:rPr>
              <w:t>3. REQUERIMIENTOS TÉCNICOS DEL SISTEMA</w:t>
            </w:r>
            <w:r>
              <w:rPr>
                <w:noProof/>
                <w:webHidden/>
              </w:rPr>
              <w:tab/>
            </w:r>
            <w:r>
              <w:rPr>
                <w:noProof/>
                <w:webHidden/>
              </w:rPr>
              <w:fldChar w:fldCharType="begin"/>
            </w:r>
            <w:r>
              <w:rPr>
                <w:noProof/>
                <w:webHidden/>
              </w:rPr>
              <w:instrText xml:space="preserve"> PAGEREF _Toc231674017 \h </w:instrText>
            </w:r>
            <w:r>
              <w:rPr>
                <w:noProof/>
                <w:webHidden/>
              </w:rPr>
            </w:r>
            <w:r>
              <w:rPr>
                <w:noProof/>
                <w:webHidden/>
              </w:rPr>
              <w:fldChar w:fldCharType="separate"/>
            </w:r>
            <w:r>
              <w:rPr>
                <w:noProof/>
                <w:webHidden/>
              </w:rPr>
              <w:t>3</w:t>
            </w:r>
            <w:r>
              <w:rPr>
                <w:noProof/>
                <w:webHidden/>
              </w:rPr>
              <w:fldChar w:fldCharType="end"/>
            </w:r>
          </w:hyperlink>
        </w:p>
        <w:p w14:paraId="0D3D1AB6" w14:textId="70588CA6" w:rsidR="00737F62" w:rsidRDefault="00737F62">
          <w:pPr>
            <w:pStyle w:val="TDC1"/>
            <w:tabs>
              <w:tab w:val="right" w:leader="dot" w:pos="9112"/>
            </w:tabs>
            <w:rPr>
              <w:rFonts w:cstheme="minorBidi"/>
              <w:noProof/>
              <w:kern w:val="2"/>
              <w:sz w:val="24"/>
              <w:szCs w:val="24"/>
              <w14:ligatures w14:val="standardContextual"/>
            </w:rPr>
          </w:pPr>
          <w:hyperlink w:anchor="_Toc231674018" w:history="1">
            <w:r w:rsidRPr="00D9733D">
              <w:rPr>
                <w:rStyle w:val="Hipervnculo"/>
                <w:noProof/>
              </w:rPr>
              <w:t>4. DIAGRAMA DFD</w:t>
            </w:r>
            <w:r>
              <w:rPr>
                <w:noProof/>
                <w:webHidden/>
              </w:rPr>
              <w:tab/>
            </w:r>
            <w:r>
              <w:rPr>
                <w:noProof/>
                <w:webHidden/>
              </w:rPr>
              <w:fldChar w:fldCharType="begin"/>
            </w:r>
            <w:r>
              <w:rPr>
                <w:noProof/>
                <w:webHidden/>
              </w:rPr>
              <w:instrText xml:space="preserve"> PAGEREF _Toc231674018 \h </w:instrText>
            </w:r>
            <w:r>
              <w:rPr>
                <w:noProof/>
                <w:webHidden/>
              </w:rPr>
            </w:r>
            <w:r>
              <w:rPr>
                <w:noProof/>
                <w:webHidden/>
              </w:rPr>
              <w:fldChar w:fldCharType="separate"/>
            </w:r>
            <w:r>
              <w:rPr>
                <w:noProof/>
                <w:webHidden/>
              </w:rPr>
              <w:t>4</w:t>
            </w:r>
            <w:r>
              <w:rPr>
                <w:noProof/>
                <w:webHidden/>
              </w:rPr>
              <w:fldChar w:fldCharType="end"/>
            </w:r>
          </w:hyperlink>
        </w:p>
        <w:p w14:paraId="7C367003" w14:textId="1C8F40CF" w:rsidR="00737F62" w:rsidRDefault="00737F62">
          <w:pPr>
            <w:pStyle w:val="TDC1"/>
            <w:tabs>
              <w:tab w:val="right" w:leader="dot" w:pos="9112"/>
            </w:tabs>
            <w:rPr>
              <w:rFonts w:cstheme="minorBidi"/>
              <w:noProof/>
              <w:kern w:val="2"/>
              <w:sz w:val="24"/>
              <w:szCs w:val="24"/>
              <w14:ligatures w14:val="standardContextual"/>
            </w:rPr>
          </w:pPr>
          <w:hyperlink w:anchor="_Toc231674019" w:history="1">
            <w:r w:rsidRPr="00D9733D">
              <w:rPr>
                <w:rStyle w:val="Hipervnculo"/>
                <w:noProof/>
              </w:rPr>
              <w:t>5. DIAGRAMA ENTIDAD RELACIÓN Y NORMALIZACIÓN DE LA BASE DE DATOS</w:t>
            </w:r>
            <w:r>
              <w:rPr>
                <w:noProof/>
                <w:webHidden/>
              </w:rPr>
              <w:tab/>
            </w:r>
            <w:r>
              <w:rPr>
                <w:noProof/>
                <w:webHidden/>
              </w:rPr>
              <w:fldChar w:fldCharType="begin"/>
            </w:r>
            <w:r>
              <w:rPr>
                <w:noProof/>
                <w:webHidden/>
              </w:rPr>
              <w:instrText xml:space="preserve"> PAGEREF _Toc231674019 \h </w:instrText>
            </w:r>
            <w:r>
              <w:rPr>
                <w:noProof/>
                <w:webHidden/>
              </w:rPr>
            </w:r>
            <w:r>
              <w:rPr>
                <w:noProof/>
                <w:webHidden/>
              </w:rPr>
              <w:fldChar w:fldCharType="separate"/>
            </w:r>
            <w:r>
              <w:rPr>
                <w:noProof/>
                <w:webHidden/>
              </w:rPr>
              <w:t>6</w:t>
            </w:r>
            <w:r>
              <w:rPr>
                <w:noProof/>
                <w:webHidden/>
              </w:rPr>
              <w:fldChar w:fldCharType="end"/>
            </w:r>
          </w:hyperlink>
        </w:p>
        <w:p w14:paraId="4F741BC3" w14:textId="678A6593" w:rsidR="00737F62" w:rsidRDefault="00737F62">
          <w:pPr>
            <w:pStyle w:val="TDC1"/>
            <w:tabs>
              <w:tab w:val="right" w:leader="dot" w:pos="9112"/>
            </w:tabs>
            <w:rPr>
              <w:rFonts w:cstheme="minorBidi"/>
              <w:noProof/>
              <w:kern w:val="2"/>
              <w:sz w:val="24"/>
              <w:szCs w:val="24"/>
              <w14:ligatures w14:val="standardContextual"/>
            </w:rPr>
          </w:pPr>
          <w:hyperlink w:anchor="_Toc231674020" w:history="1">
            <w:r w:rsidRPr="00D9733D">
              <w:rPr>
                <w:rStyle w:val="Hipervnculo"/>
                <w:noProof/>
              </w:rPr>
              <w:t>6. DESCRIPCIÓN DE LAS TABLAS DE LA BASE DE DATOS</w:t>
            </w:r>
            <w:r>
              <w:rPr>
                <w:noProof/>
                <w:webHidden/>
              </w:rPr>
              <w:tab/>
            </w:r>
            <w:r>
              <w:rPr>
                <w:noProof/>
                <w:webHidden/>
              </w:rPr>
              <w:fldChar w:fldCharType="begin"/>
            </w:r>
            <w:r>
              <w:rPr>
                <w:noProof/>
                <w:webHidden/>
              </w:rPr>
              <w:instrText xml:space="preserve"> PAGEREF _Toc231674020 \h </w:instrText>
            </w:r>
            <w:r>
              <w:rPr>
                <w:noProof/>
                <w:webHidden/>
              </w:rPr>
            </w:r>
            <w:r>
              <w:rPr>
                <w:noProof/>
                <w:webHidden/>
              </w:rPr>
              <w:fldChar w:fldCharType="separate"/>
            </w:r>
            <w:r>
              <w:rPr>
                <w:noProof/>
                <w:webHidden/>
              </w:rPr>
              <w:t>8</w:t>
            </w:r>
            <w:r>
              <w:rPr>
                <w:noProof/>
                <w:webHidden/>
              </w:rPr>
              <w:fldChar w:fldCharType="end"/>
            </w:r>
          </w:hyperlink>
        </w:p>
        <w:p w14:paraId="3459E307" w14:textId="7CA6498A" w:rsidR="00737F62" w:rsidRDefault="00737F62">
          <w:pPr>
            <w:pStyle w:val="TDC1"/>
            <w:tabs>
              <w:tab w:val="right" w:leader="dot" w:pos="9112"/>
            </w:tabs>
            <w:rPr>
              <w:rFonts w:cstheme="minorBidi"/>
              <w:noProof/>
              <w:kern w:val="2"/>
              <w:sz w:val="24"/>
              <w:szCs w:val="24"/>
              <w14:ligatures w14:val="standardContextual"/>
            </w:rPr>
          </w:pPr>
          <w:hyperlink w:anchor="_Toc231674021" w:history="1">
            <w:r w:rsidRPr="00D9733D">
              <w:rPr>
                <w:rStyle w:val="Hipervnculo"/>
                <w:noProof/>
              </w:rPr>
              <w:t>7. DEFINICIÓN Y DESCRIPCIÓN DE VARIABLES USADAS EN EL SISTEMA</w:t>
            </w:r>
            <w:r>
              <w:rPr>
                <w:noProof/>
                <w:webHidden/>
              </w:rPr>
              <w:tab/>
            </w:r>
            <w:r>
              <w:rPr>
                <w:noProof/>
                <w:webHidden/>
              </w:rPr>
              <w:fldChar w:fldCharType="begin"/>
            </w:r>
            <w:r>
              <w:rPr>
                <w:noProof/>
                <w:webHidden/>
              </w:rPr>
              <w:instrText xml:space="preserve"> PAGEREF _Toc231674021 \h </w:instrText>
            </w:r>
            <w:r>
              <w:rPr>
                <w:noProof/>
                <w:webHidden/>
              </w:rPr>
            </w:r>
            <w:r>
              <w:rPr>
                <w:noProof/>
                <w:webHidden/>
              </w:rPr>
              <w:fldChar w:fldCharType="separate"/>
            </w:r>
            <w:r>
              <w:rPr>
                <w:noProof/>
                <w:webHidden/>
              </w:rPr>
              <w:t>9</w:t>
            </w:r>
            <w:r>
              <w:rPr>
                <w:noProof/>
                <w:webHidden/>
              </w:rPr>
              <w:fldChar w:fldCharType="end"/>
            </w:r>
          </w:hyperlink>
        </w:p>
        <w:p w14:paraId="77675F8D" w14:textId="0D5C7610" w:rsidR="00737F62" w:rsidRDefault="00737F62">
          <w:pPr>
            <w:pStyle w:val="TDC1"/>
            <w:tabs>
              <w:tab w:val="right" w:leader="dot" w:pos="9112"/>
            </w:tabs>
            <w:rPr>
              <w:rFonts w:cstheme="minorBidi"/>
              <w:noProof/>
              <w:kern w:val="2"/>
              <w:sz w:val="24"/>
              <w:szCs w:val="24"/>
              <w14:ligatures w14:val="standardContextual"/>
            </w:rPr>
          </w:pPr>
          <w:hyperlink w:anchor="_Toc231674022" w:history="1">
            <w:r w:rsidRPr="00D9733D">
              <w:rPr>
                <w:rStyle w:val="Hipervnculo"/>
                <w:noProof/>
              </w:rPr>
              <w:t>8. DICCIONARIO DE DATOS</w:t>
            </w:r>
            <w:r>
              <w:rPr>
                <w:noProof/>
                <w:webHidden/>
              </w:rPr>
              <w:tab/>
            </w:r>
            <w:r>
              <w:rPr>
                <w:noProof/>
                <w:webHidden/>
              </w:rPr>
              <w:fldChar w:fldCharType="begin"/>
            </w:r>
            <w:r>
              <w:rPr>
                <w:noProof/>
                <w:webHidden/>
              </w:rPr>
              <w:instrText xml:space="preserve"> PAGEREF _Toc231674022 \h </w:instrText>
            </w:r>
            <w:r>
              <w:rPr>
                <w:noProof/>
                <w:webHidden/>
              </w:rPr>
            </w:r>
            <w:r>
              <w:rPr>
                <w:noProof/>
                <w:webHidden/>
              </w:rPr>
              <w:fldChar w:fldCharType="separate"/>
            </w:r>
            <w:r>
              <w:rPr>
                <w:noProof/>
                <w:webHidden/>
              </w:rPr>
              <w:t>10</w:t>
            </w:r>
            <w:r>
              <w:rPr>
                <w:noProof/>
                <w:webHidden/>
              </w:rPr>
              <w:fldChar w:fldCharType="end"/>
            </w:r>
          </w:hyperlink>
        </w:p>
        <w:p w14:paraId="53C9A686" w14:textId="77AD474D" w:rsidR="00737F62" w:rsidRDefault="00737F62">
          <w:pPr>
            <w:pStyle w:val="TDC3"/>
            <w:tabs>
              <w:tab w:val="right" w:leader="dot" w:pos="9112"/>
            </w:tabs>
            <w:rPr>
              <w:rFonts w:cstheme="minorBidi"/>
              <w:noProof/>
              <w:kern w:val="2"/>
              <w:sz w:val="24"/>
              <w:szCs w:val="24"/>
              <w14:ligatures w14:val="standardContextual"/>
            </w:rPr>
          </w:pPr>
          <w:hyperlink w:anchor="_Toc231674023" w:history="1">
            <w:r w:rsidRPr="00D9733D">
              <w:rPr>
                <w:rStyle w:val="Hipervnculo"/>
                <w:noProof/>
              </w:rPr>
              <w:t>Tabla: usuarios</w:t>
            </w:r>
            <w:r>
              <w:rPr>
                <w:noProof/>
                <w:webHidden/>
              </w:rPr>
              <w:tab/>
            </w:r>
            <w:r>
              <w:rPr>
                <w:noProof/>
                <w:webHidden/>
              </w:rPr>
              <w:fldChar w:fldCharType="begin"/>
            </w:r>
            <w:r>
              <w:rPr>
                <w:noProof/>
                <w:webHidden/>
              </w:rPr>
              <w:instrText xml:space="preserve"> PAGEREF _Toc231674023 \h </w:instrText>
            </w:r>
            <w:r>
              <w:rPr>
                <w:noProof/>
                <w:webHidden/>
              </w:rPr>
            </w:r>
            <w:r>
              <w:rPr>
                <w:noProof/>
                <w:webHidden/>
              </w:rPr>
              <w:fldChar w:fldCharType="separate"/>
            </w:r>
            <w:r>
              <w:rPr>
                <w:noProof/>
                <w:webHidden/>
              </w:rPr>
              <w:t>10</w:t>
            </w:r>
            <w:r>
              <w:rPr>
                <w:noProof/>
                <w:webHidden/>
              </w:rPr>
              <w:fldChar w:fldCharType="end"/>
            </w:r>
          </w:hyperlink>
        </w:p>
        <w:p w14:paraId="7A0637B8" w14:textId="7589CA2A" w:rsidR="00737F62" w:rsidRDefault="00737F62">
          <w:pPr>
            <w:pStyle w:val="TDC3"/>
            <w:tabs>
              <w:tab w:val="right" w:leader="dot" w:pos="9112"/>
            </w:tabs>
            <w:rPr>
              <w:rFonts w:cstheme="minorBidi"/>
              <w:noProof/>
              <w:kern w:val="2"/>
              <w:sz w:val="24"/>
              <w:szCs w:val="24"/>
              <w14:ligatures w14:val="standardContextual"/>
            </w:rPr>
          </w:pPr>
          <w:hyperlink w:anchor="_Toc231674024" w:history="1">
            <w:r w:rsidRPr="00D9733D">
              <w:rPr>
                <w:rStyle w:val="Hipervnculo"/>
                <w:noProof/>
              </w:rPr>
              <w:t>Tabla: configuracion</w:t>
            </w:r>
            <w:r>
              <w:rPr>
                <w:noProof/>
                <w:webHidden/>
              </w:rPr>
              <w:tab/>
            </w:r>
            <w:r>
              <w:rPr>
                <w:noProof/>
                <w:webHidden/>
              </w:rPr>
              <w:fldChar w:fldCharType="begin"/>
            </w:r>
            <w:r>
              <w:rPr>
                <w:noProof/>
                <w:webHidden/>
              </w:rPr>
              <w:instrText xml:space="preserve"> PAGEREF _Toc231674024 \h </w:instrText>
            </w:r>
            <w:r>
              <w:rPr>
                <w:noProof/>
                <w:webHidden/>
              </w:rPr>
            </w:r>
            <w:r>
              <w:rPr>
                <w:noProof/>
                <w:webHidden/>
              </w:rPr>
              <w:fldChar w:fldCharType="separate"/>
            </w:r>
            <w:r>
              <w:rPr>
                <w:noProof/>
                <w:webHidden/>
              </w:rPr>
              <w:t>11</w:t>
            </w:r>
            <w:r>
              <w:rPr>
                <w:noProof/>
                <w:webHidden/>
              </w:rPr>
              <w:fldChar w:fldCharType="end"/>
            </w:r>
          </w:hyperlink>
        </w:p>
        <w:p w14:paraId="5B949444" w14:textId="0386A861" w:rsidR="00737F62" w:rsidRDefault="00737F62">
          <w:pPr>
            <w:pStyle w:val="TDC3"/>
            <w:tabs>
              <w:tab w:val="right" w:leader="dot" w:pos="9112"/>
            </w:tabs>
            <w:rPr>
              <w:rFonts w:cstheme="minorBidi"/>
              <w:noProof/>
              <w:kern w:val="2"/>
              <w:sz w:val="24"/>
              <w:szCs w:val="24"/>
              <w14:ligatures w14:val="standardContextual"/>
            </w:rPr>
          </w:pPr>
          <w:hyperlink w:anchor="_Toc231674025" w:history="1">
            <w:r w:rsidRPr="00D9733D">
              <w:rPr>
                <w:rStyle w:val="Hipervnculo"/>
                <w:noProof/>
              </w:rPr>
              <w:t>Tabla: respaldos_log</w:t>
            </w:r>
            <w:r>
              <w:rPr>
                <w:noProof/>
                <w:webHidden/>
              </w:rPr>
              <w:tab/>
            </w:r>
            <w:r>
              <w:rPr>
                <w:noProof/>
                <w:webHidden/>
              </w:rPr>
              <w:fldChar w:fldCharType="begin"/>
            </w:r>
            <w:r>
              <w:rPr>
                <w:noProof/>
                <w:webHidden/>
              </w:rPr>
              <w:instrText xml:space="preserve"> PAGEREF _Toc231674025 \h </w:instrText>
            </w:r>
            <w:r>
              <w:rPr>
                <w:noProof/>
                <w:webHidden/>
              </w:rPr>
            </w:r>
            <w:r>
              <w:rPr>
                <w:noProof/>
                <w:webHidden/>
              </w:rPr>
              <w:fldChar w:fldCharType="separate"/>
            </w:r>
            <w:r>
              <w:rPr>
                <w:noProof/>
                <w:webHidden/>
              </w:rPr>
              <w:t>11</w:t>
            </w:r>
            <w:r>
              <w:rPr>
                <w:noProof/>
                <w:webHidden/>
              </w:rPr>
              <w:fldChar w:fldCharType="end"/>
            </w:r>
          </w:hyperlink>
        </w:p>
        <w:p w14:paraId="6E08C972" w14:textId="0677897E" w:rsidR="00737F62" w:rsidRDefault="00737F62">
          <w:pPr>
            <w:pStyle w:val="TDC3"/>
            <w:tabs>
              <w:tab w:val="right" w:leader="dot" w:pos="9112"/>
            </w:tabs>
            <w:rPr>
              <w:rFonts w:cstheme="minorBidi"/>
              <w:noProof/>
              <w:kern w:val="2"/>
              <w:sz w:val="24"/>
              <w:szCs w:val="24"/>
              <w14:ligatures w14:val="standardContextual"/>
            </w:rPr>
          </w:pPr>
          <w:hyperlink w:anchor="_Toc231674026" w:history="1">
            <w:r w:rsidRPr="00D9733D">
              <w:rPr>
                <w:rStyle w:val="Hipervnculo"/>
                <w:noProof/>
              </w:rPr>
              <w:t>Tabla: clientes</w:t>
            </w:r>
            <w:r>
              <w:rPr>
                <w:noProof/>
                <w:webHidden/>
              </w:rPr>
              <w:tab/>
            </w:r>
            <w:r>
              <w:rPr>
                <w:noProof/>
                <w:webHidden/>
              </w:rPr>
              <w:fldChar w:fldCharType="begin"/>
            </w:r>
            <w:r>
              <w:rPr>
                <w:noProof/>
                <w:webHidden/>
              </w:rPr>
              <w:instrText xml:space="preserve"> PAGEREF _Toc231674026 \h </w:instrText>
            </w:r>
            <w:r>
              <w:rPr>
                <w:noProof/>
                <w:webHidden/>
              </w:rPr>
            </w:r>
            <w:r>
              <w:rPr>
                <w:noProof/>
                <w:webHidden/>
              </w:rPr>
              <w:fldChar w:fldCharType="separate"/>
            </w:r>
            <w:r>
              <w:rPr>
                <w:noProof/>
                <w:webHidden/>
              </w:rPr>
              <w:t>12</w:t>
            </w:r>
            <w:r>
              <w:rPr>
                <w:noProof/>
                <w:webHidden/>
              </w:rPr>
              <w:fldChar w:fldCharType="end"/>
            </w:r>
          </w:hyperlink>
        </w:p>
        <w:p w14:paraId="622504F6" w14:textId="2F7988C3" w:rsidR="00737F62" w:rsidRDefault="00737F62">
          <w:pPr>
            <w:pStyle w:val="TDC3"/>
            <w:tabs>
              <w:tab w:val="right" w:leader="dot" w:pos="9112"/>
            </w:tabs>
            <w:rPr>
              <w:rFonts w:cstheme="minorBidi"/>
              <w:noProof/>
              <w:kern w:val="2"/>
              <w:sz w:val="24"/>
              <w:szCs w:val="24"/>
              <w14:ligatures w14:val="standardContextual"/>
            </w:rPr>
          </w:pPr>
          <w:hyperlink w:anchor="_Toc231674027" w:history="1">
            <w:r w:rsidRPr="00D9733D">
              <w:rPr>
                <w:rStyle w:val="Hipervnculo"/>
                <w:noProof/>
              </w:rPr>
              <w:t>Tabla: categorias</w:t>
            </w:r>
            <w:r>
              <w:rPr>
                <w:noProof/>
                <w:webHidden/>
              </w:rPr>
              <w:tab/>
            </w:r>
            <w:r>
              <w:rPr>
                <w:noProof/>
                <w:webHidden/>
              </w:rPr>
              <w:fldChar w:fldCharType="begin"/>
            </w:r>
            <w:r>
              <w:rPr>
                <w:noProof/>
                <w:webHidden/>
              </w:rPr>
              <w:instrText xml:space="preserve"> PAGEREF _Toc231674027 \h </w:instrText>
            </w:r>
            <w:r>
              <w:rPr>
                <w:noProof/>
                <w:webHidden/>
              </w:rPr>
            </w:r>
            <w:r>
              <w:rPr>
                <w:noProof/>
                <w:webHidden/>
              </w:rPr>
              <w:fldChar w:fldCharType="separate"/>
            </w:r>
            <w:r>
              <w:rPr>
                <w:noProof/>
                <w:webHidden/>
              </w:rPr>
              <w:t>12</w:t>
            </w:r>
            <w:r>
              <w:rPr>
                <w:noProof/>
                <w:webHidden/>
              </w:rPr>
              <w:fldChar w:fldCharType="end"/>
            </w:r>
          </w:hyperlink>
        </w:p>
        <w:p w14:paraId="413C3698" w14:textId="2CF57928" w:rsidR="00737F62" w:rsidRDefault="00737F62">
          <w:pPr>
            <w:pStyle w:val="TDC3"/>
            <w:tabs>
              <w:tab w:val="right" w:leader="dot" w:pos="9112"/>
            </w:tabs>
            <w:rPr>
              <w:rFonts w:cstheme="minorBidi"/>
              <w:noProof/>
              <w:kern w:val="2"/>
              <w:sz w:val="24"/>
              <w:szCs w:val="24"/>
              <w14:ligatures w14:val="standardContextual"/>
            </w:rPr>
          </w:pPr>
          <w:hyperlink w:anchor="_Toc231674028" w:history="1">
            <w:r w:rsidRPr="00D9733D">
              <w:rPr>
                <w:rStyle w:val="Hipervnculo"/>
                <w:noProof/>
              </w:rPr>
              <w:t>Tabla: productos</w:t>
            </w:r>
            <w:r>
              <w:rPr>
                <w:noProof/>
                <w:webHidden/>
              </w:rPr>
              <w:tab/>
            </w:r>
            <w:r>
              <w:rPr>
                <w:noProof/>
                <w:webHidden/>
              </w:rPr>
              <w:fldChar w:fldCharType="begin"/>
            </w:r>
            <w:r>
              <w:rPr>
                <w:noProof/>
                <w:webHidden/>
              </w:rPr>
              <w:instrText xml:space="preserve"> PAGEREF _Toc231674028 \h </w:instrText>
            </w:r>
            <w:r>
              <w:rPr>
                <w:noProof/>
                <w:webHidden/>
              </w:rPr>
            </w:r>
            <w:r>
              <w:rPr>
                <w:noProof/>
                <w:webHidden/>
              </w:rPr>
              <w:fldChar w:fldCharType="separate"/>
            </w:r>
            <w:r>
              <w:rPr>
                <w:noProof/>
                <w:webHidden/>
              </w:rPr>
              <w:t>13</w:t>
            </w:r>
            <w:r>
              <w:rPr>
                <w:noProof/>
                <w:webHidden/>
              </w:rPr>
              <w:fldChar w:fldCharType="end"/>
            </w:r>
          </w:hyperlink>
        </w:p>
        <w:p w14:paraId="3E074E45" w14:textId="07F28B45" w:rsidR="00737F62" w:rsidRDefault="00737F62">
          <w:pPr>
            <w:pStyle w:val="TDC3"/>
            <w:tabs>
              <w:tab w:val="right" w:leader="dot" w:pos="9112"/>
            </w:tabs>
            <w:rPr>
              <w:rFonts w:cstheme="minorBidi"/>
              <w:noProof/>
              <w:kern w:val="2"/>
              <w:sz w:val="24"/>
              <w:szCs w:val="24"/>
              <w14:ligatures w14:val="standardContextual"/>
            </w:rPr>
          </w:pPr>
          <w:hyperlink w:anchor="_Toc231674029" w:history="1">
            <w:r w:rsidRPr="00D9733D">
              <w:rPr>
                <w:rStyle w:val="Hipervnculo"/>
                <w:noProof/>
              </w:rPr>
              <w:t>Tabla: ventas</w:t>
            </w:r>
            <w:r>
              <w:rPr>
                <w:noProof/>
                <w:webHidden/>
              </w:rPr>
              <w:tab/>
            </w:r>
            <w:r>
              <w:rPr>
                <w:noProof/>
                <w:webHidden/>
              </w:rPr>
              <w:fldChar w:fldCharType="begin"/>
            </w:r>
            <w:r>
              <w:rPr>
                <w:noProof/>
                <w:webHidden/>
              </w:rPr>
              <w:instrText xml:space="preserve"> PAGEREF _Toc231674029 \h </w:instrText>
            </w:r>
            <w:r>
              <w:rPr>
                <w:noProof/>
                <w:webHidden/>
              </w:rPr>
            </w:r>
            <w:r>
              <w:rPr>
                <w:noProof/>
                <w:webHidden/>
              </w:rPr>
              <w:fldChar w:fldCharType="separate"/>
            </w:r>
            <w:r>
              <w:rPr>
                <w:noProof/>
                <w:webHidden/>
              </w:rPr>
              <w:t>14</w:t>
            </w:r>
            <w:r>
              <w:rPr>
                <w:noProof/>
                <w:webHidden/>
              </w:rPr>
              <w:fldChar w:fldCharType="end"/>
            </w:r>
          </w:hyperlink>
        </w:p>
        <w:p w14:paraId="395279DE" w14:textId="60CE0DE2" w:rsidR="00737F62" w:rsidRDefault="00737F62">
          <w:pPr>
            <w:pStyle w:val="TDC3"/>
            <w:tabs>
              <w:tab w:val="right" w:leader="dot" w:pos="9112"/>
            </w:tabs>
            <w:rPr>
              <w:rFonts w:cstheme="minorBidi"/>
              <w:noProof/>
              <w:kern w:val="2"/>
              <w:sz w:val="24"/>
              <w:szCs w:val="24"/>
              <w14:ligatures w14:val="standardContextual"/>
            </w:rPr>
          </w:pPr>
          <w:hyperlink w:anchor="_Toc231674030" w:history="1">
            <w:r w:rsidRPr="00D9733D">
              <w:rPr>
                <w:rStyle w:val="Hipervnculo"/>
                <w:noProof/>
              </w:rPr>
              <w:t>Tabla: detalle_ventas</w:t>
            </w:r>
            <w:r>
              <w:rPr>
                <w:noProof/>
                <w:webHidden/>
              </w:rPr>
              <w:tab/>
            </w:r>
            <w:r>
              <w:rPr>
                <w:noProof/>
                <w:webHidden/>
              </w:rPr>
              <w:fldChar w:fldCharType="begin"/>
            </w:r>
            <w:r>
              <w:rPr>
                <w:noProof/>
                <w:webHidden/>
              </w:rPr>
              <w:instrText xml:space="preserve"> PAGEREF _Toc231674030 \h </w:instrText>
            </w:r>
            <w:r>
              <w:rPr>
                <w:noProof/>
                <w:webHidden/>
              </w:rPr>
            </w:r>
            <w:r>
              <w:rPr>
                <w:noProof/>
                <w:webHidden/>
              </w:rPr>
              <w:fldChar w:fldCharType="separate"/>
            </w:r>
            <w:r>
              <w:rPr>
                <w:noProof/>
                <w:webHidden/>
              </w:rPr>
              <w:t>14</w:t>
            </w:r>
            <w:r>
              <w:rPr>
                <w:noProof/>
                <w:webHidden/>
              </w:rPr>
              <w:fldChar w:fldCharType="end"/>
            </w:r>
          </w:hyperlink>
        </w:p>
        <w:p w14:paraId="2C1A1A75" w14:textId="401ECEEE" w:rsidR="00737F62" w:rsidRDefault="00737F62">
          <w:pPr>
            <w:pStyle w:val="TDC3"/>
            <w:tabs>
              <w:tab w:val="right" w:leader="dot" w:pos="9112"/>
            </w:tabs>
            <w:rPr>
              <w:rFonts w:cstheme="minorBidi"/>
              <w:noProof/>
              <w:kern w:val="2"/>
              <w:sz w:val="24"/>
              <w:szCs w:val="24"/>
              <w14:ligatures w14:val="standardContextual"/>
            </w:rPr>
          </w:pPr>
          <w:hyperlink w:anchor="_Toc231674031" w:history="1">
            <w:r w:rsidRPr="00D9733D">
              <w:rPr>
                <w:rStyle w:val="Hipervnculo"/>
                <w:noProof/>
              </w:rPr>
              <w:t>Tabla: proveedores</w:t>
            </w:r>
            <w:r>
              <w:rPr>
                <w:noProof/>
                <w:webHidden/>
              </w:rPr>
              <w:tab/>
            </w:r>
            <w:r>
              <w:rPr>
                <w:noProof/>
                <w:webHidden/>
              </w:rPr>
              <w:fldChar w:fldCharType="begin"/>
            </w:r>
            <w:r>
              <w:rPr>
                <w:noProof/>
                <w:webHidden/>
              </w:rPr>
              <w:instrText xml:space="preserve"> PAGEREF _Toc231674031 \h </w:instrText>
            </w:r>
            <w:r>
              <w:rPr>
                <w:noProof/>
                <w:webHidden/>
              </w:rPr>
            </w:r>
            <w:r>
              <w:rPr>
                <w:noProof/>
                <w:webHidden/>
              </w:rPr>
              <w:fldChar w:fldCharType="separate"/>
            </w:r>
            <w:r>
              <w:rPr>
                <w:noProof/>
                <w:webHidden/>
              </w:rPr>
              <w:t>15</w:t>
            </w:r>
            <w:r>
              <w:rPr>
                <w:noProof/>
                <w:webHidden/>
              </w:rPr>
              <w:fldChar w:fldCharType="end"/>
            </w:r>
          </w:hyperlink>
        </w:p>
        <w:p w14:paraId="0075C80F" w14:textId="747131DA" w:rsidR="00737F62" w:rsidRDefault="00737F62">
          <w:pPr>
            <w:pStyle w:val="TDC3"/>
            <w:tabs>
              <w:tab w:val="right" w:leader="dot" w:pos="9112"/>
            </w:tabs>
            <w:rPr>
              <w:rFonts w:cstheme="minorBidi"/>
              <w:noProof/>
              <w:kern w:val="2"/>
              <w:sz w:val="24"/>
              <w:szCs w:val="24"/>
              <w14:ligatures w14:val="standardContextual"/>
            </w:rPr>
          </w:pPr>
          <w:hyperlink w:anchor="_Toc231674032" w:history="1">
            <w:r w:rsidRPr="00D9733D">
              <w:rPr>
                <w:rStyle w:val="Hipervnculo"/>
                <w:noProof/>
              </w:rPr>
              <w:t>Tabla: ordenes_compra</w:t>
            </w:r>
            <w:r>
              <w:rPr>
                <w:noProof/>
                <w:webHidden/>
              </w:rPr>
              <w:tab/>
            </w:r>
            <w:r>
              <w:rPr>
                <w:noProof/>
                <w:webHidden/>
              </w:rPr>
              <w:fldChar w:fldCharType="begin"/>
            </w:r>
            <w:r>
              <w:rPr>
                <w:noProof/>
                <w:webHidden/>
              </w:rPr>
              <w:instrText xml:space="preserve"> PAGEREF _Toc231674032 \h </w:instrText>
            </w:r>
            <w:r>
              <w:rPr>
                <w:noProof/>
                <w:webHidden/>
              </w:rPr>
            </w:r>
            <w:r>
              <w:rPr>
                <w:noProof/>
                <w:webHidden/>
              </w:rPr>
              <w:fldChar w:fldCharType="separate"/>
            </w:r>
            <w:r>
              <w:rPr>
                <w:noProof/>
                <w:webHidden/>
              </w:rPr>
              <w:t>16</w:t>
            </w:r>
            <w:r>
              <w:rPr>
                <w:noProof/>
                <w:webHidden/>
              </w:rPr>
              <w:fldChar w:fldCharType="end"/>
            </w:r>
          </w:hyperlink>
        </w:p>
        <w:p w14:paraId="41889ADA" w14:textId="4F892E25" w:rsidR="00737F62" w:rsidRDefault="00737F62">
          <w:pPr>
            <w:pStyle w:val="TDC1"/>
            <w:tabs>
              <w:tab w:val="right" w:leader="dot" w:pos="9112"/>
            </w:tabs>
            <w:rPr>
              <w:rFonts w:cstheme="minorBidi"/>
              <w:noProof/>
              <w:kern w:val="2"/>
              <w:sz w:val="24"/>
              <w:szCs w:val="24"/>
              <w14:ligatures w14:val="standardContextual"/>
            </w:rPr>
          </w:pPr>
          <w:hyperlink w:anchor="_Toc231674033" w:history="1">
            <w:r w:rsidRPr="00D9733D">
              <w:rPr>
                <w:rStyle w:val="Hipervnculo"/>
                <w:noProof/>
              </w:rPr>
              <w:t>9. DESCRIPCIÓN DE INTERFACES</w:t>
            </w:r>
            <w:r>
              <w:rPr>
                <w:noProof/>
                <w:webHidden/>
              </w:rPr>
              <w:tab/>
            </w:r>
            <w:r>
              <w:rPr>
                <w:noProof/>
                <w:webHidden/>
              </w:rPr>
              <w:fldChar w:fldCharType="begin"/>
            </w:r>
            <w:r>
              <w:rPr>
                <w:noProof/>
                <w:webHidden/>
              </w:rPr>
              <w:instrText xml:space="preserve"> PAGEREF _Toc231674033 \h </w:instrText>
            </w:r>
            <w:r>
              <w:rPr>
                <w:noProof/>
                <w:webHidden/>
              </w:rPr>
            </w:r>
            <w:r>
              <w:rPr>
                <w:noProof/>
                <w:webHidden/>
              </w:rPr>
              <w:fldChar w:fldCharType="separate"/>
            </w:r>
            <w:r>
              <w:rPr>
                <w:noProof/>
                <w:webHidden/>
              </w:rPr>
              <w:t>17</w:t>
            </w:r>
            <w:r>
              <w:rPr>
                <w:noProof/>
                <w:webHidden/>
              </w:rPr>
              <w:fldChar w:fldCharType="end"/>
            </w:r>
          </w:hyperlink>
        </w:p>
        <w:p w14:paraId="30A967E7" w14:textId="392CF6C9" w:rsidR="00737F62" w:rsidRDefault="00737F62">
          <w:pPr>
            <w:pStyle w:val="TDC2"/>
            <w:tabs>
              <w:tab w:val="right" w:leader="dot" w:pos="9112"/>
            </w:tabs>
            <w:rPr>
              <w:rFonts w:cstheme="minorBidi"/>
              <w:noProof/>
              <w:kern w:val="2"/>
              <w:sz w:val="24"/>
              <w:szCs w:val="24"/>
              <w14:ligatures w14:val="standardContextual"/>
            </w:rPr>
          </w:pPr>
          <w:hyperlink w:anchor="_Toc231674034" w:history="1">
            <w:r w:rsidRPr="00D9733D">
              <w:rPr>
                <w:rStyle w:val="Hipervnculo"/>
                <w:noProof/>
              </w:rPr>
              <w:t>TÍTULOS DE INTERFAZ</w:t>
            </w:r>
            <w:r>
              <w:rPr>
                <w:noProof/>
                <w:webHidden/>
              </w:rPr>
              <w:tab/>
            </w:r>
            <w:r>
              <w:rPr>
                <w:noProof/>
                <w:webHidden/>
              </w:rPr>
              <w:fldChar w:fldCharType="begin"/>
            </w:r>
            <w:r>
              <w:rPr>
                <w:noProof/>
                <w:webHidden/>
              </w:rPr>
              <w:instrText xml:space="preserve"> PAGEREF _Toc231674034 \h </w:instrText>
            </w:r>
            <w:r>
              <w:rPr>
                <w:noProof/>
                <w:webHidden/>
              </w:rPr>
            </w:r>
            <w:r>
              <w:rPr>
                <w:noProof/>
                <w:webHidden/>
              </w:rPr>
              <w:fldChar w:fldCharType="separate"/>
            </w:r>
            <w:r>
              <w:rPr>
                <w:noProof/>
                <w:webHidden/>
              </w:rPr>
              <w:t>17</w:t>
            </w:r>
            <w:r>
              <w:rPr>
                <w:noProof/>
                <w:webHidden/>
              </w:rPr>
              <w:fldChar w:fldCharType="end"/>
            </w:r>
          </w:hyperlink>
        </w:p>
        <w:p w14:paraId="6E03CB87" w14:textId="76B6936F" w:rsidR="00737F62" w:rsidRDefault="00737F62">
          <w:pPr>
            <w:pStyle w:val="TDC2"/>
            <w:tabs>
              <w:tab w:val="right" w:leader="dot" w:pos="9112"/>
            </w:tabs>
            <w:rPr>
              <w:rFonts w:cstheme="minorBidi"/>
              <w:noProof/>
              <w:kern w:val="2"/>
              <w:sz w:val="24"/>
              <w:szCs w:val="24"/>
              <w14:ligatures w14:val="standardContextual"/>
            </w:rPr>
          </w:pPr>
          <w:hyperlink w:anchor="_Toc231674035" w:history="1">
            <w:r w:rsidRPr="00D9733D">
              <w:rPr>
                <w:rStyle w:val="Hipervnculo"/>
                <w:noProof/>
              </w:rPr>
              <w:t>LA INTERFAZ</w:t>
            </w:r>
            <w:r>
              <w:rPr>
                <w:noProof/>
                <w:webHidden/>
              </w:rPr>
              <w:tab/>
            </w:r>
            <w:r>
              <w:rPr>
                <w:noProof/>
                <w:webHidden/>
              </w:rPr>
              <w:fldChar w:fldCharType="begin"/>
            </w:r>
            <w:r>
              <w:rPr>
                <w:noProof/>
                <w:webHidden/>
              </w:rPr>
              <w:instrText xml:space="preserve"> PAGEREF _Toc231674035 \h </w:instrText>
            </w:r>
            <w:r>
              <w:rPr>
                <w:noProof/>
                <w:webHidden/>
              </w:rPr>
            </w:r>
            <w:r>
              <w:rPr>
                <w:noProof/>
                <w:webHidden/>
              </w:rPr>
              <w:fldChar w:fldCharType="separate"/>
            </w:r>
            <w:r>
              <w:rPr>
                <w:noProof/>
                <w:webHidden/>
              </w:rPr>
              <w:t>17</w:t>
            </w:r>
            <w:r>
              <w:rPr>
                <w:noProof/>
                <w:webHidden/>
              </w:rPr>
              <w:fldChar w:fldCharType="end"/>
            </w:r>
          </w:hyperlink>
        </w:p>
        <w:p w14:paraId="22A3E63E" w14:textId="04649950" w:rsidR="00737F62" w:rsidRDefault="00737F62">
          <w:pPr>
            <w:pStyle w:val="TDC2"/>
            <w:tabs>
              <w:tab w:val="right" w:leader="dot" w:pos="9112"/>
            </w:tabs>
            <w:rPr>
              <w:rFonts w:cstheme="minorBidi"/>
              <w:noProof/>
              <w:kern w:val="2"/>
              <w:sz w:val="24"/>
              <w:szCs w:val="24"/>
              <w14:ligatures w14:val="standardContextual"/>
            </w:rPr>
          </w:pPr>
          <w:hyperlink w:anchor="_Toc231674036" w:history="1">
            <w:r w:rsidRPr="00D9733D">
              <w:rPr>
                <w:rStyle w:val="Hipervnculo"/>
                <w:noProof/>
              </w:rPr>
              <w:t>DESCRIPCIÓN DE MÓDULOS O PROCESOS DETALLANDO ENTRADA-PROCESO-SALIDA</w:t>
            </w:r>
            <w:r>
              <w:rPr>
                <w:noProof/>
                <w:webHidden/>
              </w:rPr>
              <w:tab/>
            </w:r>
            <w:r>
              <w:rPr>
                <w:noProof/>
                <w:webHidden/>
              </w:rPr>
              <w:fldChar w:fldCharType="begin"/>
            </w:r>
            <w:r>
              <w:rPr>
                <w:noProof/>
                <w:webHidden/>
              </w:rPr>
              <w:instrText xml:space="preserve"> PAGEREF _Toc231674036 \h </w:instrText>
            </w:r>
            <w:r>
              <w:rPr>
                <w:noProof/>
                <w:webHidden/>
              </w:rPr>
            </w:r>
            <w:r>
              <w:rPr>
                <w:noProof/>
                <w:webHidden/>
              </w:rPr>
              <w:fldChar w:fldCharType="separate"/>
            </w:r>
            <w:r>
              <w:rPr>
                <w:noProof/>
                <w:webHidden/>
              </w:rPr>
              <w:t>17</w:t>
            </w:r>
            <w:r>
              <w:rPr>
                <w:noProof/>
                <w:webHidden/>
              </w:rPr>
              <w:fldChar w:fldCharType="end"/>
            </w:r>
          </w:hyperlink>
        </w:p>
        <w:p w14:paraId="04C49718" w14:textId="7CD4292C" w:rsidR="00737F62" w:rsidRDefault="00737F62">
          <w:pPr>
            <w:pStyle w:val="TDC2"/>
            <w:tabs>
              <w:tab w:val="right" w:leader="dot" w:pos="9112"/>
            </w:tabs>
            <w:rPr>
              <w:rFonts w:cstheme="minorBidi"/>
              <w:noProof/>
              <w:kern w:val="2"/>
              <w:sz w:val="24"/>
              <w:szCs w:val="24"/>
              <w14:ligatures w14:val="standardContextual"/>
            </w:rPr>
          </w:pPr>
          <w:hyperlink w:anchor="_Toc231674037" w:history="1">
            <w:r w:rsidRPr="00D9733D">
              <w:rPr>
                <w:rStyle w:val="Hipervnculo"/>
                <w:noProof/>
              </w:rPr>
              <w:t>ESTRUCTURA DE DATOS Y CARACTERÍSTICAS FÍSICAS Y LÓGICAS DE LOS ARCHIVOS USADOS</w:t>
            </w:r>
            <w:r>
              <w:rPr>
                <w:noProof/>
                <w:webHidden/>
              </w:rPr>
              <w:tab/>
            </w:r>
            <w:r>
              <w:rPr>
                <w:noProof/>
                <w:webHidden/>
              </w:rPr>
              <w:fldChar w:fldCharType="begin"/>
            </w:r>
            <w:r>
              <w:rPr>
                <w:noProof/>
                <w:webHidden/>
              </w:rPr>
              <w:instrText xml:space="preserve"> PAGEREF _Toc231674037 \h </w:instrText>
            </w:r>
            <w:r>
              <w:rPr>
                <w:noProof/>
                <w:webHidden/>
              </w:rPr>
            </w:r>
            <w:r>
              <w:rPr>
                <w:noProof/>
                <w:webHidden/>
              </w:rPr>
              <w:fldChar w:fldCharType="separate"/>
            </w:r>
            <w:r>
              <w:rPr>
                <w:noProof/>
                <w:webHidden/>
              </w:rPr>
              <w:t>18</w:t>
            </w:r>
            <w:r>
              <w:rPr>
                <w:noProof/>
                <w:webHidden/>
              </w:rPr>
              <w:fldChar w:fldCharType="end"/>
            </w:r>
          </w:hyperlink>
        </w:p>
        <w:p w14:paraId="04E51A89" w14:textId="1398E343" w:rsidR="00737F62" w:rsidRDefault="00737F62">
          <w:pPr>
            <w:pStyle w:val="TDC2"/>
            <w:tabs>
              <w:tab w:val="right" w:leader="dot" w:pos="9112"/>
            </w:tabs>
            <w:rPr>
              <w:rFonts w:cstheme="minorBidi"/>
              <w:noProof/>
              <w:kern w:val="2"/>
              <w:sz w:val="24"/>
              <w:szCs w:val="24"/>
              <w14:ligatures w14:val="standardContextual"/>
            </w:rPr>
          </w:pPr>
          <w:hyperlink w:anchor="_Toc231674038" w:history="1">
            <w:r w:rsidRPr="00D9733D">
              <w:rPr>
                <w:rStyle w:val="Hipervnculo"/>
                <w:noProof/>
              </w:rPr>
              <w:t>DETALLE DE LAS CONDICIONES ESPECIALES DE EJECUCIÓN</w:t>
            </w:r>
            <w:r>
              <w:rPr>
                <w:noProof/>
                <w:webHidden/>
              </w:rPr>
              <w:tab/>
            </w:r>
            <w:r>
              <w:rPr>
                <w:noProof/>
                <w:webHidden/>
              </w:rPr>
              <w:fldChar w:fldCharType="begin"/>
            </w:r>
            <w:r>
              <w:rPr>
                <w:noProof/>
                <w:webHidden/>
              </w:rPr>
              <w:instrText xml:space="preserve"> PAGEREF _Toc231674038 \h </w:instrText>
            </w:r>
            <w:r>
              <w:rPr>
                <w:noProof/>
                <w:webHidden/>
              </w:rPr>
            </w:r>
            <w:r>
              <w:rPr>
                <w:noProof/>
                <w:webHidden/>
              </w:rPr>
              <w:fldChar w:fldCharType="separate"/>
            </w:r>
            <w:r>
              <w:rPr>
                <w:noProof/>
                <w:webHidden/>
              </w:rPr>
              <w:t>18</w:t>
            </w:r>
            <w:r>
              <w:rPr>
                <w:noProof/>
                <w:webHidden/>
              </w:rPr>
              <w:fldChar w:fldCharType="end"/>
            </w:r>
          </w:hyperlink>
        </w:p>
        <w:p w14:paraId="6437B0B1" w14:textId="735FF91C" w:rsidR="00737F62" w:rsidRDefault="00737F62">
          <w:pPr>
            <w:pStyle w:val="TDC2"/>
            <w:tabs>
              <w:tab w:val="right" w:leader="dot" w:pos="9112"/>
            </w:tabs>
            <w:rPr>
              <w:rFonts w:cstheme="minorBidi"/>
              <w:noProof/>
              <w:kern w:val="2"/>
              <w:sz w:val="24"/>
              <w:szCs w:val="24"/>
              <w14:ligatures w14:val="standardContextual"/>
            </w:rPr>
          </w:pPr>
          <w:hyperlink w:anchor="_Toc231674039" w:history="1">
            <w:r w:rsidRPr="00D9733D">
              <w:rPr>
                <w:rStyle w:val="Hipervnculo"/>
                <w:noProof/>
              </w:rPr>
              <w:t>DESCRIPCIÓN DE INTERFACES CON OTROS SISTEMAS O APLICACIONES</w:t>
            </w:r>
            <w:r>
              <w:rPr>
                <w:noProof/>
                <w:webHidden/>
              </w:rPr>
              <w:tab/>
            </w:r>
            <w:r>
              <w:rPr>
                <w:noProof/>
                <w:webHidden/>
              </w:rPr>
              <w:fldChar w:fldCharType="begin"/>
            </w:r>
            <w:r>
              <w:rPr>
                <w:noProof/>
                <w:webHidden/>
              </w:rPr>
              <w:instrText xml:space="preserve"> PAGEREF _Toc231674039 \h </w:instrText>
            </w:r>
            <w:r>
              <w:rPr>
                <w:noProof/>
                <w:webHidden/>
              </w:rPr>
            </w:r>
            <w:r>
              <w:rPr>
                <w:noProof/>
                <w:webHidden/>
              </w:rPr>
              <w:fldChar w:fldCharType="separate"/>
            </w:r>
            <w:r>
              <w:rPr>
                <w:noProof/>
                <w:webHidden/>
              </w:rPr>
              <w:t>19</w:t>
            </w:r>
            <w:r>
              <w:rPr>
                <w:noProof/>
                <w:webHidden/>
              </w:rPr>
              <w:fldChar w:fldCharType="end"/>
            </w:r>
          </w:hyperlink>
        </w:p>
        <w:p w14:paraId="4782559C" w14:textId="35BC6236" w:rsidR="00737F62" w:rsidRDefault="00737F62">
          <w:pPr>
            <w:pStyle w:val="TDC2"/>
            <w:tabs>
              <w:tab w:val="right" w:leader="dot" w:pos="9112"/>
            </w:tabs>
            <w:rPr>
              <w:rFonts w:cstheme="minorBidi"/>
              <w:noProof/>
              <w:kern w:val="2"/>
              <w:sz w:val="24"/>
              <w:szCs w:val="24"/>
              <w14:ligatures w14:val="standardContextual"/>
            </w:rPr>
          </w:pPr>
          <w:hyperlink w:anchor="_Toc231674040" w:history="1">
            <w:r w:rsidRPr="00D9733D">
              <w:rPr>
                <w:rStyle w:val="Hipervnculo"/>
                <w:noProof/>
              </w:rPr>
              <w:t>BITÁCORA DE CAMBIOS</w:t>
            </w:r>
            <w:r>
              <w:rPr>
                <w:noProof/>
                <w:webHidden/>
              </w:rPr>
              <w:tab/>
            </w:r>
            <w:r>
              <w:rPr>
                <w:noProof/>
                <w:webHidden/>
              </w:rPr>
              <w:fldChar w:fldCharType="begin"/>
            </w:r>
            <w:r>
              <w:rPr>
                <w:noProof/>
                <w:webHidden/>
              </w:rPr>
              <w:instrText xml:space="preserve"> PAGEREF _Toc231674040 \h </w:instrText>
            </w:r>
            <w:r>
              <w:rPr>
                <w:noProof/>
                <w:webHidden/>
              </w:rPr>
            </w:r>
            <w:r>
              <w:rPr>
                <w:noProof/>
                <w:webHidden/>
              </w:rPr>
              <w:fldChar w:fldCharType="separate"/>
            </w:r>
            <w:r>
              <w:rPr>
                <w:noProof/>
                <w:webHidden/>
              </w:rPr>
              <w:t>19</w:t>
            </w:r>
            <w:r>
              <w:rPr>
                <w:noProof/>
                <w:webHidden/>
              </w:rPr>
              <w:fldChar w:fldCharType="end"/>
            </w:r>
          </w:hyperlink>
        </w:p>
        <w:p w14:paraId="6E1B1D4F" w14:textId="6CD7A64F" w:rsidR="00737F62" w:rsidRDefault="00737F62">
          <w:pPr>
            <w:pStyle w:val="TDC2"/>
            <w:tabs>
              <w:tab w:val="right" w:leader="dot" w:pos="9112"/>
            </w:tabs>
            <w:rPr>
              <w:rFonts w:cstheme="minorBidi"/>
              <w:noProof/>
              <w:kern w:val="2"/>
              <w:sz w:val="24"/>
              <w:szCs w:val="24"/>
              <w14:ligatures w14:val="standardContextual"/>
            </w:rPr>
          </w:pPr>
          <w:hyperlink w:anchor="_Toc231674041" w:history="1">
            <w:r w:rsidRPr="00D9733D">
              <w:rPr>
                <w:rStyle w:val="Hipervnculo"/>
                <w:noProof/>
              </w:rPr>
              <w:t>EL CÓDIGO FUENTE</w:t>
            </w:r>
            <w:r>
              <w:rPr>
                <w:noProof/>
                <w:webHidden/>
              </w:rPr>
              <w:tab/>
            </w:r>
            <w:r>
              <w:rPr>
                <w:noProof/>
                <w:webHidden/>
              </w:rPr>
              <w:fldChar w:fldCharType="begin"/>
            </w:r>
            <w:r>
              <w:rPr>
                <w:noProof/>
                <w:webHidden/>
              </w:rPr>
              <w:instrText xml:space="preserve"> PAGEREF _Toc231674041 \h </w:instrText>
            </w:r>
            <w:r>
              <w:rPr>
                <w:noProof/>
                <w:webHidden/>
              </w:rPr>
            </w:r>
            <w:r>
              <w:rPr>
                <w:noProof/>
                <w:webHidden/>
              </w:rPr>
              <w:fldChar w:fldCharType="separate"/>
            </w:r>
            <w:r>
              <w:rPr>
                <w:noProof/>
                <w:webHidden/>
              </w:rPr>
              <w:t>20</w:t>
            </w:r>
            <w:r>
              <w:rPr>
                <w:noProof/>
                <w:webHidden/>
              </w:rPr>
              <w:fldChar w:fldCharType="end"/>
            </w:r>
          </w:hyperlink>
        </w:p>
        <w:p w14:paraId="21403F29" w14:textId="24D9061F" w:rsidR="00737F62" w:rsidRDefault="00737F62">
          <w:pPr>
            <w:pStyle w:val="TDC3"/>
            <w:tabs>
              <w:tab w:val="right" w:leader="dot" w:pos="9112"/>
            </w:tabs>
            <w:rPr>
              <w:rFonts w:cstheme="minorBidi"/>
              <w:noProof/>
              <w:kern w:val="2"/>
              <w:sz w:val="24"/>
              <w:szCs w:val="24"/>
              <w14:ligatures w14:val="standardContextual"/>
            </w:rPr>
          </w:pPr>
          <w:hyperlink w:anchor="_Toc231674042" w:history="1">
            <w:r w:rsidRPr="00D9733D">
              <w:rPr>
                <w:rStyle w:val="Hipervnculo"/>
                <w:noProof/>
              </w:rPr>
              <w:t>Interfaces de Usuario Web (Componentes y Scripts de Vue.js)</w:t>
            </w:r>
            <w:r>
              <w:rPr>
                <w:noProof/>
                <w:webHidden/>
              </w:rPr>
              <w:tab/>
            </w:r>
            <w:r>
              <w:rPr>
                <w:noProof/>
                <w:webHidden/>
              </w:rPr>
              <w:fldChar w:fldCharType="begin"/>
            </w:r>
            <w:r>
              <w:rPr>
                <w:noProof/>
                <w:webHidden/>
              </w:rPr>
              <w:instrText xml:space="preserve"> PAGEREF _Toc231674042 \h </w:instrText>
            </w:r>
            <w:r>
              <w:rPr>
                <w:noProof/>
                <w:webHidden/>
              </w:rPr>
            </w:r>
            <w:r>
              <w:rPr>
                <w:noProof/>
                <w:webHidden/>
              </w:rPr>
              <w:fldChar w:fldCharType="separate"/>
            </w:r>
            <w:r>
              <w:rPr>
                <w:noProof/>
                <w:webHidden/>
              </w:rPr>
              <w:t>20</w:t>
            </w:r>
            <w:r>
              <w:rPr>
                <w:noProof/>
                <w:webHidden/>
              </w:rPr>
              <w:fldChar w:fldCharType="end"/>
            </w:r>
          </w:hyperlink>
        </w:p>
        <w:p w14:paraId="38C3CB41" w14:textId="2933C5FA" w:rsidR="00737F62" w:rsidRDefault="00737F62">
          <w:pPr>
            <w:pStyle w:val="TDC3"/>
            <w:tabs>
              <w:tab w:val="right" w:leader="dot" w:pos="9112"/>
            </w:tabs>
            <w:rPr>
              <w:rFonts w:cstheme="minorBidi"/>
              <w:noProof/>
              <w:kern w:val="2"/>
              <w:sz w:val="24"/>
              <w:szCs w:val="24"/>
              <w14:ligatures w14:val="standardContextual"/>
            </w:rPr>
          </w:pPr>
          <w:hyperlink w:anchor="_Toc231674043" w:history="1">
            <w:r w:rsidRPr="00D9733D">
              <w:rPr>
                <w:rStyle w:val="Hipervnculo"/>
                <w:noProof/>
              </w:rPr>
              <w:t>Recurso: App.vue</w:t>
            </w:r>
            <w:r>
              <w:rPr>
                <w:noProof/>
                <w:webHidden/>
              </w:rPr>
              <w:tab/>
            </w:r>
            <w:r>
              <w:rPr>
                <w:noProof/>
                <w:webHidden/>
              </w:rPr>
              <w:fldChar w:fldCharType="begin"/>
            </w:r>
            <w:r>
              <w:rPr>
                <w:noProof/>
                <w:webHidden/>
              </w:rPr>
              <w:instrText xml:space="preserve"> PAGEREF _Toc231674043 \h </w:instrText>
            </w:r>
            <w:r>
              <w:rPr>
                <w:noProof/>
                <w:webHidden/>
              </w:rPr>
            </w:r>
            <w:r>
              <w:rPr>
                <w:noProof/>
                <w:webHidden/>
              </w:rPr>
              <w:fldChar w:fldCharType="separate"/>
            </w:r>
            <w:r>
              <w:rPr>
                <w:noProof/>
                <w:webHidden/>
              </w:rPr>
              <w:t>20</w:t>
            </w:r>
            <w:r>
              <w:rPr>
                <w:noProof/>
                <w:webHidden/>
              </w:rPr>
              <w:fldChar w:fldCharType="end"/>
            </w:r>
          </w:hyperlink>
        </w:p>
        <w:p w14:paraId="4A5961C4" w14:textId="7C75FAD6" w:rsidR="00737F62" w:rsidRDefault="00737F62">
          <w:pPr>
            <w:pStyle w:val="TDC3"/>
            <w:tabs>
              <w:tab w:val="right" w:leader="dot" w:pos="9112"/>
            </w:tabs>
            <w:rPr>
              <w:rFonts w:cstheme="minorBidi"/>
              <w:noProof/>
              <w:kern w:val="2"/>
              <w:sz w:val="24"/>
              <w:szCs w:val="24"/>
              <w14:ligatures w14:val="standardContextual"/>
            </w:rPr>
          </w:pPr>
          <w:hyperlink w:anchor="_Toc231674044" w:history="1">
            <w:r w:rsidRPr="00D9733D">
              <w:rPr>
                <w:rStyle w:val="Hipervnculo"/>
                <w:noProof/>
              </w:rPr>
              <w:t>Recurso: MainLayout.vue</w:t>
            </w:r>
            <w:r>
              <w:rPr>
                <w:noProof/>
                <w:webHidden/>
              </w:rPr>
              <w:tab/>
            </w:r>
            <w:r>
              <w:rPr>
                <w:noProof/>
                <w:webHidden/>
              </w:rPr>
              <w:fldChar w:fldCharType="begin"/>
            </w:r>
            <w:r>
              <w:rPr>
                <w:noProof/>
                <w:webHidden/>
              </w:rPr>
              <w:instrText xml:space="preserve"> PAGEREF _Toc231674044 \h </w:instrText>
            </w:r>
            <w:r>
              <w:rPr>
                <w:noProof/>
                <w:webHidden/>
              </w:rPr>
            </w:r>
            <w:r>
              <w:rPr>
                <w:noProof/>
                <w:webHidden/>
              </w:rPr>
              <w:fldChar w:fldCharType="separate"/>
            </w:r>
            <w:r>
              <w:rPr>
                <w:noProof/>
                <w:webHidden/>
              </w:rPr>
              <w:t>20</w:t>
            </w:r>
            <w:r>
              <w:rPr>
                <w:noProof/>
                <w:webHidden/>
              </w:rPr>
              <w:fldChar w:fldCharType="end"/>
            </w:r>
          </w:hyperlink>
        </w:p>
        <w:p w14:paraId="62087E48" w14:textId="0421230A" w:rsidR="00737F62" w:rsidRDefault="00737F62">
          <w:pPr>
            <w:pStyle w:val="TDC3"/>
            <w:tabs>
              <w:tab w:val="right" w:leader="dot" w:pos="9112"/>
            </w:tabs>
            <w:rPr>
              <w:rFonts w:cstheme="minorBidi"/>
              <w:noProof/>
              <w:kern w:val="2"/>
              <w:sz w:val="24"/>
              <w:szCs w:val="24"/>
              <w14:ligatures w14:val="standardContextual"/>
            </w:rPr>
          </w:pPr>
          <w:hyperlink w:anchor="_Toc231674045" w:history="1">
            <w:r w:rsidRPr="00D9733D">
              <w:rPr>
                <w:rStyle w:val="Hipervnculo"/>
                <w:noProof/>
              </w:rPr>
              <w:t>Recurso: Sidebar.vue</w:t>
            </w:r>
            <w:r>
              <w:rPr>
                <w:noProof/>
                <w:webHidden/>
              </w:rPr>
              <w:tab/>
            </w:r>
            <w:r>
              <w:rPr>
                <w:noProof/>
                <w:webHidden/>
              </w:rPr>
              <w:fldChar w:fldCharType="begin"/>
            </w:r>
            <w:r>
              <w:rPr>
                <w:noProof/>
                <w:webHidden/>
              </w:rPr>
              <w:instrText xml:space="preserve"> PAGEREF _Toc231674045 \h </w:instrText>
            </w:r>
            <w:r>
              <w:rPr>
                <w:noProof/>
                <w:webHidden/>
              </w:rPr>
            </w:r>
            <w:r>
              <w:rPr>
                <w:noProof/>
                <w:webHidden/>
              </w:rPr>
              <w:fldChar w:fldCharType="separate"/>
            </w:r>
            <w:r>
              <w:rPr>
                <w:noProof/>
                <w:webHidden/>
              </w:rPr>
              <w:t>21</w:t>
            </w:r>
            <w:r>
              <w:rPr>
                <w:noProof/>
                <w:webHidden/>
              </w:rPr>
              <w:fldChar w:fldCharType="end"/>
            </w:r>
          </w:hyperlink>
        </w:p>
        <w:p w14:paraId="7AE18770" w14:textId="5E591250" w:rsidR="00737F62" w:rsidRDefault="00737F62">
          <w:pPr>
            <w:pStyle w:val="TDC3"/>
            <w:tabs>
              <w:tab w:val="right" w:leader="dot" w:pos="9112"/>
            </w:tabs>
            <w:rPr>
              <w:rFonts w:cstheme="minorBidi"/>
              <w:noProof/>
              <w:kern w:val="2"/>
              <w:sz w:val="24"/>
              <w:szCs w:val="24"/>
              <w14:ligatures w14:val="standardContextual"/>
            </w:rPr>
          </w:pPr>
          <w:hyperlink w:anchor="_Toc231674046" w:history="1">
            <w:r w:rsidRPr="00D9733D">
              <w:rPr>
                <w:rStyle w:val="Hipervnculo"/>
                <w:noProof/>
              </w:rPr>
              <w:t>Recurso: Topbar.vue</w:t>
            </w:r>
            <w:r>
              <w:rPr>
                <w:noProof/>
                <w:webHidden/>
              </w:rPr>
              <w:tab/>
            </w:r>
            <w:r>
              <w:rPr>
                <w:noProof/>
                <w:webHidden/>
              </w:rPr>
              <w:fldChar w:fldCharType="begin"/>
            </w:r>
            <w:r>
              <w:rPr>
                <w:noProof/>
                <w:webHidden/>
              </w:rPr>
              <w:instrText xml:space="preserve"> PAGEREF _Toc231674046 \h </w:instrText>
            </w:r>
            <w:r>
              <w:rPr>
                <w:noProof/>
                <w:webHidden/>
              </w:rPr>
            </w:r>
            <w:r>
              <w:rPr>
                <w:noProof/>
                <w:webHidden/>
              </w:rPr>
              <w:fldChar w:fldCharType="separate"/>
            </w:r>
            <w:r>
              <w:rPr>
                <w:noProof/>
                <w:webHidden/>
              </w:rPr>
              <w:t>23</w:t>
            </w:r>
            <w:r>
              <w:rPr>
                <w:noProof/>
                <w:webHidden/>
              </w:rPr>
              <w:fldChar w:fldCharType="end"/>
            </w:r>
          </w:hyperlink>
        </w:p>
        <w:p w14:paraId="3915DA7C" w14:textId="6B9BFCC3" w:rsidR="00737F62" w:rsidRDefault="00737F62">
          <w:pPr>
            <w:pStyle w:val="TDC3"/>
            <w:tabs>
              <w:tab w:val="right" w:leader="dot" w:pos="9112"/>
            </w:tabs>
            <w:rPr>
              <w:rFonts w:cstheme="minorBidi"/>
              <w:noProof/>
              <w:kern w:val="2"/>
              <w:sz w:val="24"/>
              <w:szCs w:val="24"/>
              <w14:ligatures w14:val="standardContextual"/>
            </w:rPr>
          </w:pPr>
          <w:hyperlink w:anchor="_Toc231674047" w:history="1">
            <w:r w:rsidRPr="00D9733D">
              <w:rPr>
                <w:rStyle w:val="Hipervnculo"/>
                <w:noProof/>
              </w:rPr>
              <w:t>Recurso: main.js</w:t>
            </w:r>
            <w:r>
              <w:rPr>
                <w:noProof/>
                <w:webHidden/>
              </w:rPr>
              <w:tab/>
            </w:r>
            <w:r>
              <w:rPr>
                <w:noProof/>
                <w:webHidden/>
              </w:rPr>
              <w:fldChar w:fldCharType="begin"/>
            </w:r>
            <w:r>
              <w:rPr>
                <w:noProof/>
                <w:webHidden/>
              </w:rPr>
              <w:instrText xml:space="preserve"> PAGEREF _Toc231674047 \h </w:instrText>
            </w:r>
            <w:r>
              <w:rPr>
                <w:noProof/>
                <w:webHidden/>
              </w:rPr>
            </w:r>
            <w:r>
              <w:rPr>
                <w:noProof/>
                <w:webHidden/>
              </w:rPr>
              <w:fldChar w:fldCharType="separate"/>
            </w:r>
            <w:r>
              <w:rPr>
                <w:noProof/>
                <w:webHidden/>
              </w:rPr>
              <w:t>24</w:t>
            </w:r>
            <w:r>
              <w:rPr>
                <w:noProof/>
                <w:webHidden/>
              </w:rPr>
              <w:fldChar w:fldCharType="end"/>
            </w:r>
          </w:hyperlink>
        </w:p>
        <w:p w14:paraId="166B9832" w14:textId="670FB7F2" w:rsidR="00737F62" w:rsidRDefault="00737F62">
          <w:pPr>
            <w:pStyle w:val="TDC3"/>
            <w:tabs>
              <w:tab w:val="right" w:leader="dot" w:pos="9112"/>
            </w:tabs>
            <w:rPr>
              <w:rFonts w:cstheme="minorBidi"/>
              <w:noProof/>
              <w:kern w:val="2"/>
              <w:sz w:val="24"/>
              <w:szCs w:val="24"/>
              <w14:ligatures w14:val="standardContextual"/>
            </w:rPr>
          </w:pPr>
          <w:hyperlink w:anchor="_Toc231674048" w:history="1">
            <w:r w:rsidRPr="00D9733D">
              <w:rPr>
                <w:rStyle w:val="Hipervnculo"/>
                <w:noProof/>
              </w:rPr>
              <w:t>Recurso: index.js</w:t>
            </w:r>
            <w:r>
              <w:rPr>
                <w:noProof/>
                <w:webHidden/>
              </w:rPr>
              <w:tab/>
            </w:r>
            <w:r>
              <w:rPr>
                <w:noProof/>
                <w:webHidden/>
              </w:rPr>
              <w:fldChar w:fldCharType="begin"/>
            </w:r>
            <w:r>
              <w:rPr>
                <w:noProof/>
                <w:webHidden/>
              </w:rPr>
              <w:instrText xml:space="preserve"> PAGEREF _Toc231674048 \h </w:instrText>
            </w:r>
            <w:r>
              <w:rPr>
                <w:noProof/>
                <w:webHidden/>
              </w:rPr>
            </w:r>
            <w:r>
              <w:rPr>
                <w:noProof/>
                <w:webHidden/>
              </w:rPr>
              <w:fldChar w:fldCharType="separate"/>
            </w:r>
            <w:r>
              <w:rPr>
                <w:noProof/>
                <w:webHidden/>
              </w:rPr>
              <w:t>25</w:t>
            </w:r>
            <w:r>
              <w:rPr>
                <w:noProof/>
                <w:webHidden/>
              </w:rPr>
              <w:fldChar w:fldCharType="end"/>
            </w:r>
          </w:hyperlink>
        </w:p>
        <w:p w14:paraId="38BA8524" w14:textId="5A0AD8DF" w:rsidR="00737F62" w:rsidRDefault="00737F62">
          <w:pPr>
            <w:pStyle w:val="TDC3"/>
            <w:tabs>
              <w:tab w:val="right" w:leader="dot" w:pos="9112"/>
            </w:tabs>
            <w:rPr>
              <w:rFonts w:cstheme="minorBidi"/>
              <w:noProof/>
              <w:kern w:val="2"/>
              <w:sz w:val="24"/>
              <w:szCs w:val="24"/>
              <w14:ligatures w14:val="standardContextual"/>
            </w:rPr>
          </w:pPr>
          <w:hyperlink w:anchor="_Toc231674049" w:history="1">
            <w:r w:rsidRPr="00D9733D">
              <w:rPr>
                <w:rStyle w:val="Hipervnculo"/>
                <w:noProof/>
              </w:rPr>
              <w:t>Recurso: api.js</w:t>
            </w:r>
            <w:r>
              <w:rPr>
                <w:noProof/>
                <w:webHidden/>
              </w:rPr>
              <w:tab/>
            </w:r>
            <w:r>
              <w:rPr>
                <w:noProof/>
                <w:webHidden/>
              </w:rPr>
              <w:fldChar w:fldCharType="begin"/>
            </w:r>
            <w:r>
              <w:rPr>
                <w:noProof/>
                <w:webHidden/>
              </w:rPr>
              <w:instrText xml:space="preserve"> PAGEREF _Toc231674049 \h </w:instrText>
            </w:r>
            <w:r>
              <w:rPr>
                <w:noProof/>
                <w:webHidden/>
              </w:rPr>
            </w:r>
            <w:r>
              <w:rPr>
                <w:noProof/>
                <w:webHidden/>
              </w:rPr>
              <w:fldChar w:fldCharType="separate"/>
            </w:r>
            <w:r>
              <w:rPr>
                <w:noProof/>
                <w:webHidden/>
              </w:rPr>
              <w:t>27</w:t>
            </w:r>
            <w:r>
              <w:rPr>
                <w:noProof/>
                <w:webHidden/>
              </w:rPr>
              <w:fldChar w:fldCharType="end"/>
            </w:r>
          </w:hyperlink>
        </w:p>
        <w:p w14:paraId="66927AC9" w14:textId="37518EE0" w:rsidR="00737F62" w:rsidRDefault="00737F62">
          <w:pPr>
            <w:pStyle w:val="TDC3"/>
            <w:tabs>
              <w:tab w:val="right" w:leader="dot" w:pos="9112"/>
            </w:tabs>
            <w:rPr>
              <w:rFonts w:cstheme="minorBidi"/>
              <w:noProof/>
              <w:kern w:val="2"/>
              <w:sz w:val="24"/>
              <w:szCs w:val="24"/>
              <w14:ligatures w14:val="standardContextual"/>
            </w:rPr>
          </w:pPr>
          <w:hyperlink w:anchor="_Toc231674050" w:history="1">
            <w:r w:rsidRPr="00D9733D">
              <w:rPr>
                <w:rStyle w:val="Hipervnculo"/>
                <w:noProof/>
              </w:rPr>
              <w:t>Recurso: AdminUsersView.vue</w:t>
            </w:r>
            <w:r>
              <w:rPr>
                <w:noProof/>
                <w:webHidden/>
              </w:rPr>
              <w:tab/>
            </w:r>
            <w:r>
              <w:rPr>
                <w:noProof/>
                <w:webHidden/>
              </w:rPr>
              <w:fldChar w:fldCharType="begin"/>
            </w:r>
            <w:r>
              <w:rPr>
                <w:noProof/>
                <w:webHidden/>
              </w:rPr>
              <w:instrText xml:space="preserve"> PAGEREF _Toc231674050 \h </w:instrText>
            </w:r>
            <w:r>
              <w:rPr>
                <w:noProof/>
                <w:webHidden/>
              </w:rPr>
            </w:r>
            <w:r>
              <w:rPr>
                <w:noProof/>
                <w:webHidden/>
              </w:rPr>
              <w:fldChar w:fldCharType="separate"/>
            </w:r>
            <w:r>
              <w:rPr>
                <w:noProof/>
                <w:webHidden/>
              </w:rPr>
              <w:t>29</w:t>
            </w:r>
            <w:r>
              <w:rPr>
                <w:noProof/>
                <w:webHidden/>
              </w:rPr>
              <w:fldChar w:fldCharType="end"/>
            </w:r>
          </w:hyperlink>
        </w:p>
        <w:p w14:paraId="1C7D6084" w14:textId="723D147B" w:rsidR="00737F62" w:rsidRDefault="00737F62">
          <w:pPr>
            <w:pStyle w:val="TDC3"/>
            <w:tabs>
              <w:tab w:val="right" w:leader="dot" w:pos="9112"/>
            </w:tabs>
            <w:rPr>
              <w:rFonts w:cstheme="minorBidi"/>
              <w:noProof/>
              <w:kern w:val="2"/>
              <w:sz w:val="24"/>
              <w:szCs w:val="24"/>
              <w14:ligatures w14:val="standardContextual"/>
            </w:rPr>
          </w:pPr>
          <w:hyperlink w:anchor="_Toc231674051" w:history="1">
            <w:r w:rsidRPr="00D9733D">
              <w:rPr>
                <w:rStyle w:val="Hipervnculo"/>
                <w:noProof/>
              </w:rPr>
              <w:t>Recurso: BackupsView.vue</w:t>
            </w:r>
            <w:r>
              <w:rPr>
                <w:noProof/>
                <w:webHidden/>
              </w:rPr>
              <w:tab/>
            </w:r>
            <w:r>
              <w:rPr>
                <w:noProof/>
                <w:webHidden/>
              </w:rPr>
              <w:fldChar w:fldCharType="begin"/>
            </w:r>
            <w:r>
              <w:rPr>
                <w:noProof/>
                <w:webHidden/>
              </w:rPr>
              <w:instrText xml:space="preserve"> PAGEREF _Toc231674051 \h </w:instrText>
            </w:r>
            <w:r>
              <w:rPr>
                <w:noProof/>
                <w:webHidden/>
              </w:rPr>
            </w:r>
            <w:r>
              <w:rPr>
                <w:noProof/>
                <w:webHidden/>
              </w:rPr>
              <w:fldChar w:fldCharType="separate"/>
            </w:r>
            <w:r>
              <w:rPr>
                <w:noProof/>
                <w:webHidden/>
              </w:rPr>
              <w:t>31</w:t>
            </w:r>
            <w:r>
              <w:rPr>
                <w:noProof/>
                <w:webHidden/>
              </w:rPr>
              <w:fldChar w:fldCharType="end"/>
            </w:r>
          </w:hyperlink>
        </w:p>
        <w:p w14:paraId="10EC6639" w14:textId="5613BB4C" w:rsidR="00737F62" w:rsidRDefault="00737F62">
          <w:pPr>
            <w:pStyle w:val="TDC3"/>
            <w:tabs>
              <w:tab w:val="right" w:leader="dot" w:pos="9112"/>
            </w:tabs>
            <w:rPr>
              <w:rFonts w:cstheme="minorBidi"/>
              <w:noProof/>
              <w:kern w:val="2"/>
              <w:sz w:val="24"/>
              <w:szCs w:val="24"/>
              <w14:ligatures w14:val="standardContextual"/>
            </w:rPr>
          </w:pPr>
          <w:hyperlink w:anchor="_Toc231674052" w:history="1">
            <w:r w:rsidRPr="00D9733D">
              <w:rPr>
                <w:rStyle w:val="Hipervnculo"/>
                <w:noProof/>
              </w:rPr>
              <w:t>Recurso: ConfigView.vue</w:t>
            </w:r>
            <w:r>
              <w:rPr>
                <w:noProof/>
                <w:webHidden/>
              </w:rPr>
              <w:tab/>
            </w:r>
            <w:r>
              <w:rPr>
                <w:noProof/>
                <w:webHidden/>
              </w:rPr>
              <w:fldChar w:fldCharType="begin"/>
            </w:r>
            <w:r>
              <w:rPr>
                <w:noProof/>
                <w:webHidden/>
              </w:rPr>
              <w:instrText xml:space="preserve"> PAGEREF _Toc231674052 \h </w:instrText>
            </w:r>
            <w:r>
              <w:rPr>
                <w:noProof/>
                <w:webHidden/>
              </w:rPr>
            </w:r>
            <w:r>
              <w:rPr>
                <w:noProof/>
                <w:webHidden/>
              </w:rPr>
              <w:fldChar w:fldCharType="separate"/>
            </w:r>
            <w:r>
              <w:rPr>
                <w:noProof/>
                <w:webHidden/>
              </w:rPr>
              <w:t>33</w:t>
            </w:r>
            <w:r>
              <w:rPr>
                <w:noProof/>
                <w:webHidden/>
              </w:rPr>
              <w:fldChar w:fldCharType="end"/>
            </w:r>
          </w:hyperlink>
        </w:p>
        <w:p w14:paraId="581A4A02" w14:textId="380863A1" w:rsidR="00737F62" w:rsidRDefault="00737F62">
          <w:pPr>
            <w:pStyle w:val="TDC3"/>
            <w:tabs>
              <w:tab w:val="right" w:leader="dot" w:pos="9112"/>
            </w:tabs>
            <w:rPr>
              <w:rFonts w:cstheme="minorBidi"/>
              <w:noProof/>
              <w:kern w:val="2"/>
              <w:sz w:val="24"/>
              <w:szCs w:val="24"/>
              <w14:ligatures w14:val="standardContextual"/>
            </w:rPr>
          </w:pPr>
          <w:hyperlink w:anchor="_Toc231674053" w:history="1">
            <w:r w:rsidRPr="00D9733D">
              <w:rPr>
                <w:rStyle w:val="Hipervnculo"/>
                <w:noProof/>
              </w:rPr>
              <w:t>Recurso: CustomersView.vue</w:t>
            </w:r>
            <w:r>
              <w:rPr>
                <w:noProof/>
                <w:webHidden/>
              </w:rPr>
              <w:tab/>
            </w:r>
            <w:r>
              <w:rPr>
                <w:noProof/>
                <w:webHidden/>
              </w:rPr>
              <w:fldChar w:fldCharType="begin"/>
            </w:r>
            <w:r>
              <w:rPr>
                <w:noProof/>
                <w:webHidden/>
              </w:rPr>
              <w:instrText xml:space="preserve"> PAGEREF _Toc231674053 \h </w:instrText>
            </w:r>
            <w:r>
              <w:rPr>
                <w:noProof/>
                <w:webHidden/>
              </w:rPr>
            </w:r>
            <w:r>
              <w:rPr>
                <w:noProof/>
                <w:webHidden/>
              </w:rPr>
              <w:fldChar w:fldCharType="separate"/>
            </w:r>
            <w:r>
              <w:rPr>
                <w:noProof/>
                <w:webHidden/>
              </w:rPr>
              <w:t>35</w:t>
            </w:r>
            <w:r>
              <w:rPr>
                <w:noProof/>
                <w:webHidden/>
              </w:rPr>
              <w:fldChar w:fldCharType="end"/>
            </w:r>
          </w:hyperlink>
        </w:p>
        <w:p w14:paraId="03961C80" w14:textId="02340AFA" w:rsidR="00737F62" w:rsidRDefault="00737F62">
          <w:pPr>
            <w:pStyle w:val="TDC3"/>
            <w:tabs>
              <w:tab w:val="right" w:leader="dot" w:pos="9112"/>
            </w:tabs>
            <w:rPr>
              <w:rFonts w:cstheme="minorBidi"/>
              <w:noProof/>
              <w:kern w:val="2"/>
              <w:sz w:val="24"/>
              <w:szCs w:val="24"/>
              <w14:ligatures w14:val="standardContextual"/>
            </w:rPr>
          </w:pPr>
          <w:hyperlink w:anchor="_Toc231674054" w:history="1">
            <w:r w:rsidRPr="00D9733D">
              <w:rPr>
                <w:rStyle w:val="Hipervnculo"/>
                <w:noProof/>
              </w:rPr>
              <w:t>Recurso: DashboardRouter.vue</w:t>
            </w:r>
            <w:r>
              <w:rPr>
                <w:noProof/>
                <w:webHidden/>
              </w:rPr>
              <w:tab/>
            </w:r>
            <w:r>
              <w:rPr>
                <w:noProof/>
                <w:webHidden/>
              </w:rPr>
              <w:fldChar w:fldCharType="begin"/>
            </w:r>
            <w:r>
              <w:rPr>
                <w:noProof/>
                <w:webHidden/>
              </w:rPr>
              <w:instrText xml:space="preserve"> PAGEREF _Toc231674054 \h </w:instrText>
            </w:r>
            <w:r>
              <w:rPr>
                <w:noProof/>
                <w:webHidden/>
              </w:rPr>
            </w:r>
            <w:r>
              <w:rPr>
                <w:noProof/>
                <w:webHidden/>
              </w:rPr>
              <w:fldChar w:fldCharType="separate"/>
            </w:r>
            <w:r>
              <w:rPr>
                <w:noProof/>
                <w:webHidden/>
              </w:rPr>
              <w:t>37</w:t>
            </w:r>
            <w:r>
              <w:rPr>
                <w:noProof/>
                <w:webHidden/>
              </w:rPr>
              <w:fldChar w:fldCharType="end"/>
            </w:r>
          </w:hyperlink>
        </w:p>
        <w:p w14:paraId="30D011F3" w14:textId="07EE5244" w:rsidR="00737F62" w:rsidRDefault="00737F62">
          <w:pPr>
            <w:pStyle w:val="TDC3"/>
            <w:tabs>
              <w:tab w:val="right" w:leader="dot" w:pos="9112"/>
            </w:tabs>
            <w:rPr>
              <w:rFonts w:cstheme="minorBidi"/>
              <w:noProof/>
              <w:kern w:val="2"/>
              <w:sz w:val="24"/>
              <w:szCs w:val="24"/>
              <w14:ligatures w14:val="standardContextual"/>
            </w:rPr>
          </w:pPr>
          <w:hyperlink w:anchor="_Toc231674055" w:history="1">
            <w:r w:rsidRPr="00D9733D">
              <w:rPr>
                <w:rStyle w:val="Hipervnculo"/>
                <w:noProof/>
              </w:rPr>
              <w:t>Recurso: InventoryView.vue</w:t>
            </w:r>
            <w:r>
              <w:rPr>
                <w:noProof/>
                <w:webHidden/>
              </w:rPr>
              <w:tab/>
            </w:r>
            <w:r>
              <w:rPr>
                <w:noProof/>
                <w:webHidden/>
              </w:rPr>
              <w:fldChar w:fldCharType="begin"/>
            </w:r>
            <w:r>
              <w:rPr>
                <w:noProof/>
                <w:webHidden/>
              </w:rPr>
              <w:instrText xml:space="preserve"> PAGEREF _Toc231674055 \h </w:instrText>
            </w:r>
            <w:r>
              <w:rPr>
                <w:noProof/>
                <w:webHidden/>
              </w:rPr>
            </w:r>
            <w:r>
              <w:rPr>
                <w:noProof/>
                <w:webHidden/>
              </w:rPr>
              <w:fldChar w:fldCharType="separate"/>
            </w:r>
            <w:r>
              <w:rPr>
                <w:noProof/>
                <w:webHidden/>
              </w:rPr>
              <w:t>38</w:t>
            </w:r>
            <w:r>
              <w:rPr>
                <w:noProof/>
                <w:webHidden/>
              </w:rPr>
              <w:fldChar w:fldCharType="end"/>
            </w:r>
          </w:hyperlink>
        </w:p>
        <w:p w14:paraId="394D5AA3" w14:textId="32C82DAD" w:rsidR="00737F62" w:rsidRDefault="00737F62">
          <w:pPr>
            <w:pStyle w:val="TDC3"/>
            <w:tabs>
              <w:tab w:val="right" w:leader="dot" w:pos="9112"/>
            </w:tabs>
            <w:rPr>
              <w:rFonts w:cstheme="minorBidi"/>
              <w:noProof/>
              <w:kern w:val="2"/>
              <w:sz w:val="24"/>
              <w:szCs w:val="24"/>
              <w14:ligatures w14:val="standardContextual"/>
            </w:rPr>
          </w:pPr>
          <w:hyperlink w:anchor="_Toc231674056" w:history="1">
            <w:r w:rsidRPr="00D9733D">
              <w:rPr>
                <w:rStyle w:val="Hipervnculo"/>
                <w:noProof/>
              </w:rPr>
              <w:t>Recurso: LoginView.vue</w:t>
            </w:r>
            <w:r>
              <w:rPr>
                <w:noProof/>
                <w:webHidden/>
              </w:rPr>
              <w:tab/>
            </w:r>
            <w:r>
              <w:rPr>
                <w:noProof/>
                <w:webHidden/>
              </w:rPr>
              <w:fldChar w:fldCharType="begin"/>
            </w:r>
            <w:r>
              <w:rPr>
                <w:noProof/>
                <w:webHidden/>
              </w:rPr>
              <w:instrText xml:space="preserve"> PAGEREF _Toc231674056 \h </w:instrText>
            </w:r>
            <w:r>
              <w:rPr>
                <w:noProof/>
                <w:webHidden/>
              </w:rPr>
            </w:r>
            <w:r>
              <w:rPr>
                <w:noProof/>
                <w:webHidden/>
              </w:rPr>
              <w:fldChar w:fldCharType="separate"/>
            </w:r>
            <w:r>
              <w:rPr>
                <w:noProof/>
                <w:webHidden/>
              </w:rPr>
              <w:t>40</w:t>
            </w:r>
            <w:r>
              <w:rPr>
                <w:noProof/>
                <w:webHidden/>
              </w:rPr>
              <w:fldChar w:fldCharType="end"/>
            </w:r>
          </w:hyperlink>
        </w:p>
        <w:p w14:paraId="679B045E" w14:textId="75617078" w:rsidR="00737F62" w:rsidRDefault="00737F62">
          <w:pPr>
            <w:pStyle w:val="TDC3"/>
            <w:tabs>
              <w:tab w:val="right" w:leader="dot" w:pos="9112"/>
            </w:tabs>
            <w:rPr>
              <w:rFonts w:cstheme="minorBidi"/>
              <w:noProof/>
              <w:kern w:val="2"/>
              <w:sz w:val="24"/>
              <w:szCs w:val="24"/>
              <w14:ligatures w14:val="standardContextual"/>
            </w:rPr>
          </w:pPr>
          <w:hyperlink w:anchor="_Toc231674057" w:history="1">
            <w:r w:rsidRPr="00D9733D">
              <w:rPr>
                <w:rStyle w:val="Hipervnculo"/>
                <w:noProof/>
              </w:rPr>
              <w:t>Recurso: ManagerSummaryView.vue</w:t>
            </w:r>
            <w:r>
              <w:rPr>
                <w:noProof/>
                <w:webHidden/>
              </w:rPr>
              <w:tab/>
            </w:r>
            <w:r>
              <w:rPr>
                <w:noProof/>
                <w:webHidden/>
              </w:rPr>
              <w:fldChar w:fldCharType="begin"/>
            </w:r>
            <w:r>
              <w:rPr>
                <w:noProof/>
                <w:webHidden/>
              </w:rPr>
              <w:instrText xml:space="preserve"> PAGEREF _Toc231674057 \h </w:instrText>
            </w:r>
            <w:r>
              <w:rPr>
                <w:noProof/>
                <w:webHidden/>
              </w:rPr>
            </w:r>
            <w:r>
              <w:rPr>
                <w:noProof/>
                <w:webHidden/>
              </w:rPr>
              <w:fldChar w:fldCharType="separate"/>
            </w:r>
            <w:r>
              <w:rPr>
                <w:noProof/>
                <w:webHidden/>
              </w:rPr>
              <w:t>42</w:t>
            </w:r>
            <w:r>
              <w:rPr>
                <w:noProof/>
                <w:webHidden/>
              </w:rPr>
              <w:fldChar w:fldCharType="end"/>
            </w:r>
          </w:hyperlink>
        </w:p>
        <w:p w14:paraId="41036C3B" w14:textId="354A609A" w:rsidR="00737F62" w:rsidRDefault="00737F62">
          <w:pPr>
            <w:pStyle w:val="TDC3"/>
            <w:tabs>
              <w:tab w:val="right" w:leader="dot" w:pos="9112"/>
            </w:tabs>
            <w:rPr>
              <w:rFonts w:cstheme="minorBidi"/>
              <w:noProof/>
              <w:kern w:val="2"/>
              <w:sz w:val="24"/>
              <w:szCs w:val="24"/>
              <w14:ligatures w14:val="standardContextual"/>
            </w:rPr>
          </w:pPr>
          <w:hyperlink w:anchor="_Toc231674058" w:history="1">
            <w:r w:rsidRPr="00D9733D">
              <w:rPr>
                <w:rStyle w:val="Hipervnculo"/>
                <w:noProof/>
              </w:rPr>
              <w:t>Recurso: OrdersView.vue</w:t>
            </w:r>
            <w:r>
              <w:rPr>
                <w:noProof/>
                <w:webHidden/>
              </w:rPr>
              <w:tab/>
            </w:r>
            <w:r>
              <w:rPr>
                <w:noProof/>
                <w:webHidden/>
              </w:rPr>
              <w:fldChar w:fldCharType="begin"/>
            </w:r>
            <w:r>
              <w:rPr>
                <w:noProof/>
                <w:webHidden/>
              </w:rPr>
              <w:instrText xml:space="preserve"> PAGEREF _Toc231674058 \h </w:instrText>
            </w:r>
            <w:r>
              <w:rPr>
                <w:noProof/>
                <w:webHidden/>
              </w:rPr>
            </w:r>
            <w:r>
              <w:rPr>
                <w:noProof/>
                <w:webHidden/>
              </w:rPr>
              <w:fldChar w:fldCharType="separate"/>
            </w:r>
            <w:r>
              <w:rPr>
                <w:noProof/>
                <w:webHidden/>
              </w:rPr>
              <w:t>45</w:t>
            </w:r>
            <w:r>
              <w:rPr>
                <w:noProof/>
                <w:webHidden/>
              </w:rPr>
              <w:fldChar w:fldCharType="end"/>
            </w:r>
          </w:hyperlink>
        </w:p>
        <w:p w14:paraId="3B5BE45B" w14:textId="2BF651D7" w:rsidR="00737F62" w:rsidRDefault="00737F62">
          <w:pPr>
            <w:pStyle w:val="TDC3"/>
            <w:tabs>
              <w:tab w:val="right" w:leader="dot" w:pos="9112"/>
            </w:tabs>
            <w:rPr>
              <w:rFonts w:cstheme="minorBidi"/>
              <w:noProof/>
              <w:kern w:val="2"/>
              <w:sz w:val="24"/>
              <w:szCs w:val="24"/>
              <w14:ligatures w14:val="standardContextual"/>
            </w:rPr>
          </w:pPr>
          <w:hyperlink w:anchor="_Toc231674059" w:history="1">
            <w:r w:rsidRPr="00D9733D">
              <w:rPr>
                <w:rStyle w:val="Hipervnculo"/>
                <w:noProof/>
              </w:rPr>
              <w:t>Recurso: RecoveryView.vue</w:t>
            </w:r>
            <w:r>
              <w:rPr>
                <w:noProof/>
                <w:webHidden/>
              </w:rPr>
              <w:tab/>
            </w:r>
            <w:r>
              <w:rPr>
                <w:noProof/>
                <w:webHidden/>
              </w:rPr>
              <w:fldChar w:fldCharType="begin"/>
            </w:r>
            <w:r>
              <w:rPr>
                <w:noProof/>
                <w:webHidden/>
              </w:rPr>
              <w:instrText xml:space="preserve"> PAGEREF _Toc231674059 \h </w:instrText>
            </w:r>
            <w:r>
              <w:rPr>
                <w:noProof/>
                <w:webHidden/>
              </w:rPr>
            </w:r>
            <w:r>
              <w:rPr>
                <w:noProof/>
                <w:webHidden/>
              </w:rPr>
              <w:fldChar w:fldCharType="separate"/>
            </w:r>
            <w:r>
              <w:rPr>
                <w:noProof/>
                <w:webHidden/>
              </w:rPr>
              <w:t>51</w:t>
            </w:r>
            <w:r>
              <w:rPr>
                <w:noProof/>
                <w:webHidden/>
              </w:rPr>
              <w:fldChar w:fldCharType="end"/>
            </w:r>
          </w:hyperlink>
        </w:p>
        <w:p w14:paraId="4F54577E" w14:textId="76E19740" w:rsidR="00737F62" w:rsidRDefault="00737F62">
          <w:pPr>
            <w:pStyle w:val="TDC3"/>
            <w:tabs>
              <w:tab w:val="right" w:leader="dot" w:pos="9112"/>
            </w:tabs>
            <w:rPr>
              <w:rFonts w:cstheme="minorBidi"/>
              <w:noProof/>
              <w:kern w:val="2"/>
              <w:sz w:val="24"/>
              <w:szCs w:val="24"/>
              <w14:ligatures w14:val="standardContextual"/>
            </w:rPr>
          </w:pPr>
          <w:hyperlink w:anchor="_Toc231674060" w:history="1">
            <w:r w:rsidRPr="00D9733D">
              <w:rPr>
                <w:rStyle w:val="Hipervnculo"/>
                <w:noProof/>
              </w:rPr>
              <w:t>Recurso: ReportsView.vue</w:t>
            </w:r>
            <w:r>
              <w:rPr>
                <w:noProof/>
                <w:webHidden/>
              </w:rPr>
              <w:tab/>
            </w:r>
            <w:r>
              <w:rPr>
                <w:noProof/>
                <w:webHidden/>
              </w:rPr>
              <w:fldChar w:fldCharType="begin"/>
            </w:r>
            <w:r>
              <w:rPr>
                <w:noProof/>
                <w:webHidden/>
              </w:rPr>
              <w:instrText xml:space="preserve"> PAGEREF _Toc231674060 \h </w:instrText>
            </w:r>
            <w:r>
              <w:rPr>
                <w:noProof/>
                <w:webHidden/>
              </w:rPr>
            </w:r>
            <w:r>
              <w:rPr>
                <w:noProof/>
                <w:webHidden/>
              </w:rPr>
              <w:fldChar w:fldCharType="separate"/>
            </w:r>
            <w:r>
              <w:rPr>
                <w:noProof/>
                <w:webHidden/>
              </w:rPr>
              <w:t>53</w:t>
            </w:r>
            <w:r>
              <w:rPr>
                <w:noProof/>
                <w:webHidden/>
              </w:rPr>
              <w:fldChar w:fldCharType="end"/>
            </w:r>
          </w:hyperlink>
        </w:p>
        <w:p w14:paraId="71AD4DD8" w14:textId="582E1B3C" w:rsidR="00737F62" w:rsidRDefault="00737F62">
          <w:pPr>
            <w:pStyle w:val="TDC3"/>
            <w:tabs>
              <w:tab w:val="right" w:leader="dot" w:pos="9112"/>
            </w:tabs>
            <w:rPr>
              <w:rFonts w:cstheme="minorBidi"/>
              <w:noProof/>
              <w:kern w:val="2"/>
              <w:sz w:val="24"/>
              <w:szCs w:val="24"/>
              <w14:ligatures w14:val="standardContextual"/>
            </w:rPr>
          </w:pPr>
          <w:hyperlink w:anchor="_Toc231674061" w:history="1">
            <w:r w:rsidRPr="00D9733D">
              <w:rPr>
                <w:rStyle w:val="Hipervnculo"/>
                <w:noProof/>
              </w:rPr>
              <w:t>Recurso: SalesView.vue</w:t>
            </w:r>
            <w:r>
              <w:rPr>
                <w:noProof/>
                <w:webHidden/>
              </w:rPr>
              <w:tab/>
            </w:r>
            <w:r>
              <w:rPr>
                <w:noProof/>
                <w:webHidden/>
              </w:rPr>
              <w:fldChar w:fldCharType="begin"/>
            </w:r>
            <w:r>
              <w:rPr>
                <w:noProof/>
                <w:webHidden/>
              </w:rPr>
              <w:instrText xml:space="preserve"> PAGEREF _Toc231674061 \h </w:instrText>
            </w:r>
            <w:r>
              <w:rPr>
                <w:noProof/>
                <w:webHidden/>
              </w:rPr>
            </w:r>
            <w:r>
              <w:rPr>
                <w:noProof/>
                <w:webHidden/>
              </w:rPr>
              <w:fldChar w:fldCharType="separate"/>
            </w:r>
            <w:r>
              <w:rPr>
                <w:noProof/>
                <w:webHidden/>
              </w:rPr>
              <w:t>56</w:t>
            </w:r>
            <w:r>
              <w:rPr>
                <w:noProof/>
                <w:webHidden/>
              </w:rPr>
              <w:fldChar w:fldCharType="end"/>
            </w:r>
          </w:hyperlink>
        </w:p>
        <w:p w14:paraId="209045D7" w14:textId="1C42DFD4" w:rsidR="00737F62" w:rsidRDefault="00737F62">
          <w:pPr>
            <w:pStyle w:val="TDC3"/>
            <w:tabs>
              <w:tab w:val="right" w:leader="dot" w:pos="9112"/>
            </w:tabs>
            <w:rPr>
              <w:rFonts w:cstheme="minorBidi"/>
              <w:noProof/>
              <w:kern w:val="2"/>
              <w:sz w:val="24"/>
              <w:szCs w:val="24"/>
              <w14:ligatures w14:val="standardContextual"/>
            </w:rPr>
          </w:pPr>
          <w:hyperlink w:anchor="_Toc231674062" w:history="1">
            <w:r w:rsidRPr="00D9733D">
              <w:rPr>
                <w:rStyle w:val="Hipervnculo"/>
                <w:noProof/>
              </w:rPr>
              <w:t>Recurso: InventoryView.test.js</w:t>
            </w:r>
            <w:r>
              <w:rPr>
                <w:noProof/>
                <w:webHidden/>
              </w:rPr>
              <w:tab/>
            </w:r>
            <w:r>
              <w:rPr>
                <w:noProof/>
                <w:webHidden/>
              </w:rPr>
              <w:fldChar w:fldCharType="begin"/>
            </w:r>
            <w:r>
              <w:rPr>
                <w:noProof/>
                <w:webHidden/>
              </w:rPr>
              <w:instrText xml:space="preserve"> PAGEREF _Toc231674062 \h </w:instrText>
            </w:r>
            <w:r>
              <w:rPr>
                <w:noProof/>
                <w:webHidden/>
              </w:rPr>
            </w:r>
            <w:r>
              <w:rPr>
                <w:noProof/>
                <w:webHidden/>
              </w:rPr>
              <w:fldChar w:fldCharType="separate"/>
            </w:r>
            <w:r>
              <w:rPr>
                <w:noProof/>
                <w:webHidden/>
              </w:rPr>
              <w:t>62</w:t>
            </w:r>
            <w:r>
              <w:rPr>
                <w:noProof/>
                <w:webHidden/>
              </w:rPr>
              <w:fldChar w:fldCharType="end"/>
            </w:r>
          </w:hyperlink>
        </w:p>
        <w:p w14:paraId="59D41202" w14:textId="050A5923" w:rsidR="00737F62" w:rsidRDefault="00737F62">
          <w:pPr>
            <w:pStyle w:val="TDC3"/>
            <w:tabs>
              <w:tab w:val="right" w:leader="dot" w:pos="9112"/>
            </w:tabs>
            <w:rPr>
              <w:rFonts w:cstheme="minorBidi"/>
              <w:noProof/>
              <w:kern w:val="2"/>
              <w:sz w:val="24"/>
              <w:szCs w:val="24"/>
              <w14:ligatures w14:val="standardContextual"/>
            </w:rPr>
          </w:pPr>
          <w:hyperlink w:anchor="_Toc231674063" w:history="1">
            <w:r w:rsidRPr="00D9733D">
              <w:rPr>
                <w:rStyle w:val="Hipervnculo"/>
                <w:noProof/>
              </w:rPr>
              <w:t>Recurso: LoginView.test.js</w:t>
            </w:r>
            <w:r>
              <w:rPr>
                <w:noProof/>
                <w:webHidden/>
              </w:rPr>
              <w:tab/>
            </w:r>
            <w:r>
              <w:rPr>
                <w:noProof/>
                <w:webHidden/>
              </w:rPr>
              <w:fldChar w:fldCharType="begin"/>
            </w:r>
            <w:r>
              <w:rPr>
                <w:noProof/>
                <w:webHidden/>
              </w:rPr>
              <w:instrText xml:space="preserve"> PAGEREF _Toc231674063 \h </w:instrText>
            </w:r>
            <w:r>
              <w:rPr>
                <w:noProof/>
                <w:webHidden/>
              </w:rPr>
            </w:r>
            <w:r>
              <w:rPr>
                <w:noProof/>
                <w:webHidden/>
              </w:rPr>
              <w:fldChar w:fldCharType="separate"/>
            </w:r>
            <w:r>
              <w:rPr>
                <w:noProof/>
                <w:webHidden/>
              </w:rPr>
              <w:t>63</w:t>
            </w:r>
            <w:r>
              <w:rPr>
                <w:noProof/>
                <w:webHidden/>
              </w:rPr>
              <w:fldChar w:fldCharType="end"/>
            </w:r>
          </w:hyperlink>
        </w:p>
        <w:p w14:paraId="37C3CCD0" w14:textId="1BCFA3AA" w:rsidR="00737F62" w:rsidRDefault="00737F62">
          <w:pPr>
            <w:pStyle w:val="TDC3"/>
            <w:tabs>
              <w:tab w:val="right" w:leader="dot" w:pos="9112"/>
            </w:tabs>
            <w:rPr>
              <w:rFonts w:cstheme="minorBidi"/>
              <w:noProof/>
              <w:kern w:val="2"/>
              <w:sz w:val="24"/>
              <w:szCs w:val="24"/>
              <w14:ligatures w14:val="standardContextual"/>
            </w:rPr>
          </w:pPr>
          <w:hyperlink w:anchor="_Toc231674064" w:history="1">
            <w:r w:rsidRPr="00D9733D">
              <w:rPr>
                <w:rStyle w:val="Hipervnculo"/>
                <w:noProof/>
              </w:rPr>
              <w:t>Recurso: OrdersView.test.js</w:t>
            </w:r>
            <w:r>
              <w:rPr>
                <w:noProof/>
                <w:webHidden/>
              </w:rPr>
              <w:tab/>
            </w:r>
            <w:r>
              <w:rPr>
                <w:noProof/>
                <w:webHidden/>
              </w:rPr>
              <w:fldChar w:fldCharType="begin"/>
            </w:r>
            <w:r>
              <w:rPr>
                <w:noProof/>
                <w:webHidden/>
              </w:rPr>
              <w:instrText xml:space="preserve"> PAGEREF _Toc231674064 \h </w:instrText>
            </w:r>
            <w:r>
              <w:rPr>
                <w:noProof/>
                <w:webHidden/>
              </w:rPr>
            </w:r>
            <w:r>
              <w:rPr>
                <w:noProof/>
                <w:webHidden/>
              </w:rPr>
              <w:fldChar w:fldCharType="separate"/>
            </w:r>
            <w:r>
              <w:rPr>
                <w:noProof/>
                <w:webHidden/>
              </w:rPr>
              <w:t>65</w:t>
            </w:r>
            <w:r>
              <w:rPr>
                <w:noProof/>
                <w:webHidden/>
              </w:rPr>
              <w:fldChar w:fldCharType="end"/>
            </w:r>
          </w:hyperlink>
        </w:p>
        <w:p w14:paraId="6D952B97" w14:textId="6122A1EA" w:rsidR="00737F62" w:rsidRDefault="00737F62">
          <w:pPr>
            <w:pStyle w:val="TDC3"/>
            <w:tabs>
              <w:tab w:val="right" w:leader="dot" w:pos="9112"/>
            </w:tabs>
            <w:rPr>
              <w:rFonts w:cstheme="minorBidi"/>
              <w:noProof/>
              <w:kern w:val="2"/>
              <w:sz w:val="24"/>
              <w:szCs w:val="24"/>
              <w14:ligatures w14:val="standardContextual"/>
            </w:rPr>
          </w:pPr>
          <w:hyperlink w:anchor="_Toc231674065" w:history="1">
            <w:r w:rsidRPr="00D9733D">
              <w:rPr>
                <w:rStyle w:val="Hipervnculo"/>
                <w:noProof/>
              </w:rPr>
              <w:t>Recurso: RecoveryView.test.js</w:t>
            </w:r>
            <w:r>
              <w:rPr>
                <w:noProof/>
                <w:webHidden/>
              </w:rPr>
              <w:tab/>
            </w:r>
            <w:r>
              <w:rPr>
                <w:noProof/>
                <w:webHidden/>
              </w:rPr>
              <w:fldChar w:fldCharType="begin"/>
            </w:r>
            <w:r>
              <w:rPr>
                <w:noProof/>
                <w:webHidden/>
              </w:rPr>
              <w:instrText xml:space="preserve"> PAGEREF _Toc231674065 \h </w:instrText>
            </w:r>
            <w:r>
              <w:rPr>
                <w:noProof/>
                <w:webHidden/>
              </w:rPr>
            </w:r>
            <w:r>
              <w:rPr>
                <w:noProof/>
                <w:webHidden/>
              </w:rPr>
              <w:fldChar w:fldCharType="separate"/>
            </w:r>
            <w:r>
              <w:rPr>
                <w:noProof/>
                <w:webHidden/>
              </w:rPr>
              <w:t>68</w:t>
            </w:r>
            <w:r>
              <w:rPr>
                <w:noProof/>
                <w:webHidden/>
              </w:rPr>
              <w:fldChar w:fldCharType="end"/>
            </w:r>
          </w:hyperlink>
        </w:p>
        <w:p w14:paraId="0EB62C81" w14:textId="1063D335" w:rsidR="00737F62" w:rsidRDefault="00737F62">
          <w:pPr>
            <w:pStyle w:val="TDC3"/>
            <w:tabs>
              <w:tab w:val="right" w:leader="dot" w:pos="9112"/>
            </w:tabs>
            <w:rPr>
              <w:rFonts w:cstheme="minorBidi"/>
              <w:noProof/>
              <w:kern w:val="2"/>
              <w:sz w:val="24"/>
              <w:szCs w:val="24"/>
              <w14:ligatures w14:val="standardContextual"/>
            </w:rPr>
          </w:pPr>
          <w:hyperlink w:anchor="_Toc231674066" w:history="1">
            <w:r w:rsidRPr="00D9733D">
              <w:rPr>
                <w:rStyle w:val="Hipervnculo"/>
                <w:noProof/>
              </w:rPr>
              <w:t>Recurso: SalesView.test.js</w:t>
            </w:r>
            <w:r>
              <w:rPr>
                <w:noProof/>
                <w:webHidden/>
              </w:rPr>
              <w:tab/>
            </w:r>
            <w:r>
              <w:rPr>
                <w:noProof/>
                <w:webHidden/>
              </w:rPr>
              <w:fldChar w:fldCharType="begin"/>
            </w:r>
            <w:r>
              <w:rPr>
                <w:noProof/>
                <w:webHidden/>
              </w:rPr>
              <w:instrText xml:space="preserve"> PAGEREF _Toc231674066 \h </w:instrText>
            </w:r>
            <w:r>
              <w:rPr>
                <w:noProof/>
                <w:webHidden/>
              </w:rPr>
            </w:r>
            <w:r>
              <w:rPr>
                <w:noProof/>
                <w:webHidden/>
              </w:rPr>
              <w:fldChar w:fldCharType="separate"/>
            </w:r>
            <w:r>
              <w:rPr>
                <w:noProof/>
                <w:webHidden/>
              </w:rPr>
              <w:t>70</w:t>
            </w:r>
            <w:r>
              <w:rPr>
                <w:noProof/>
                <w:webHidden/>
              </w:rPr>
              <w:fldChar w:fldCharType="end"/>
            </w:r>
          </w:hyperlink>
        </w:p>
        <w:p w14:paraId="7DD61306" w14:textId="0335F36F" w:rsidR="00737F62" w:rsidRDefault="00737F62">
          <w:pPr>
            <w:pStyle w:val="TDC3"/>
            <w:tabs>
              <w:tab w:val="right" w:leader="dot" w:pos="9112"/>
            </w:tabs>
            <w:rPr>
              <w:rFonts w:cstheme="minorBidi"/>
              <w:noProof/>
              <w:kern w:val="2"/>
              <w:sz w:val="24"/>
              <w:szCs w:val="24"/>
              <w14:ligatures w14:val="standardContextual"/>
            </w:rPr>
          </w:pPr>
          <w:hyperlink w:anchor="_Toc231674067" w:history="1">
            <w:r w:rsidRPr="00D9733D">
              <w:rPr>
                <w:rStyle w:val="Hipervnculo"/>
                <w:noProof/>
              </w:rPr>
              <w:t>Interfaces de Lógica Backend (Controladores, Servicios, Repositorios, DTOs y Entidades de Quarkus/Java)</w:t>
            </w:r>
            <w:r>
              <w:rPr>
                <w:noProof/>
                <w:webHidden/>
              </w:rPr>
              <w:tab/>
            </w:r>
            <w:r>
              <w:rPr>
                <w:noProof/>
                <w:webHidden/>
              </w:rPr>
              <w:fldChar w:fldCharType="begin"/>
            </w:r>
            <w:r>
              <w:rPr>
                <w:noProof/>
                <w:webHidden/>
              </w:rPr>
              <w:instrText xml:space="preserve"> PAGEREF _Toc231674067 \h </w:instrText>
            </w:r>
            <w:r>
              <w:rPr>
                <w:noProof/>
                <w:webHidden/>
              </w:rPr>
            </w:r>
            <w:r>
              <w:rPr>
                <w:noProof/>
                <w:webHidden/>
              </w:rPr>
              <w:fldChar w:fldCharType="separate"/>
            </w:r>
            <w:r>
              <w:rPr>
                <w:noProof/>
                <w:webHidden/>
              </w:rPr>
              <w:t>72</w:t>
            </w:r>
            <w:r>
              <w:rPr>
                <w:noProof/>
                <w:webHidden/>
              </w:rPr>
              <w:fldChar w:fldCharType="end"/>
            </w:r>
          </w:hyperlink>
        </w:p>
        <w:p w14:paraId="18A4B5EF" w14:textId="74E10568" w:rsidR="00737F62" w:rsidRDefault="00737F62">
          <w:pPr>
            <w:pStyle w:val="TDC3"/>
            <w:tabs>
              <w:tab w:val="right" w:leader="dot" w:pos="9112"/>
            </w:tabs>
            <w:rPr>
              <w:rFonts w:cstheme="minorBidi"/>
              <w:noProof/>
              <w:kern w:val="2"/>
              <w:sz w:val="24"/>
              <w:szCs w:val="24"/>
              <w14:ligatures w14:val="standardContextual"/>
            </w:rPr>
          </w:pPr>
          <w:hyperlink w:anchor="_Toc231674068" w:history="1">
            <w:r w:rsidRPr="00D9733D">
              <w:rPr>
                <w:rStyle w:val="Hipervnculo"/>
                <w:noProof/>
              </w:rPr>
              <w:t>Recurso: ApiApplication.java</w:t>
            </w:r>
            <w:r>
              <w:rPr>
                <w:noProof/>
                <w:webHidden/>
              </w:rPr>
              <w:tab/>
            </w:r>
            <w:r>
              <w:rPr>
                <w:noProof/>
                <w:webHidden/>
              </w:rPr>
              <w:fldChar w:fldCharType="begin"/>
            </w:r>
            <w:r>
              <w:rPr>
                <w:noProof/>
                <w:webHidden/>
              </w:rPr>
              <w:instrText xml:space="preserve"> PAGEREF _Toc231674068 \h </w:instrText>
            </w:r>
            <w:r>
              <w:rPr>
                <w:noProof/>
                <w:webHidden/>
              </w:rPr>
            </w:r>
            <w:r>
              <w:rPr>
                <w:noProof/>
                <w:webHidden/>
              </w:rPr>
              <w:fldChar w:fldCharType="separate"/>
            </w:r>
            <w:r>
              <w:rPr>
                <w:noProof/>
                <w:webHidden/>
              </w:rPr>
              <w:t>72</w:t>
            </w:r>
            <w:r>
              <w:rPr>
                <w:noProof/>
                <w:webHidden/>
              </w:rPr>
              <w:fldChar w:fldCharType="end"/>
            </w:r>
          </w:hyperlink>
        </w:p>
        <w:p w14:paraId="01E442E8" w14:textId="4ED4F420" w:rsidR="00737F62" w:rsidRDefault="00737F62">
          <w:pPr>
            <w:pStyle w:val="TDC3"/>
            <w:tabs>
              <w:tab w:val="right" w:leader="dot" w:pos="9112"/>
            </w:tabs>
            <w:rPr>
              <w:rFonts w:cstheme="minorBidi"/>
              <w:noProof/>
              <w:kern w:val="2"/>
              <w:sz w:val="24"/>
              <w:szCs w:val="24"/>
              <w14:ligatures w14:val="standardContextual"/>
            </w:rPr>
          </w:pPr>
          <w:hyperlink w:anchor="_Toc231674069" w:history="1">
            <w:r w:rsidRPr="00D9733D">
              <w:rPr>
                <w:rStyle w:val="Hipervnculo"/>
                <w:noProof/>
              </w:rPr>
              <w:t>Recurso: AuthController.java</w:t>
            </w:r>
            <w:r>
              <w:rPr>
                <w:noProof/>
                <w:webHidden/>
              </w:rPr>
              <w:tab/>
            </w:r>
            <w:r>
              <w:rPr>
                <w:noProof/>
                <w:webHidden/>
              </w:rPr>
              <w:fldChar w:fldCharType="begin"/>
            </w:r>
            <w:r>
              <w:rPr>
                <w:noProof/>
                <w:webHidden/>
              </w:rPr>
              <w:instrText xml:space="preserve"> PAGEREF _Toc231674069 \h </w:instrText>
            </w:r>
            <w:r>
              <w:rPr>
                <w:noProof/>
                <w:webHidden/>
              </w:rPr>
            </w:r>
            <w:r>
              <w:rPr>
                <w:noProof/>
                <w:webHidden/>
              </w:rPr>
              <w:fldChar w:fldCharType="separate"/>
            </w:r>
            <w:r>
              <w:rPr>
                <w:noProof/>
                <w:webHidden/>
              </w:rPr>
              <w:t>73</w:t>
            </w:r>
            <w:r>
              <w:rPr>
                <w:noProof/>
                <w:webHidden/>
              </w:rPr>
              <w:fldChar w:fldCharType="end"/>
            </w:r>
          </w:hyperlink>
        </w:p>
        <w:p w14:paraId="2CE770C9" w14:textId="3782B5BB" w:rsidR="00737F62" w:rsidRDefault="00737F62">
          <w:pPr>
            <w:pStyle w:val="TDC3"/>
            <w:tabs>
              <w:tab w:val="right" w:leader="dot" w:pos="9112"/>
            </w:tabs>
            <w:rPr>
              <w:rFonts w:cstheme="minorBidi"/>
              <w:noProof/>
              <w:kern w:val="2"/>
              <w:sz w:val="24"/>
              <w:szCs w:val="24"/>
              <w14:ligatures w14:val="standardContextual"/>
            </w:rPr>
          </w:pPr>
          <w:hyperlink w:anchor="_Toc231674070" w:history="1">
            <w:r w:rsidRPr="00D9733D">
              <w:rPr>
                <w:rStyle w:val="Hipervnculo"/>
                <w:noProof/>
              </w:rPr>
              <w:t>Recurso: CategoryController.java</w:t>
            </w:r>
            <w:r>
              <w:rPr>
                <w:noProof/>
                <w:webHidden/>
              </w:rPr>
              <w:tab/>
            </w:r>
            <w:r>
              <w:rPr>
                <w:noProof/>
                <w:webHidden/>
              </w:rPr>
              <w:fldChar w:fldCharType="begin"/>
            </w:r>
            <w:r>
              <w:rPr>
                <w:noProof/>
                <w:webHidden/>
              </w:rPr>
              <w:instrText xml:space="preserve"> PAGEREF _Toc231674070 \h </w:instrText>
            </w:r>
            <w:r>
              <w:rPr>
                <w:noProof/>
                <w:webHidden/>
              </w:rPr>
            </w:r>
            <w:r>
              <w:rPr>
                <w:noProof/>
                <w:webHidden/>
              </w:rPr>
              <w:fldChar w:fldCharType="separate"/>
            </w:r>
            <w:r>
              <w:rPr>
                <w:noProof/>
                <w:webHidden/>
              </w:rPr>
              <w:t>75</w:t>
            </w:r>
            <w:r>
              <w:rPr>
                <w:noProof/>
                <w:webHidden/>
              </w:rPr>
              <w:fldChar w:fldCharType="end"/>
            </w:r>
          </w:hyperlink>
        </w:p>
        <w:p w14:paraId="45DE92D5" w14:textId="2B3ED384" w:rsidR="00737F62" w:rsidRDefault="00737F62">
          <w:pPr>
            <w:pStyle w:val="TDC3"/>
            <w:tabs>
              <w:tab w:val="right" w:leader="dot" w:pos="9112"/>
            </w:tabs>
            <w:rPr>
              <w:rFonts w:cstheme="minorBidi"/>
              <w:noProof/>
              <w:kern w:val="2"/>
              <w:sz w:val="24"/>
              <w:szCs w:val="24"/>
              <w14:ligatures w14:val="standardContextual"/>
            </w:rPr>
          </w:pPr>
          <w:hyperlink w:anchor="_Toc231674071" w:history="1">
            <w:r w:rsidRPr="00D9733D">
              <w:rPr>
                <w:rStyle w:val="Hipervnculo"/>
                <w:noProof/>
              </w:rPr>
              <w:t>Recurso: CustomerController.java</w:t>
            </w:r>
            <w:r>
              <w:rPr>
                <w:noProof/>
                <w:webHidden/>
              </w:rPr>
              <w:tab/>
            </w:r>
            <w:r>
              <w:rPr>
                <w:noProof/>
                <w:webHidden/>
              </w:rPr>
              <w:fldChar w:fldCharType="begin"/>
            </w:r>
            <w:r>
              <w:rPr>
                <w:noProof/>
                <w:webHidden/>
              </w:rPr>
              <w:instrText xml:space="preserve"> PAGEREF _Toc231674071 \h </w:instrText>
            </w:r>
            <w:r>
              <w:rPr>
                <w:noProof/>
                <w:webHidden/>
              </w:rPr>
            </w:r>
            <w:r>
              <w:rPr>
                <w:noProof/>
                <w:webHidden/>
              </w:rPr>
              <w:fldChar w:fldCharType="separate"/>
            </w:r>
            <w:r>
              <w:rPr>
                <w:noProof/>
                <w:webHidden/>
              </w:rPr>
              <w:t>77</w:t>
            </w:r>
            <w:r>
              <w:rPr>
                <w:noProof/>
                <w:webHidden/>
              </w:rPr>
              <w:fldChar w:fldCharType="end"/>
            </w:r>
          </w:hyperlink>
        </w:p>
        <w:p w14:paraId="06B3CE9F" w14:textId="0EC77F49" w:rsidR="00737F62" w:rsidRDefault="00737F62">
          <w:pPr>
            <w:pStyle w:val="TDC3"/>
            <w:tabs>
              <w:tab w:val="right" w:leader="dot" w:pos="9112"/>
            </w:tabs>
            <w:rPr>
              <w:rFonts w:cstheme="minorBidi"/>
              <w:noProof/>
              <w:kern w:val="2"/>
              <w:sz w:val="24"/>
              <w:szCs w:val="24"/>
              <w14:ligatures w14:val="standardContextual"/>
            </w:rPr>
          </w:pPr>
          <w:hyperlink w:anchor="_Toc231674072" w:history="1">
            <w:r w:rsidRPr="00D9733D">
              <w:rPr>
                <w:rStyle w:val="Hipervnculo"/>
                <w:noProof/>
              </w:rPr>
              <w:t>Recurso: ProductController.java</w:t>
            </w:r>
            <w:r>
              <w:rPr>
                <w:noProof/>
                <w:webHidden/>
              </w:rPr>
              <w:tab/>
            </w:r>
            <w:r>
              <w:rPr>
                <w:noProof/>
                <w:webHidden/>
              </w:rPr>
              <w:fldChar w:fldCharType="begin"/>
            </w:r>
            <w:r>
              <w:rPr>
                <w:noProof/>
                <w:webHidden/>
              </w:rPr>
              <w:instrText xml:space="preserve"> PAGEREF _Toc231674072 \h </w:instrText>
            </w:r>
            <w:r>
              <w:rPr>
                <w:noProof/>
                <w:webHidden/>
              </w:rPr>
            </w:r>
            <w:r>
              <w:rPr>
                <w:noProof/>
                <w:webHidden/>
              </w:rPr>
              <w:fldChar w:fldCharType="separate"/>
            </w:r>
            <w:r>
              <w:rPr>
                <w:noProof/>
                <w:webHidden/>
              </w:rPr>
              <w:t>78</w:t>
            </w:r>
            <w:r>
              <w:rPr>
                <w:noProof/>
                <w:webHidden/>
              </w:rPr>
              <w:fldChar w:fldCharType="end"/>
            </w:r>
          </w:hyperlink>
        </w:p>
        <w:p w14:paraId="3B0A6A0D" w14:textId="1C189704" w:rsidR="00737F62" w:rsidRDefault="00737F62">
          <w:pPr>
            <w:pStyle w:val="TDC3"/>
            <w:tabs>
              <w:tab w:val="right" w:leader="dot" w:pos="9112"/>
            </w:tabs>
            <w:rPr>
              <w:rFonts w:cstheme="minorBidi"/>
              <w:noProof/>
              <w:kern w:val="2"/>
              <w:sz w:val="24"/>
              <w:szCs w:val="24"/>
              <w14:ligatures w14:val="standardContextual"/>
            </w:rPr>
          </w:pPr>
          <w:hyperlink w:anchor="_Toc231674073" w:history="1">
            <w:r w:rsidRPr="00D9733D">
              <w:rPr>
                <w:rStyle w:val="Hipervnculo"/>
                <w:noProof/>
              </w:rPr>
              <w:t>Recurso: ProviderController.java</w:t>
            </w:r>
            <w:r>
              <w:rPr>
                <w:noProof/>
                <w:webHidden/>
              </w:rPr>
              <w:tab/>
            </w:r>
            <w:r>
              <w:rPr>
                <w:noProof/>
                <w:webHidden/>
              </w:rPr>
              <w:fldChar w:fldCharType="begin"/>
            </w:r>
            <w:r>
              <w:rPr>
                <w:noProof/>
                <w:webHidden/>
              </w:rPr>
              <w:instrText xml:space="preserve"> PAGEREF _Toc231674073 \h </w:instrText>
            </w:r>
            <w:r>
              <w:rPr>
                <w:noProof/>
                <w:webHidden/>
              </w:rPr>
            </w:r>
            <w:r>
              <w:rPr>
                <w:noProof/>
                <w:webHidden/>
              </w:rPr>
              <w:fldChar w:fldCharType="separate"/>
            </w:r>
            <w:r>
              <w:rPr>
                <w:noProof/>
                <w:webHidden/>
              </w:rPr>
              <w:t>80</w:t>
            </w:r>
            <w:r>
              <w:rPr>
                <w:noProof/>
                <w:webHidden/>
              </w:rPr>
              <w:fldChar w:fldCharType="end"/>
            </w:r>
          </w:hyperlink>
        </w:p>
        <w:p w14:paraId="199348B8" w14:textId="480B27A6" w:rsidR="00737F62" w:rsidRDefault="00737F62">
          <w:pPr>
            <w:pStyle w:val="TDC3"/>
            <w:tabs>
              <w:tab w:val="right" w:leader="dot" w:pos="9112"/>
            </w:tabs>
            <w:rPr>
              <w:rFonts w:cstheme="minorBidi"/>
              <w:noProof/>
              <w:kern w:val="2"/>
              <w:sz w:val="24"/>
              <w:szCs w:val="24"/>
              <w14:ligatures w14:val="standardContextual"/>
            </w:rPr>
          </w:pPr>
          <w:hyperlink w:anchor="_Toc231674074" w:history="1">
            <w:r w:rsidRPr="00D9733D">
              <w:rPr>
                <w:rStyle w:val="Hipervnculo"/>
                <w:noProof/>
              </w:rPr>
              <w:t>Recurso: PurchaseOrderController.java</w:t>
            </w:r>
            <w:r>
              <w:rPr>
                <w:noProof/>
                <w:webHidden/>
              </w:rPr>
              <w:tab/>
            </w:r>
            <w:r>
              <w:rPr>
                <w:noProof/>
                <w:webHidden/>
              </w:rPr>
              <w:fldChar w:fldCharType="begin"/>
            </w:r>
            <w:r>
              <w:rPr>
                <w:noProof/>
                <w:webHidden/>
              </w:rPr>
              <w:instrText xml:space="preserve"> PAGEREF _Toc231674074 \h </w:instrText>
            </w:r>
            <w:r>
              <w:rPr>
                <w:noProof/>
                <w:webHidden/>
              </w:rPr>
            </w:r>
            <w:r>
              <w:rPr>
                <w:noProof/>
                <w:webHidden/>
              </w:rPr>
              <w:fldChar w:fldCharType="separate"/>
            </w:r>
            <w:r>
              <w:rPr>
                <w:noProof/>
                <w:webHidden/>
              </w:rPr>
              <w:t>81</w:t>
            </w:r>
            <w:r>
              <w:rPr>
                <w:noProof/>
                <w:webHidden/>
              </w:rPr>
              <w:fldChar w:fldCharType="end"/>
            </w:r>
          </w:hyperlink>
        </w:p>
        <w:p w14:paraId="42598612" w14:textId="795C722D" w:rsidR="00737F62" w:rsidRDefault="00737F62">
          <w:pPr>
            <w:pStyle w:val="TDC3"/>
            <w:tabs>
              <w:tab w:val="right" w:leader="dot" w:pos="9112"/>
            </w:tabs>
            <w:rPr>
              <w:rFonts w:cstheme="minorBidi"/>
              <w:noProof/>
              <w:kern w:val="2"/>
              <w:sz w:val="24"/>
              <w:szCs w:val="24"/>
              <w14:ligatures w14:val="standardContextual"/>
            </w:rPr>
          </w:pPr>
          <w:hyperlink w:anchor="_Toc231674075" w:history="1">
            <w:r w:rsidRPr="00D9733D">
              <w:rPr>
                <w:rStyle w:val="Hipervnculo"/>
                <w:noProof/>
              </w:rPr>
              <w:t>Recurso: SaleController.java</w:t>
            </w:r>
            <w:r>
              <w:rPr>
                <w:noProof/>
                <w:webHidden/>
              </w:rPr>
              <w:tab/>
            </w:r>
            <w:r>
              <w:rPr>
                <w:noProof/>
                <w:webHidden/>
              </w:rPr>
              <w:fldChar w:fldCharType="begin"/>
            </w:r>
            <w:r>
              <w:rPr>
                <w:noProof/>
                <w:webHidden/>
              </w:rPr>
              <w:instrText xml:space="preserve"> PAGEREF _Toc231674075 \h </w:instrText>
            </w:r>
            <w:r>
              <w:rPr>
                <w:noProof/>
                <w:webHidden/>
              </w:rPr>
            </w:r>
            <w:r>
              <w:rPr>
                <w:noProof/>
                <w:webHidden/>
              </w:rPr>
              <w:fldChar w:fldCharType="separate"/>
            </w:r>
            <w:r>
              <w:rPr>
                <w:noProof/>
                <w:webHidden/>
              </w:rPr>
              <w:t>83</w:t>
            </w:r>
            <w:r>
              <w:rPr>
                <w:noProof/>
                <w:webHidden/>
              </w:rPr>
              <w:fldChar w:fldCharType="end"/>
            </w:r>
          </w:hyperlink>
        </w:p>
        <w:p w14:paraId="7F794876" w14:textId="760B08EF" w:rsidR="00737F62" w:rsidRDefault="00737F62">
          <w:pPr>
            <w:pStyle w:val="TDC3"/>
            <w:tabs>
              <w:tab w:val="right" w:leader="dot" w:pos="9112"/>
            </w:tabs>
            <w:rPr>
              <w:rFonts w:cstheme="minorBidi"/>
              <w:noProof/>
              <w:kern w:val="2"/>
              <w:sz w:val="24"/>
              <w:szCs w:val="24"/>
              <w14:ligatures w14:val="standardContextual"/>
            </w:rPr>
          </w:pPr>
          <w:hyperlink w:anchor="_Toc231674076" w:history="1">
            <w:r w:rsidRPr="00D9733D">
              <w:rPr>
                <w:rStyle w:val="Hipervnculo"/>
                <w:noProof/>
              </w:rPr>
              <w:t>Recurso: SystemConfigController.java</w:t>
            </w:r>
            <w:r>
              <w:rPr>
                <w:noProof/>
                <w:webHidden/>
              </w:rPr>
              <w:tab/>
            </w:r>
            <w:r>
              <w:rPr>
                <w:noProof/>
                <w:webHidden/>
              </w:rPr>
              <w:fldChar w:fldCharType="begin"/>
            </w:r>
            <w:r>
              <w:rPr>
                <w:noProof/>
                <w:webHidden/>
              </w:rPr>
              <w:instrText xml:space="preserve"> PAGEREF _Toc231674076 \h </w:instrText>
            </w:r>
            <w:r>
              <w:rPr>
                <w:noProof/>
                <w:webHidden/>
              </w:rPr>
            </w:r>
            <w:r>
              <w:rPr>
                <w:noProof/>
                <w:webHidden/>
              </w:rPr>
              <w:fldChar w:fldCharType="separate"/>
            </w:r>
            <w:r>
              <w:rPr>
                <w:noProof/>
                <w:webHidden/>
              </w:rPr>
              <w:t>85</w:t>
            </w:r>
            <w:r>
              <w:rPr>
                <w:noProof/>
                <w:webHidden/>
              </w:rPr>
              <w:fldChar w:fldCharType="end"/>
            </w:r>
          </w:hyperlink>
        </w:p>
        <w:p w14:paraId="6ADDD498" w14:textId="0510C280" w:rsidR="00737F62" w:rsidRDefault="00737F62">
          <w:pPr>
            <w:pStyle w:val="TDC3"/>
            <w:tabs>
              <w:tab w:val="right" w:leader="dot" w:pos="9112"/>
            </w:tabs>
            <w:rPr>
              <w:rFonts w:cstheme="minorBidi"/>
              <w:noProof/>
              <w:kern w:val="2"/>
              <w:sz w:val="24"/>
              <w:szCs w:val="24"/>
              <w14:ligatures w14:val="standardContextual"/>
            </w:rPr>
          </w:pPr>
          <w:hyperlink w:anchor="_Toc231674077" w:history="1">
            <w:r w:rsidRPr="00D9733D">
              <w:rPr>
                <w:rStyle w:val="Hipervnculo"/>
                <w:noProof/>
              </w:rPr>
              <w:t>Recurso: UserController.java</w:t>
            </w:r>
            <w:r>
              <w:rPr>
                <w:noProof/>
                <w:webHidden/>
              </w:rPr>
              <w:tab/>
            </w:r>
            <w:r>
              <w:rPr>
                <w:noProof/>
                <w:webHidden/>
              </w:rPr>
              <w:fldChar w:fldCharType="begin"/>
            </w:r>
            <w:r>
              <w:rPr>
                <w:noProof/>
                <w:webHidden/>
              </w:rPr>
              <w:instrText xml:space="preserve"> PAGEREF _Toc231674077 \h </w:instrText>
            </w:r>
            <w:r>
              <w:rPr>
                <w:noProof/>
                <w:webHidden/>
              </w:rPr>
            </w:r>
            <w:r>
              <w:rPr>
                <w:noProof/>
                <w:webHidden/>
              </w:rPr>
              <w:fldChar w:fldCharType="separate"/>
            </w:r>
            <w:r>
              <w:rPr>
                <w:noProof/>
                <w:webHidden/>
              </w:rPr>
              <w:t>86</w:t>
            </w:r>
            <w:r>
              <w:rPr>
                <w:noProof/>
                <w:webHidden/>
              </w:rPr>
              <w:fldChar w:fldCharType="end"/>
            </w:r>
          </w:hyperlink>
        </w:p>
        <w:p w14:paraId="5B31C3A1" w14:textId="48197CCB" w:rsidR="00737F62" w:rsidRDefault="00737F62">
          <w:pPr>
            <w:pStyle w:val="TDC3"/>
            <w:tabs>
              <w:tab w:val="right" w:leader="dot" w:pos="9112"/>
            </w:tabs>
            <w:rPr>
              <w:rFonts w:cstheme="minorBidi"/>
              <w:noProof/>
              <w:kern w:val="2"/>
              <w:sz w:val="24"/>
              <w:szCs w:val="24"/>
              <w14:ligatures w14:val="standardContextual"/>
            </w:rPr>
          </w:pPr>
          <w:hyperlink w:anchor="_Toc231674078" w:history="1">
            <w:r w:rsidRPr="00D9733D">
              <w:rPr>
                <w:rStyle w:val="Hipervnculo"/>
                <w:noProof/>
              </w:rPr>
              <w:t>Recurso: AuthRequestDTO.java</w:t>
            </w:r>
            <w:r>
              <w:rPr>
                <w:noProof/>
                <w:webHidden/>
              </w:rPr>
              <w:tab/>
            </w:r>
            <w:r>
              <w:rPr>
                <w:noProof/>
                <w:webHidden/>
              </w:rPr>
              <w:fldChar w:fldCharType="begin"/>
            </w:r>
            <w:r>
              <w:rPr>
                <w:noProof/>
                <w:webHidden/>
              </w:rPr>
              <w:instrText xml:space="preserve"> PAGEREF _Toc231674078 \h </w:instrText>
            </w:r>
            <w:r>
              <w:rPr>
                <w:noProof/>
                <w:webHidden/>
              </w:rPr>
            </w:r>
            <w:r>
              <w:rPr>
                <w:noProof/>
                <w:webHidden/>
              </w:rPr>
              <w:fldChar w:fldCharType="separate"/>
            </w:r>
            <w:r>
              <w:rPr>
                <w:noProof/>
                <w:webHidden/>
              </w:rPr>
              <w:t>88</w:t>
            </w:r>
            <w:r>
              <w:rPr>
                <w:noProof/>
                <w:webHidden/>
              </w:rPr>
              <w:fldChar w:fldCharType="end"/>
            </w:r>
          </w:hyperlink>
        </w:p>
        <w:p w14:paraId="1F2ACD6F" w14:textId="58EC5F0A" w:rsidR="00737F62" w:rsidRDefault="00737F62">
          <w:pPr>
            <w:pStyle w:val="TDC3"/>
            <w:tabs>
              <w:tab w:val="right" w:leader="dot" w:pos="9112"/>
            </w:tabs>
            <w:rPr>
              <w:rFonts w:cstheme="minorBidi"/>
              <w:noProof/>
              <w:kern w:val="2"/>
              <w:sz w:val="24"/>
              <w:szCs w:val="24"/>
              <w14:ligatures w14:val="standardContextual"/>
            </w:rPr>
          </w:pPr>
          <w:hyperlink w:anchor="_Toc231674079" w:history="1">
            <w:r w:rsidRPr="00D9733D">
              <w:rPr>
                <w:rStyle w:val="Hipervnculo"/>
                <w:noProof/>
              </w:rPr>
              <w:t>Recurso: AuthResponseDTO.java</w:t>
            </w:r>
            <w:r>
              <w:rPr>
                <w:noProof/>
                <w:webHidden/>
              </w:rPr>
              <w:tab/>
            </w:r>
            <w:r>
              <w:rPr>
                <w:noProof/>
                <w:webHidden/>
              </w:rPr>
              <w:fldChar w:fldCharType="begin"/>
            </w:r>
            <w:r>
              <w:rPr>
                <w:noProof/>
                <w:webHidden/>
              </w:rPr>
              <w:instrText xml:space="preserve"> PAGEREF _Toc231674079 \h </w:instrText>
            </w:r>
            <w:r>
              <w:rPr>
                <w:noProof/>
                <w:webHidden/>
              </w:rPr>
            </w:r>
            <w:r>
              <w:rPr>
                <w:noProof/>
                <w:webHidden/>
              </w:rPr>
              <w:fldChar w:fldCharType="separate"/>
            </w:r>
            <w:r>
              <w:rPr>
                <w:noProof/>
                <w:webHidden/>
              </w:rPr>
              <w:t>88</w:t>
            </w:r>
            <w:r>
              <w:rPr>
                <w:noProof/>
                <w:webHidden/>
              </w:rPr>
              <w:fldChar w:fldCharType="end"/>
            </w:r>
          </w:hyperlink>
        </w:p>
        <w:p w14:paraId="4817DBEA" w14:textId="46EE4C7D" w:rsidR="00737F62" w:rsidRDefault="00737F62">
          <w:pPr>
            <w:pStyle w:val="TDC3"/>
            <w:tabs>
              <w:tab w:val="right" w:leader="dot" w:pos="9112"/>
            </w:tabs>
            <w:rPr>
              <w:rFonts w:cstheme="minorBidi"/>
              <w:noProof/>
              <w:kern w:val="2"/>
              <w:sz w:val="24"/>
              <w:szCs w:val="24"/>
              <w14:ligatures w14:val="standardContextual"/>
            </w:rPr>
          </w:pPr>
          <w:hyperlink w:anchor="_Toc231674080" w:history="1">
            <w:r w:rsidRPr="00D9733D">
              <w:rPr>
                <w:rStyle w:val="Hipervnculo"/>
                <w:noProof/>
              </w:rPr>
              <w:t>Recurso: BackupLogResponseDTO.java</w:t>
            </w:r>
            <w:r>
              <w:rPr>
                <w:noProof/>
                <w:webHidden/>
              </w:rPr>
              <w:tab/>
            </w:r>
            <w:r>
              <w:rPr>
                <w:noProof/>
                <w:webHidden/>
              </w:rPr>
              <w:fldChar w:fldCharType="begin"/>
            </w:r>
            <w:r>
              <w:rPr>
                <w:noProof/>
                <w:webHidden/>
              </w:rPr>
              <w:instrText xml:space="preserve"> PAGEREF _Toc231674080 \h </w:instrText>
            </w:r>
            <w:r>
              <w:rPr>
                <w:noProof/>
                <w:webHidden/>
              </w:rPr>
            </w:r>
            <w:r>
              <w:rPr>
                <w:noProof/>
                <w:webHidden/>
              </w:rPr>
              <w:fldChar w:fldCharType="separate"/>
            </w:r>
            <w:r>
              <w:rPr>
                <w:noProof/>
                <w:webHidden/>
              </w:rPr>
              <w:t>89</w:t>
            </w:r>
            <w:r>
              <w:rPr>
                <w:noProof/>
                <w:webHidden/>
              </w:rPr>
              <w:fldChar w:fldCharType="end"/>
            </w:r>
          </w:hyperlink>
        </w:p>
        <w:p w14:paraId="565C6983" w14:textId="796D2FB6" w:rsidR="00737F62" w:rsidRDefault="00737F62">
          <w:pPr>
            <w:pStyle w:val="TDC3"/>
            <w:tabs>
              <w:tab w:val="right" w:leader="dot" w:pos="9112"/>
            </w:tabs>
            <w:rPr>
              <w:rFonts w:cstheme="minorBidi"/>
              <w:noProof/>
              <w:kern w:val="2"/>
              <w:sz w:val="24"/>
              <w:szCs w:val="24"/>
              <w14:ligatures w14:val="standardContextual"/>
            </w:rPr>
          </w:pPr>
          <w:hyperlink w:anchor="_Toc231674081" w:history="1">
            <w:r w:rsidRPr="00D9733D">
              <w:rPr>
                <w:rStyle w:val="Hipervnculo"/>
                <w:noProof/>
              </w:rPr>
              <w:t>Recurso: CategoryDTO.java</w:t>
            </w:r>
            <w:r>
              <w:rPr>
                <w:noProof/>
                <w:webHidden/>
              </w:rPr>
              <w:tab/>
            </w:r>
            <w:r>
              <w:rPr>
                <w:noProof/>
                <w:webHidden/>
              </w:rPr>
              <w:fldChar w:fldCharType="begin"/>
            </w:r>
            <w:r>
              <w:rPr>
                <w:noProof/>
                <w:webHidden/>
              </w:rPr>
              <w:instrText xml:space="preserve"> PAGEREF _Toc231674081 \h </w:instrText>
            </w:r>
            <w:r>
              <w:rPr>
                <w:noProof/>
                <w:webHidden/>
              </w:rPr>
            </w:r>
            <w:r>
              <w:rPr>
                <w:noProof/>
                <w:webHidden/>
              </w:rPr>
              <w:fldChar w:fldCharType="separate"/>
            </w:r>
            <w:r>
              <w:rPr>
                <w:noProof/>
                <w:webHidden/>
              </w:rPr>
              <w:t>90</w:t>
            </w:r>
            <w:r>
              <w:rPr>
                <w:noProof/>
                <w:webHidden/>
              </w:rPr>
              <w:fldChar w:fldCharType="end"/>
            </w:r>
          </w:hyperlink>
        </w:p>
        <w:p w14:paraId="3248A7B3" w14:textId="75943BA8" w:rsidR="00737F62" w:rsidRDefault="00737F62">
          <w:pPr>
            <w:pStyle w:val="TDC3"/>
            <w:tabs>
              <w:tab w:val="right" w:leader="dot" w:pos="9112"/>
            </w:tabs>
            <w:rPr>
              <w:rFonts w:cstheme="minorBidi"/>
              <w:noProof/>
              <w:kern w:val="2"/>
              <w:sz w:val="24"/>
              <w:szCs w:val="24"/>
              <w14:ligatures w14:val="standardContextual"/>
            </w:rPr>
          </w:pPr>
          <w:hyperlink w:anchor="_Toc231674082" w:history="1">
            <w:r w:rsidRPr="00D9733D">
              <w:rPr>
                <w:rStyle w:val="Hipervnculo"/>
                <w:noProof/>
              </w:rPr>
              <w:t>Recurso: ConfigurationDTO.java</w:t>
            </w:r>
            <w:r>
              <w:rPr>
                <w:noProof/>
                <w:webHidden/>
              </w:rPr>
              <w:tab/>
            </w:r>
            <w:r>
              <w:rPr>
                <w:noProof/>
                <w:webHidden/>
              </w:rPr>
              <w:fldChar w:fldCharType="begin"/>
            </w:r>
            <w:r>
              <w:rPr>
                <w:noProof/>
                <w:webHidden/>
              </w:rPr>
              <w:instrText xml:space="preserve"> PAGEREF _Toc231674082 \h </w:instrText>
            </w:r>
            <w:r>
              <w:rPr>
                <w:noProof/>
                <w:webHidden/>
              </w:rPr>
            </w:r>
            <w:r>
              <w:rPr>
                <w:noProof/>
                <w:webHidden/>
              </w:rPr>
              <w:fldChar w:fldCharType="separate"/>
            </w:r>
            <w:r>
              <w:rPr>
                <w:noProof/>
                <w:webHidden/>
              </w:rPr>
              <w:t>91</w:t>
            </w:r>
            <w:r>
              <w:rPr>
                <w:noProof/>
                <w:webHidden/>
              </w:rPr>
              <w:fldChar w:fldCharType="end"/>
            </w:r>
          </w:hyperlink>
        </w:p>
        <w:p w14:paraId="28564117" w14:textId="652F6299" w:rsidR="00737F62" w:rsidRDefault="00737F62">
          <w:pPr>
            <w:pStyle w:val="TDC3"/>
            <w:tabs>
              <w:tab w:val="right" w:leader="dot" w:pos="9112"/>
            </w:tabs>
            <w:rPr>
              <w:rFonts w:cstheme="minorBidi"/>
              <w:noProof/>
              <w:kern w:val="2"/>
              <w:sz w:val="24"/>
              <w:szCs w:val="24"/>
              <w14:ligatures w14:val="standardContextual"/>
            </w:rPr>
          </w:pPr>
          <w:hyperlink w:anchor="_Toc231674083" w:history="1">
            <w:r w:rsidRPr="00D9733D">
              <w:rPr>
                <w:rStyle w:val="Hipervnculo"/>
                <w:noProof/>
              </w:rPr>
              <w:t>Recurso: CustomerDTO.java</w:t>
            </w:r>
            <w:r>
              <w:rPr>
                <w:noProof/>
                <w:webHidden/>
              </w:rPr>
              <w:tab/>
            </w:r>
            <w:r>
              <w:rPr>
                <w:noProof/>
                <w:webHidden/>
              </w:rPr>
              <w:fldChar w:fldCharType="begin"/>
            </w:r>
            <w:r>
              <w:rPr>
                <w:noProof/>
                <w:webHidden/>
              </w:rPr>
              <w:instrText xml:space="preserve"> PAGEREF _Toc231674083 \h </w:instrText>
            </w:r>
            <w:r>
              <w:rPr>
                <w:noProof/>
                <w:webHidden/>
              </w:rPr>
            </w:r>
            <w:r>
              <w:rPr>
                <w:noProof/>
                <w:webHidden/>
              </w:rPr>
              <w:fldChar w:fldCharType="separate"/>
            </w:r>
            <w:r>
              <w:rPr>
                <w:noProof/>
                <w:webHidden/>
              </w:rPr>
              <w:t>92</w:t>
            </w:r>
            <w:r>
              <w:rPr>
                <w:noProof/>
                <w:webHidden/>
              </w:rPr>
              <w:fldChar w:fldCharType="end"/>
            </w:r>
          </w:hyperlink>
        </w:p>
        <w:p w14:paraId="100BD8A3" w14:textId="55B7F56D" w:rsidR="00737F62" w:rsidRDefault="00737F62">
          <w:pPr>
            <w:pStyle w:val="TDC3"/>
            <w:tabs>
              <w:tab w:val="right" w:leader="dot" w:pos="9112"/>
            </w:tabs>
            <w:rPr>
              <w:rFonts w:cstheme="minorBidi"/>
              <w:noProof/>
              <w:kern w:val="2"/>
              <w:sz w:val="24"/>
              <w:szCs w:val="24"/>
              <w14:ligatures w14:val="standardContextual"/>
            </w:rPr>
          </w:pPr>
          <w:hyperlink w:anchor="_Toc231674084" w:history="1">
            <w:r w:rsidRPr="00D9733D">
              <w:rPr>
                <w:rStyle w:val="Hipervnculo"/>
                <w:noProof/>
              </w:rPr>
              <w:t>Recurso: ProductRequestDTO.java</w:t>
            </w:r>
            <w:r>
              <w:rPr>
                <w:noProof/>
                <w:webHidden/>
              </w:rPr>
              <w:tab/>
            </w:r>
            <w:r>
              <w:rPr>
                <w:noProof/>
                <w:webHidden/>
              </w:rPr>
              <w:fldChar w:fldCharType="begin"/>
            </w:r>
            <w:r>
              <w:rPr>
                <w:noProof/>
                <w:webHidden/>
              </w:rPr>
              <w:instrText xml:space="preserve"> PAGEREF _Toc231674084 \h </w:instrText>
            </w:r>
            <w:r>
              <w:rPr>
                <w:noProof/>
                <w:webHidden/>
              </w:rPr>
            </w:r>
            <w:r>
              <w:rPr>
                <w:noProof/>
                <w:webHidden/>
              </w:rPr>
              <w:fldChar w:fldCharType="separate"/>
            </w:r>
            <w:r>
              <w:rPr>
                <w:noProof/>
                <w:webHidden/>
              </w:rPr>
              <w:t>93</w:t>
            </w:r>
            <w:r>
              <w:rPr>
                <w:noProof/>
                <w:webHidden/>
              </w:rPr>
              <w:fldChar w:fldCharType="end"/>
            </w:r>
          </w:hyperlink>
        </w:p>
        <w:p w14:paraId="3182B16B" w14:textId="341B922D" w:rsidR="00737F62" w:rsidRDefault="00737F62">
          <w:pPr>
            <w:pStyle w:val="TDC3"/>
            <w:tabs>
              <w:tab w:val="right" w:leader="dot" w:pos="9112"/>
            </w:tabs>
            <w:rPr>
              <w:rFonts w:cstheme="minorBidi"/>
              <w:noProof/>
              <w:kern w:val="2"/>
              <w:sz w:val="24"/>
              <w:szCs w:val="24"/>
              <w14:ligatures w14:val="standardContextual"/>
            </w:rPr>
          </w:pPr>
          <w:hyperlink w:anchor="_Toc231674085" w:history="1">
            <w:r w:rsidRPr="00D9733D">
              <w:rPr>
                <w:rStyle w:val="Hipervnculo"/>
                <w:noProof/>
              </w:rPr>
              <w:t>Recurso: ProductResponseDTO.java</w:t>
            </w:r>
            <w:r>
              <w:rPr>
                <w:noProof/>
                <w:webHidden/>
              </w:rPr>
              <w:tab/>
            </w:r>
            <w:r>
              <w:rPr>
                <w:noProof/>
                <w:webHidden/>
              </w:rPr>
              <w:fldChar w:fldCharType="begin"/>
            </w:r>
            <w:r>
              <w:rPr>
                <w:noProof/>
                <w:webHidden/>
              </w:rPr>
              <w:instrText xml:space="preserve"> PAGEREF _Toc231674085 \h </w:instrText>
            </w:r>
            <w:r>
              <w:rPr>
                <w:noProof/>
                <w:webHidden/>
              </w:rPr>
            </w:r>
            <w:r>
              <w:rPr>
                <w:noProof/>
                <w:webHidden/>
              </w:rPr>
              <w:fldChar w:fldCharType="separate"/>
            </w:r>
            <w:r>
              <w:rPr>
                <w:noProof/>
                <w:webHidden/>
              </w:rPr>
              <w:t>93</w:t>
            </w:r>
            <w:r>
              <w:rPr>
                <w:noProof/>
                <w:webHidden/>
              </w:rPr>
              <w:fldChar w:fldCharType="end"/>
            </w:r>
          </w:hyperlink>
        </w:p>
        <w:p w14:paraId="7DDD254B" w14:textId="0B9F43B5" w:rsidR="00737F62" w:rsidRDefault="00737F62">
          <w:pPr>
            <w:pStyle w:val="TDC3"/>
            <w:tabs>
              <w:tab w:val="right" w:leader="dot" w:pos="9112"/>
            </w:tabs>
            <w:rPr>
              <w:rFonts w:cstheme="minorBidi"/>
              <w:noProof/>
              <w:kern w:val="2"/>
              <w:sz w:val="24"/>
              <w:szCs w:val="24"/>
              <w14:ligatures w14:val="standardContextual"/>
            </w:rPr>
          </w:pPr>
          <w:hyperlink w:anchor="_Toc231674086" w:history="1">
            <w:r w:rsidRPr="00D9733D">
              <w:rPr>
                <w:rStyle w:val="Hipervnculo"/>
                <w:noProof/>
              </w:rPr>
              <w:t>Recurso: ProviderDTO.java</w:t>
            </w:r>
            <w:r>
              <w:rPr>
                <w:noProof/>
                <w:webHidden/>
              </w:rPr>
              <w:tab/>
            </w:r>
            <w:r>
              <w:rPr>
                <w:noProof/>
                <w:webHidden/>
              </w:rPr>
              <w:fldChar w:fldCharType="begin"/>
            </w:r>
            <w:r>
              <w:rPr>
                <w:noProof/>
                <w:webHidden/>
              </w:rPr>
              <w:instrText xml:space="preserve"> PAGEREF _Toc231674086 \h </w:instrText>
            </w:r>
            <w:r>
              <w:rPr>
                <w:noProof/>
                <w:webHidden/>
              </w:rPr>
            </w:r>
            <w:r>
              <w:rPr>
                <w:noProof/>
                <w:webHidden/>
              </w:rPr>
              <w:fldChar w:fldCharType="separate"/>
            </w:r>
            <w:r>
              <w:rPr>
                <w:noProof/>
                <w:webHidden/>
              </w:rPr>
              <w:t>95</w:t>
            </w:r>
            <w:r>
              <w:rPr>
                <w:noProof/>
                <w:webHidden/>
              </w:rPr>
              <w:fldChar w:fldCharType="end"/>
            </w:r>
          </w:hyperlink>
        </w:p>
        <w:p w14:paraId="27EC9CC4" w14:textId="1610EC33" w:rsidR="00737F62" w:rsidRDefault="00737F62">
          <w:pPr>
            <w:pStyle w:val="TDC3"/>
            <w:tabs>
              <w:tab w:val="right" w:leader="dot" w:pos="9112"/>
            </w:tabs>
            <w:rPr>
              <w:rFonts w:cstheme="minorBidi"/>
              <w:noProof/>
              <w:kern w:val="2"/>
              <w:sz w:val="24"/>
              <w:szCs w:val="24"/>
              <w14:ligatures w14:val="standardContextual"/>
            </w:rPr>
          </w:pPr>
          <w:hyperlink w:anchor="_Toc231674087" w:history="1">
            <w:r w:rsidRPr="00D9733D">
              <w:rPr>
                <w:rStyle w:val="Hipervnculo"/>
                <w:noProof/>
              </w:rPr>
              <w:t>Recurso: PurchaseOrderRequestDTO.java</w:t>
            </w:r>
            <w:r>
              <w:rPr>
                <w:noProof/>
                <w:webHidden/>
              </w:rPr>
              <w:tab/>
            </w:r>
            <w:r>
              <w:rPr>
                <w:noProof/>
                <w:webHidden/>
              </w:rPr>
              <w:fldChar w:fldCharType="begin"/>
            </w:r>
            <w:r>
              <w:rPr>
                <w:noProof/>
                <w:webHidden/>
              </w:rPr>
              <w:instrText xml:space="preserve"> PAGEREF _Toc231674087 \h </w:instrText>
            </w:r>
            <w:r>
              <w:rPr>
                <w:noProof/>
                <w:webHidden/>
              </w:rPr>
            </w:r>
            <w:r>
              <w:rPr>
                <w:noProof/>
                <w:webHidden/>
              </w:rPr>
              <w:fldChar w:fldCharType="separate"/>
            </w:r>
            <w:r>
              <w:rPr>
                <w:noProof/>
                <w:webHidden/>
              </w:rPr>
              <w:t>95</w:t>
            </w:r>
            <w:r>
              <w:rPr>
                <w:noProof/>
                <w:webHidden/>
              </w:rPr>
              <w:fldChar w:fldCharType="end"/>
            </w:r>
          </w:hyperlink>
        </w:p>
        <w:p w14:paraId="3B46E20C" w14:textId="5DD7E715" w:rsidR="00737F62" w:rsidRDefault="00737F62">
          <w:pPr>
            <w:pStyle w:val="TDC3"/>
            <w:tabs>
              <w:tab w:val="right" w:leader="dot" w:pos="9112"/>
            </w:tabs>
            <w:rPr>
              <w:rFonts w:cstheme="minorBidi"/>
              <w:noProof/>
              <w:kern w:val="2"/>
              <w:sz w:val="24"/>
              <w:szCs w:val="24"/>
              <w14:ligatures w14:val="standardContextual"/>
            </w:rPr>
          </w:pPr>
          <w:hyperlink w:anchor="_Toc231674088" w:history="1">
            <w:r w:rsidRPr="00D9733D">
              <w:rPr>
                <w:rStyle w:val="Hipervnculo"/>
                <w:noProof/>
              </w:rPr>
              <w:t>Recurso: PurchaseOrderResponseDTO.java</w:t>
            </w:r>
            <w:r>
              <w:rPr>
                <w:noProof/>
                <w:webHidden/>
              </w:rPr>
              <w:tab/>
            </w:r>
            <w:r>
              <w:rPr>
                <w:noProof/>
                <w:webHidden/>
              </w:rPr>
              <w:fldChar w:fldCharType="begin"/>
            </w:r>
            <w:r>
              <w:rPr>
                <w:noProof/>
                <w:webHidden/>
              </w:rPr>
              <w:instrText xml:space="preserve"> PAGEREF _Toc231674088 \h </w:instrText>
            </w:r>
            <w:r>
              <w:rPr>
                <w:noProof/>
                <w:webHidden/>
              </w:rPr>
            </w:r>
            <w:r>
              <w:rPr>
                <w:noProof/>
                <w:webHidden/>
              </w:rPr>
              <w:fldChar w:fldCharType="separate"/>
            </w:r>
            <w:r>
              <w:rPr>
                <w:noProof/>
                <w:webHidden/>
              </w:rPr>
              <w:t>96</w:t>
            </w:r>
            <w:r>
              <w:rPr>
                <w:noProof/>
                <w:webHidden/>
              </w:rPr>
              <w:fldChar w:fldCharType="end"/>
            </w:r>
          </w:hyperlink>
        </w:p>
        <w:p w14:paraId="295AADD8" w14:textId="40362878" w:rsidR="00737F62" w:rsidRDefault="00737F62">
          <w:pPr>
            <w:pStyle w:val="TDC3"/>
            <w:tabs>
              <w:tab w:val="right" w:leader="dot" w:pos="9112"/>
            </w:tabs>
            <w:rPr>
              <w:rFonts w:cstheme="minorBidi"/>
              <w:noProof/>
              <w:kern w:val="2"/>
              <w:sz w:val="24"/>
              <w:szCs w:val="24"/>
              <w14:ligatures w14:val="standardContextual"/>
            </w:rPr>
          </w:pPr>
          <w:hyperlink w:anchor="_Toc231674089" w:history="1">
            <w:r w:rsidRPr="00D9733D">
              <w:rPr>
                <w:rStyle w:val="Hipervnculo"/>
                <w:noProof/>
              </w:rPr>
              <w:t>Recurso: RecoveryRequestDTO.java</w:t>
            </w:r>
            <w:r>
              <w:rPr>
                <w:noProof/>
                <w:webHidden/>
              </w:rPr>
              <w:tab/>
            </w:r>
            <w:r>
              <w:rPr>
                <w:noProof/>
                <w:webHidden/>
              </w:rPr>
              <w:fldChar w:fldCharType="begin"/>
            </w:r>
            <w:r>
              <w:rPr>
                <w:noProof/>
                <w:webHidden/>
              </w:rPr>
              <w:instrText xml:space="preserve"> PAGEREF _Toc231674089 \h </w:instrText>
            </w:r>
            <w:r>
              <w:rPr>
                <w:noProof/>
                <w:webHidden/>
              </w:rPr>
            </w:r>
            <w:r>
              <w:rPr>
                <w:noProof/>
                <w:webHidden/>
              </w:rPr>
              <w:fldChar w:fldCharType="separate"/>
            </w:r>
            <w:r>
              <w:rPr>
                <w:noProof/>
                <w:webHidden/>
              </w:rPr>
              <w:t>97</w:t>
            </w:r>
            <w:r>
              <w:rPr>
                <w:noProof/>
                <w:webHidden/>
              </w:rPr>
              <w:fldChar w:fldCharType="end"/>
            </w:r>
          </w:hyperlink>
        </w:p>
        <w:p w14:paraId="16CBF5E3" w14:textId="459D8CC6" w:rsidR="00737F62" w:rsidRDefault="00737F62">
          <w:pPr>
            <w:pStyle w:val="TDC3"/>
            <w:tabs>
              <w:tab w:val="right" w:leader="dot" w:pos="9112"/>
            </w:tabs>
            <w:rPr>
              <w:rFonts w:cstheme="minorBidi"/>
              <w:noProof/>
              <w:kern w:val="2"/>
              <w:sz w:val="24"/>
              <w:szCs w:val="24"/>
              <w14:ligatures w14:val="standardContextual"/>
            </w:rPr>
          </w:pPr>
          <w:hyperlink w:anchor="_Toc231674090" w:history="1">
            <w:r w:rsidRPr="00D9733D">
              <w:rPr>
                <w:rStyle w:val="Hipervnculo"/>
                <w:noProof/>
              </w:rPr>
              <w:t>Recurso: RecoveryResponseDTO.java</w:t>
            </w:r>
            <w:r>
              <w:rPr>
                <w:noProof/>
                <w:webHidden/>
              </w:rPr>
              <w:tab/>
            </w:r>
            <w:r>
              <w:rPr>
                <w:noProof/>
                <w:webHidden/>
              </w:rPr>
              <w:fldChar w:fldCharType="begin"/>
            </w:r>
            <w:r>
              <w:rPr>
                <w:noProof/>
                <w:webHidden/>
              </w:rPr>
              <w:instrText xml:space="preserve"> PAGEREF _Toc231674090 \h </w:instrText>
            </w:r>
            <w:r>
              <w:rPr>
                <w:noProof/>
                <w:webHidden/>
              </w:rPr>
            </w:r>
            <w:r>
              <w:rPr>
                <w:noProof/>
                <w:webHidden/>
              </w:rPr>
              <w:fldChar w:fldCharType="separate"/>
            </w:r>
            <w:r>
              <w:rPr>
                <w:noProof/>
                <w:webHidden/>
              </w:rPr>
              <w:t>98</w:t>
            </w:r>
            <w:r>
              <w:rPr>
                <w:noProof/>
                <w:webHidden/>
              </w:rPr>
              <w:fldChar w:fldCharType="end"/>
            </w:r>
          </w:hyperlink>
        </w:p>
        <w:p w14:paraId="29A4C4B5" w14:textId="36F38E08" w:rsidR="00737F62" w:rsidRDefault="00737F62">
          <w:pPr>
            <w:pStyle w:val="TDC3"/>
            <w:tabs>
              <w:tab w:val="right" w:leader="dot" w:pos="9112"/>
            </w:tabs>
            <w:rPr>
              <w:rFonts w:cstheme="minorBidi"/>
              <w:noProof/>
              <w:kern w:val="2"/>
              <w:sz w:val="24"/>
              <w:szCs w:val="24"/>
              <w14:ligatures w14:val="standardContextual"/>
            </w:rPr>
          </w:pPr>
          <w:hyperlink w:anchor="_Toc231674091" w:history="1">
            <w:r w:rsidRPr="00D9733D">
              <w:rPr>
                <w:rStyle w:val="Hipervnculo"/>
                <w:noProof/>
              </w:rPr>
              <w:t>Recurso: SaleItemRequestDTO.java</w:t>
            </w:r>
            <w:r>
              <w:rPr>
                <w:noProof/>
                <w:webHidden/>
              </w:rPr>
              <w:tab/>
            </w:r>
            <w:r>
              <w:rPr>
                <w:noProof/>
                <w:webHidden/>
              </w:rPr>
              <w:fldChar w:fldCharType="begin"/>
            </w:r>
            <w:r>
              <w:rPr>
                <w:noProof/>
                <w:webHidden/>
              </w:rPr>
              <w:instrText xml:space="preserve"> PAGEREF _Toc231674091 \h </w:instrText>
            </w:r>
            <w:r>
              <w:rPr>
                <w:noProof/>
                <w:webHidden/>
              </w:rPr>
            </w:r>
            <w:r>
              <w:rPr>
                <w:noProof/>
                <w:webHidden/>
              </w:rPr>
              <w:fldChar w:fldCharType="separate"/>
            </w:r>
            <w:r>
              <w:rPr>
                <w:noProof/>
                <w:webHidden/>
              </w:rPr>
              <w:t>98</w:t>
            </w:r>
            <w:r>
              <w:rPr>
                <w:noProof/>
                <w:webHidden/>
              </w:rPr>
              <w:fldChar w:fldCharType="end"/>
            </w:r>
          </w:hyperlink>
        </w:p>
        <w:p w14:paraId="311B12EB" w14:textId="6B25162E" w:rsidR="00737F62" w:rsidRDefault="00737F62">
          <w:pPr>
            <w:pStyle w:val="TDC3"/>
            <w:tabs>
              <w:tab w:val="right" w:leader="dot" w:pos="9112"/>
            </w:tabs>
            <w:rPr>
              <w:rFonts w:cstheme="minorBidi"/>
              <w:noProof/>
              <w:kern w:val="2"/>
              <w:sz w:val="24"/>
              <w:szCs w:val="24"/>
              <w14:ligatures w14:val="standardContextual"/>
            </w:rPr>
          </w:pPr>
          <w:hyperlink w:anchor="_Toc231674092" w:history="1">
            <w:r w:rsidRPr="00D9733D">
              <w:rPr>
                <w:rStyle w:val="Hipervnculo"/>
                <w:noProof/>
              </w:rPr>
              <w:t>Recurso: SaleRequestDTO.java</w:t>
            </w:r>
            <w:r>
              <w:rPr>
                <w:noProof/>
                <w:webHidden/>
              </w:rPr>
              <w:tab/>
            </w:r>
            <w:r>
              <w:rPr>
                <w:noProof/>
                <w:webHidden/>
              </w:rPr>
              <w:fldChar w:fldCharType="begin"/>
            </w:r>
            <w:r>
              <w:rPr>
                <w:noProof/>
                <w:webHidden/>
              </w:rPr>
              <w:instrText xml:space="preserve"> PAGEREF _Toc231674092 \h </w:instrText>
            </w:r>
            <w:r>
              <w:rPr>
                <w:noProof/>
                <w:webHidden/>
              </w:rPr>
            </w:r>
            <w:r>
              <w:rPr>
                <w:noProof/>
                <w:webHidden/>
              </w:rPr>
              <w:fldChar w:fldCharType="separate"/>
            </w:r>
            <w:r>
              <w:rPr>
                <w:noProof/>
                <w:webHidden/>
              </w:rPr>
              <w:t>99</w:t>
            </w:r>
            <w:r>
              <w:rPr>
                <w:noProof/>
                <w:webHidden/>
              </w:rPr>
              <w:fldChar w:fldCharType="end"/>
            </w:r>
          </w:hyperlink>
        </w:p>
        <w:p w14:paraId="76B19FED" w14:textId="4C2BAFF8" w:rsidR="00737F62" w:rsidRDefault="00737F62">
          <w:pPr>
            <w:pStyle w:val="TDC3"/>
            <w:tabs>
              <w:tab w:val="right" w:leader="dot" w:pos="9112"/>
            </w:tabs>
            <w:rPr>
              <w:rFonts w:cstheme="minorBidi"/>
              <w:noProof/>
              <w:kern w:val="2"/>
              <w:sz w:val="24"/>
              <w:szCs w:val="24"/>
              <w14:ligatures w14:val="standardContextual"/>
            </w:rPr>
          </w:pPr>
          <w:hyperlink w:anchor="_Toc231674093" w:history="1">
            <w:r w:rsidRPr="00D9733D">
              <w:rPr>
                <w:rStyle w:val="Hipervnculo"/>
                <w:noProof/>
              </w:rPr>
              <w:t>Recurso: SaleResponseDTO.java</w:t>
            </w:r>
            <w:r>
              <w:rPr>
                <w:noProof/>
                <w:webHidden/>
              </w:rPr>
              <w:tab/>
            </w:r>
            <w:r>
              <w:rPr>
                <w:noProof/>
                <w:webHidden/>
              </w:rPr>
              <w:fldChar w:fldCharType="begin"/>
            </w:r>
            <w:r>
              <w:rPr>
                <w:noProof/>
                <w:webHidden/>
              </w:rPr>
              <w:instrText xml:space="preserve"> PAGEREF _Toc231674093 \h </w:instrText>
            </w:r>
            <w:r>
              <w:rPr>
                <w:noProof/>
                <w:webHidden/>
              </w:rPr>
            </w:r>
            <w:r>
              <w:rPr>
                <w:noProof/>
                <w:webHidden/>
              </w:rPr>
              <w:fldChar w:fldCharType="separate"/>
            </w:r>
            <w:r>
              <w:rPr>
                <w:noProof/>
                <w:webHidden/>
              </w:rPr>
              <w:t>100</w:t>
            </w:r>
            <w:r>
              <w:rPr>
                <w:noProof/>
                <w:webHidden/>
              </w:rPr>
              <w:fldChar w:fldCharType="end"/>
            </w:r>
          </w:hyperlink>
        </w:p>
        <w:p w14:paraId="17515025" w14:textId="06A0D3C5" w:rsidR="00737F62" w:rsidRDefault="00737F62">
          <w:pPr>
            <w:pStyle w:val="TDC3"/>
            <w:tabs>
              <w:tab w:val="right" w:leader="dot" w:pos="9112"/>
            </w:tabs>
            <w:rPr>
              <w:rFonts w:cstheme="minorBidi"/>
              <w:noProof/>
              <w:kern w:val="2"/>
              <w:sz w:val="24"/>
              <w:szCs w:val="24"/>
              <w14:ligatures w14:val="standardContextual"/>
            </w:rPr>
          </w:pPr>
          <w:hyperlink w:anchor="_Toc231674094" w:history="1">
            <w:r w:rsidRPr="00D9733D">
              <w:rPr>
                <w:rStyle w:val="Hipervnculo"/>
                <w:noProof/>
              </w:rPr>
              <w:t>Recurso: UserRequestDTO.java</w:t>
            </w:r>
            <w:r>
              <w:rPr>
                <w:noProof/>
                <w:webHidden/>
              </w:rPr>
              <w:tab/>
            </w:r>
            <w:r>
              <w:rPr>
                <w:noProof/>
                <w:webHidden/>
              </w:rPr>
              <w:fldChar w:fldCharType="begin"/>
            </w:r>
            <w:r>
              <w:rPr>
                <w:noProof/>
                <w:webHidden/>
              </w:rPr>
              <w:instrText xml:space="preserve"> PAGEREF _Toc231674094 \h </w:instrText>
            </w:r>
            <w:r>
              <w:rPr>
                <w:noProof/>
                <w:webHidden/>
              </w:rPr>
            </w:r>
            <w:r>
              <w:rPr>
                <w:noProof/>
                <w:webHidden/>
              </w:rPr>
              <w:fldChar w:fldCharType="separate"/>
            </w:r>
            <w:r>
              <w:rPr>
                <w:noProof/>
                <w:webHidden/>
              </w:rPr>
              <w:t>101</w:t>
            </w:r>
            <w:r>
              <w:rPr>
                <w:noProof/>
                <w:webHidden/>
              </w:rPr>
              <w:fldChar w:fldCharType="end"/>
            </w:r>
          </w:hyperlink>
        </w:p>
        <w:p w14:paraId="257C5776" w14:textId="1ADF380F" w:rsidR="00737F62" w:rsidRDefault="00737F62">
          <w:pPr>
            <w:pStyle w:val="TDC3"/>
            <w:tabs>
              <w:tab w:val="right" w:leader="dot" w:pos="9112"/>
            </w:tabs>
            <w:rPr>
              <w:rFonts w:cstheme="minorBidi"/>
              <w:noProof/>
              <w:kern w:val="2"/>
              <w:sz w:val="24"/>
              <w:szCs w:val="24"/>
              <w14:ligatures w14:val="standardContextual"/>
            </w:rPr>
          </w:pPr>
          <w:hyperlink w:anchor="_Toc231674095" w:history="1">
            <w:r w:rsidRPr="00D9733D">
              <w:rPr>
                <w:rStyle w:val="Hipervnculo"/>
                <w:noProof/>
              </w:rPr>
              <w:t>Recurso: UserResponseDTO.java</w:t>
            </w:r>
            <w:r>
              <w:rPr>
                <w:noProof/>
                <w:webHidden/>
              </w:rPr>
              <w:tab/>
            </w:r>
            <w:r>
              <w:rPr>
                <w:noProof/>
                <w:webHidden/>
              </w:rPr>
              <w:fldChar w:fldCharType="begin"/>
            </w:r>
            <w:r>
              <w:rPr>
                <w:noProof/>
                <w:webHidden/>
              </w:rPr>
              <w:instrText xml:space="preserve"> PAGEREF _Toc231674095 \h </w:instrText>
            </w:r>
            <w:r>
              <w:rPr>
                <w:noProof/>
                <w:webHidden/>
              </w:rPr>
            </w:r>
            <w:r>
              <w:rPr>
                <w:noProof/>
                <w:webHidden/>
              </w:rPr>
              <w:fldChar w:fldCharType="separate"/>
            </w:r>
            <w:r>
              <w:rPr>
                <w:noProof/>
                <w:webHidden/>
              </w:rPr>
              <w:t>102</w:t>
            </w:r>
            <w:r>
              <w:rPr>
                <w:noProof/>
                <w:webHidden/>
              </w:rPr>
              <w:fldChar w:fldCharType="end"/>
            </w:r>
          </w:hyperlink>
        </w:p>
        <w:p w14:paraId="2E34104D" w14:textId="56EE4335" w:rsidR="00737F62" w:rsidRDefault="00737F62">
          <w:pPr>
            <w:pStyle w:val="TDC3"/>
            <w:tabs>
              <w:tab w:val="right" w:leader="dot" w:pos="9112"/>
            </w:tabs>
            <w:rPr>
              <w:rFonts w:cstheme="minorBidi"/>
              <w:noProof/>
              <w:kern w:val="2"/>
              <w:sz w:val="24"/>
              <w:szCs w:val="24"/>
              <w14:ligatures w14:val="standardContextual"/>
            </w:rPr>
          </w:pPr>
          <w:hyperlink w:anchor="_Toc231674096" w:history="1">
            <w:r w:rsidRPr="00D9733D">
              <w:rPr>
                <w:rStyle w:val="Hipervnculo"/>
                <w:noProof/>
              </w:rPr>
              <w:t>Recurso: BackupLog.java</w:t>
            </w:r>
            <w:r>
              <w:rPr>
                <w:noProof/>
                <w:webHidden/>
              </w:rPr>
              <w:tab/>
            </w:r>
            <w:r>
              <w:rPr>
                <w:noProof/>
                <w:webHidden/>
              </w:rPr>
              <w:fldChar w:fldCharType="begin"/>
            </w:r>
            <w:r>
              <w:rPr>
                <w:noProof/>
                <w:webHidden/>
              </w:rPr>
              <w:instrText xml:space="preserve"> PAGEREF _Toc231674096 \h </w:instrText>
            </w:r>
            <w:r>
              <w:rPr>
                <w:noProof/>
                <w:webHidden/>
              </w:rPr>
            </w:r>
            <w:r>
              <w:rPr>
                <w:noProof/>
                <w:webHidden/>
              </w:rPr>
              <w:fldChar w:fldCharType="separate"/>
            </w:r>
            <w:r>
              <w:rPr>
                <w:noProof/>
                <w:webHidden/>
              </w:rPr>
              <w:t>102</w:t>
            </w:r>
            <w:r>
              <w:rPr>
                <w:noProof/>
                <w:webHidden/>
              </w:rPr>
              <w:fldChar w:fldCharType="end"/>
            </w:r>
          </w:hyperlink>
        </w:p>
        <w:p w14:paraId="1E6229EC" w14:textId="2CC2B5EF" w:rsidR="00737F62" w:rsidRDefault="00737F62">
          <w:pPr>
            <w:pStyle w:val="TDC3"/>
            <w:tabs>
              <w:tab w:val="right" w:leader="dot" w:pos="9112"/>
            </w:tabs>
            <w:rPr>
              <w:rFonts w:cstheme="minorBidi"/>
              <w:noProof/>
              <w:kern w:val="2"/>
              <w:sz w:val="24"/>
              <w:szCs w:val="24"/>
              <w14:ligatures w14:val="standardContextual"/>
            </w:rPr>
          </w:pPr>
          <w:hyperlink w:anchor="_Toc231674097" w:history="1">
            <w:r w:rsidRPr="00D9733D">
              <w:rPr>
                <w:rStyle w:val="Hipervnculo"/>
                <w:noProof/>
              </w:rPr>
              <w:t>Recurso: Category.java</w:t>
            </w:r>
            <w:r>
              <w:rPr>
                <w:noProof/>
                <w:webHidden/>
              </w:rPr>
              <w:tab/>
            </w:r>
            <w:r>
              <w:rPr>
                <w:noProof/>
                <w:webHidden/>
              </w:rPr>
              <w:fldChar w:fldCharType="begin"/>
            </w:r>
            <w:r>
              <w:rPr>
                <w:noProof/>
                <w:webHidden/>
              </w:rPr>
              <w:instrText xml:space="preserve"> PAGEREF _Toc231674097 \h </w:instrText>
            </w:r>
            <w:r>
              <w:rPr>
                <w:noProof/>
                <w:webHidden/>
              </w:rPr>
            </w:r>
            <w:r>
              <w:rPr>
                <w:noProof/>
                <w:webHidden/>
              </w:rPr>
              <w:fldChar w:fldCharType="separate"/>
            </w:r>
            <w:r>
              <w:rPr>
                <w:noProof/>
                <w:webHidden/>
              </w:rPr>
              <w:t>104</w:t>
            </w:r>
            <w:r>
              <w:rPr>
                <w:noProof/>
                <w:webHidden/>
              </w:rPr>
              <w:fldChar w:fldCharType="end"/>
            </w:r>
          </w:hyperlink>
        </w:p>
        <w:p w14:paraId="36EF154E" w14:textId="239435D0" w:rsidR="00737F62" w:rsidRDefault="00737F62">
          <w:pPr>
            <w:pStyle w:val="TDC3"/>
            <w:tabs>
              <w:tab w:val="right" w:leader="dot" w:pos="9112"/>
            </w:tabs>
            <w:rPr>
              <w:rFonts w:cstheme="minorBidi"/>
              <w:noProof/>
              <w:kern w:val="2"/>
              <w:sz w:val="24"/>
              <w:szCs w:val="24"/>
              <w14:ligatures w14:val="standardContextual"/>
            </w:rPr>
          </w:pPr>
          <w:hyperlink w:anchor="_Toc231674098" w:history="1">
            <w:r w:rsidRPr="00D9733D">
              <w:rPr>
                <w:rStyle w:val="Hipervnculo"/>
                <w:noProof/>
              </w:rPr>
              <w:t>Recurso: Configuration.java</w:t>
            </w:r>
            <w:r>
              <w:rPr>
                <w:noProof/>
                <w:webHidden/>
              </w:rPr>
              <w:tab/>
            </w:r>
            <w:r>
              <w:rPr>
                <w:noProof/>
                <w:webHidden/>
              </w:rPr>
              <w:fldChar w:fldCharType="begin"/>
            </w:r>
            <w:r>
              <w:rPr>
                <w:noProof/>
                <w:webHidden/>
              </w:rPr>
              <w:instrText xml:space="preserve"> PAGEREF _Toc231674098 \h </w:instrText>
            </w:r>
            <w:r>
              <w:rPr>
                <w:noProof/>
                <w:webHidden/>
              </w:rPr>
            </w:r>
            <w:r>
              <w:rPr>
                <w:noProof/>
                <w:webHidden/>
              </w:rPr>
              <w:fldChar w:fldCharType="separate"/>
            </w:r>
            <w:r>
              <w:rPr>
                <w:noProof/>
                <w:webHidden/>
              </w:rPr>
              <w:t>105</w:t>
            </w:r>
            <w:r>
              <w:rPr>
                <w:noProof/>
                <w:webHidden/>
              </w:rPr>
              <w:fldChar w:fldCharType="end"/>
            </w:r>
          </w:hyperlink>
        </w:p>
        <w:p w14:paraId="0D11319F" w14:textId="65209413" w:rsidR="00737F62" w:rsidRDefault="00737F62">
          <w:pPr>
            <w:pStyle w:val="TDC3"/>
            <w:tabs>
              <w:tab w:val="right" w:leader="dot" w:pos="9112"/>
            </w:tabs>
            <w:rPr>
              <w:rFonts w:cstheme="minorBidi"/>
              <w:noProof/>
              <w:kern w:val="2"/>
              <w:sz w:val="24"/>
              <w:szCs w:val="24"/>
              <w14:ligatures w14:val="standardContextual"/>
            </w:rPr>
          </w:pPr>
          <w:hyperlink w:anchor="_Toc231674099" w:history="1">
            <w:r w:rsidRPr="00D9733D">
              <w:rPr>
                <w:rStyle w:val="Hipervnculo"/>
                <w:noProof/>
              </w:rPr>
              <w:t>Recurso: Customer.java</w:t>
            </w:r>
            <w:r>
              <w:rPr>
                <w:noProof/>
                <w:webHidden/>
              </w:rPr>
              <w:tab/>
            </w:r>
            <w:r>
              <w:rPr>
                <w:noProof/>
                <w:webHidden/>
              </w:rPr>
              <w:fldChar w:fldCharType="begin"/>
            </w:r>
            <w:r>
              <w:rPr>
                <w:noProof/>
                <w:webHidden/>
              </w:rPr>
              <w:instrText xml:space="preserve"> PAGEREF _Toc231674099 \h </w:instrText>
            </w:r>
            <w:r>
              <w:rPr>
                <w:noProof/>
                <w:webHidden/>
              </w:rPr>
            </w:r>
            <w:r>
              <w:rPr>
                <w:noProof/>
                <w:webHidden/>
              </w:rPr>
              <w:fldChar w:fldCharType="separate"/>
            </w:r>
            <w:r>
              <w:rPr>
                <w:noProof/>
                <w:webHidden/>
              </w:rPr>
              <w:t>107</w:t>
            </w:r>
            <w:r>
              <w:rPr>
                <w:noProof/>
                <w:webHidden/>
              </w:rPr>
              <w:fldChar w:fldCharType="end"/>
            </w:r>
          </w:hyperlink>
        </w:p>
        <w:p w14:paraId="67A963E5" w14:textId="2837799F" w:rsidR="00737F62" w:rsidRDefault="00737F62">
          <w:pPr>
            <w:pStyle w:val="TDC3"/>
            <w:tabs>
              <w:tab w:val="right" w:leader="dot" w:pos="9112"/>
            </w:tabs>
            <w:rPr>
              <w:rFonts w:cstheme="minorBidi"/>
              <w:noProof/>
              <w:kern w:val="2"/>
              <w:sz w:val="24"/>
              <w:szCs w:val="24"/>
              <w14:ligatures w14:val="standardContextual"/>
            </w:rPr>
          </w:pPr>
          <w:hyperlink w:anchor="_Toc231674100" w:history="1">
            <w:r w:rsidRPr="00D9733D">
              <w:rPr>
                <w:rStyle w:val="Hipervnculo"/>
                <w:noProof/>
              </w:rPr>
              <w:t>Recurso: Product.java</w:t>
            </w:r>
            <w:r>
              <w:rPr>
                <w:noProof/>
                <w:webHidden/>
              </w:rPr>
              <w:tab/>
            </w:r>
            <w:r>
              <w:rPr>
                <w:noProof/>
                <w:webHidden/>
              </w:rPr>
              <w:fldChar w:fldCharType="begin"/>
            </w:r>
            <w:r>
              <w:rPr>
                <w:noProof/>
                <w:webHidden/>
              </w:rPr>
              <w:instrText xml:space="preserve"> PAGEREF _Toc231674100 \h </w:instrText>
            </w:r>
            <w:r>
              <w:rPr>
                <w:noProof/>
                <w:webHidden/>
              </w:rPr>
            </w:r>
            <w:r>
              <w:rPr>
                <w:noProof/>
                <w:webHidden/>
              </w:rPr>
              <w:fldChar w:fldCharType="separate"/>
            </w:r>
            <w:r>
              <w:rPr>
                <w:noProof/>
                <w:webHidden/>
              </w:rPr>
              <w:t>109</w:t>
            </w:r>
            <w:r>
              <w:rPr>
                <w:noProof/>
                <w:webHidden/>
              </w:rPr>
              <w:fldChar w:fldCharType="end"/>
            </w:r>
          </w:hyperlink>
        </w:p>
        <w:p w14:paraId="686A3ECD" w14:textId="3761071E" w:rsidR="00737F62" w:rsidRDefault="00737F62">
          <w:pPr>
            <w:pStyle w:val="TDC3"/>
            <w:tabs>
              <w:tab w:val="right" w:leader="dot" w:pos="9112"/>
            </w:tabs>
            <w:rPr>
              <w:rFonts w:cstheme="minorBidi"/>
              <w:noProof/>
              <w:kern w:val="2"/>
              <w:sz w:val="24"/>
              <w:szCs w:val="24"/>
              <w14:ligatures w14:val="standardContextual"/>
            </w:rPr>
          </w:pPr>
          <w:hyperlink w:anchor="_Toc231674101" w:history="1">
            <w:r w:rsidRPr="00D9733D">
              <w:rPr>
                <w:rStyle w:val="Hipervnculo"/>
                <w:noProof/>
              </w:rPr>
              <w:t>Recurso: Provider.java</w:t>
            </w:r>
            <w:r>
              <w:rPr>
                <w:noProof/>
                <w:webHidden/>
              </w:rPr>
              <w:tab/>
            </w:r>
            <w:r>
              <w:rPr>
                <w:noProof/>
                <w:webHidden/>
              </w:rPr>
              <w:fldChar w:fldCharType="begin"/>
            </w:r>
            <w:r>
              <w:rPr>
                <w:noProof/>
                <w:webHidden/>
              </w:rPr>
              <w:instrText xml:space="preserve"> PAGEREF _Toc231674101 \h </w:instrText>
            </w:r>
            <w:r>
              <w:rPr>
                <w:noProof/>
                <w:webHidden/>
              </w:rPr>
            </w:r>
            <w:r>
              <w:rPr>
                <w:noProof/>
                <w:webHidden/>
              </w:rPr>
              <w:fldChar w:fldCharType="separate"/>
            </w:r>
            <w:r>
              <w:rPr>
                <w:noProof/>
                <w:webHidden/>
              </w:rPr>
              <w:t>111</w:t>
            </w:r>
            <w:r>
              <w:rPr>
                <w:noProof/>
                <w:webHidden/>
              </w:rPr>
              <w:fldChar w:fldCharType="end"/>
            </w:r>
          </w:hyperlink>
        </w:p>
        <w:p w14:paraId="4EF82CEB" w14:textId="5B218CD9" w:rsidR="00737F62" w:rsidRDefault="00737F62">
          <w:pPr>
            <w:pStyle w:val="TDC3"/>
            <w:tabs>
              <w:tab w:val="right" w:leader="dot" w:pos="9112"/>
            </w:tabs>
            <w:rPr>
              <w:rFonts w:cstheme="minorBidi"/>
              <w:noProof/>
              <w:kern w:val="2"/>
              <w:sz w:val="24"/>
              <w:szCs w:val="24"/>
              <w14:ligatures w14:val="standardContextual"/>
            </w:rPr>
          </w:pPr>
          <w:hyperlink w:anchor="_Toc231674102" w:history="1">
            <w:r w:rsidRPr="00D9733D">
              <w:rPr>
                <w:rStyle w:val="Hipervnculo"/>
                <w:noProof/>
              </w:rPr>
              <w:t>Recurso: PurchaseOrder.java</w:t>
            </w:r>
            <w:r>
              <w:rPr>
                <w:noProof/>
                <w:webHidden/>
              </w:rPr>
              <w:tab/>
            </w:r>
            <w:r>
              <w:rPr>
                <w:noProof/>
                <w:webHidden/>
              </w:rPr>
              <w:fldChar w:fldCharType="begin"/>
            </w:r>
            <w:r>
              <w:rPr>
                <w:noProof/>
                <w:webHidden/>
              </w:rPr>
              <w:instrText xml:space="preserve"> PAGEREF _Toc231674102 \h </w:instrText>
            </w:r>
            <w:r>
              <w:rPr>
                <w:noProof/>
                <w:webHidden/>
              </w:rPr>
            </w:r>
            <w:r>
              <w:rPr>
                <w:noProof/>
                <w:webHidden/>
              </w:rPr>
              <w:fldChar w:fldCharType="separate"/>
            </w:r>
            <w:r>
              <w:rPr>
                <w:noProof/>
                <w:webHidden/>
              </w:rPr>
              <w:t>113</w:t>
            </w:r>
            <w:r>
              <w:rPr>
                <w:noProof/>
                <w:webHidden/>
              </w:rPr>
              <w:fldChar w:fldCharType="end"/>
            </w:r>
          </w:hyperlink>
        </w:p>
        <w:p w14:paraId="21E0032C" w14:textId="7C096CFF" w:rsidR="00737F62" w:rsidRDefault="00737F62">
          <w:pPr>
            <w:pStyle w:val="TDC3"/>
            <w:tabs>
              <w:tab w:val="right" w:leader="dot" w:pos="9112"/>
            </w:tabs>
            <w:rPr>
              <w:rFonts w:cstheme="minorBidi"/>
              <w:noProof/>
              <w:kern w:val="2"/>
              <w:sz w:val="24"/>
              <w:szCs w:val="24"/>
              <w14:ligatures w14:val="standardContextual"/>
            </w:rPr>
          </w:pPr>
          <w:hyperlink w:anchor="_Toc231674103" w:history="1">
            <w:r w:rsidRPr="00D9733D">
              <w:rPr>
                <w:rStyle w:val="Hipervnculo"/>
                <w:noProof/>
              </w:rPr>
              <w:t>Recurso: Sale.java</w:t>
            </w:r>
            <w:r>
              <w:rPr>
                <w:noProof/>
                <w:webHidden/>
              </w:rPr>
              <w:tab/>
            </w:r>
            <w:r>
              <w:rPr>
                <w:noProof/>
                <w:webHidden/>
              </w:rPr>
              <w:fldChar w:fldCharType="begin"/>
            </w:r>
            <w:r>
              <w:rPr>
                <w:noProof/>
                <w:webHidden/>
              </w:rPr>
              <w:instrText xml:space="preserve"> PAGEREF _Toc231674103 \h </w:instrText>
            </w:r>
            <w:r>
              <w:rPr>
                <w:noProof/>
                <w:webHidden/>
              </w:rPr>
            </w:r>
            <w:r>
              <w:rPr>
                <w:noProof/>
                <w:webHidden/>
              </w:rPr>
              <w:fldChar w:fldCharType="separate"/>
            </w:r>
            <w:r>
              <w:rPr>
                <w:noProof/>
                <w:webHidden/>
              </w:rPr>
              <w:t>115</w:t>
            </w:r>
            <w:r>
              <w:rPr>
                <w:noProof/>
                <w:webHidden/>
              </w:rPr>
              <w:fldChar w:fldCharType="end"/>
            </w:r>
          </w:hyperlink>
        </w:p>
        <w:p w14:paraId="29E6739F" w14:textId="04F2DC94" w:rsidR="00737F62" w:rsidRDefault="00737F62">
          <w:pPr>
            <w:pStyle w:val="TDC3"/>
            <w:tabs>
              <w:tab w:val="right" w:leader="dot" w:pos="9112"/>
            </w:tabs>
            <w:rPr>
              <w:rFonts w:cstheme="minorBidi"/>
              <w:noProof/>
              <w:kern w:val="2"/>
              <w:sz w:val="24"/>
              <w:szCs w:val="24"/>
              <w14:ligatures w14:val="standardContextual"/>
            </w:rPr>
          </w:pPr>
          <w:hyperlink w:anchor="_Toc231674104" w:history="1">
            <w:r w:rsidRPr="00D9733D">
              <w:rPr>
                <w:rStyle w:val="Hipervnculo"/>
                <w:noProof/>
              </w:rPr>
              <w:t>Recurso: SaleDetail.java</w:t>
            </w:r>
            <w:r>
              <w:rPr>
                <w:noProof/>
                <w:webHidden/>
              </w:rPr>
              <w:tab/>
            </w:r>
            <w:r>
              <w:rPr>
                <w:noProof/>
                <w:webHidden/>
              </w:rPr>
              <w:fldChar w:fldCharType="begin"/>
            </w:r>
            <w:r>
              <w:rPr>
                <w:noProof/>
                <w:webHidden/>
              </w:rPr>
              <w:instrText xml:space="preserve"> PAGEREF _Toc231674104 \h </w:instrText>
            </w:r>
            <w:r>
              <w:rPr>
                <w:noProof/>
                <w:webHidden/>
              </w:rPr>
            </w:r>
            <w:r>
              <w:rPr>
                <w:noProof/>
                <w:webHidden/>
              </w:rPr>
              <w:fldChar w:fldCharType="separate"/>
            </w:r>
            <w:r>
              <w:rPr>
                <w:noProof/>
                <w:webHidden/>
              </w:rPr>
              <w:t>118</w:t>
            </w:r>
            <w:r>
              <w:rPr>
                <w:noProof/>
                <w:webHidden/>
              </w:rPr>
              <w:fldChar w:fldCharType="end"/>
            </w:r>
          </w:hyperlink>
        </w:p>
        <w:p w14:paraId="08EE5CED" w14:textId="764E402F" w:rsidR="00737F62" w:rsidRDefault="00737F62">
          <w:pPr>
            <w:pStyle w:val="TDC3"/>
            <w:tabs>
              <w:tab w:val="right" w:leader="dot" w:pos="9112"/>
            </w:tabs>
            <w:rPr>
              <w:rFonts w:cstheme="minorBidi"/>
              <w:noProof/>
              <w:kern w:val="2"/>
              <w:sz w:val="24"/>
              <w:szCs w:val="24"/>
              <w14:ligatures w14:val="standardContextual"/>
            </w:rPr>
          </w:pPr>
          <w:hyperlink w:anchor="_Toc231674105" w:history="1">
            <w:r w:rsidRPr="00D9733D">
              <w:rPr>
                <w:rStyle w:val="Hipervnculo"/>
                <w:noProof/>
              </w:rPr>
              <w:t>Recurso: User.java</w:t>
            </w:r>
            <w:r>
              <w:rPr>
                <w:noProof/>
                <w:webHidden/>
              </w:rPr>
              <w:tab/>
            </w:r>
            <w:r>
              <w:rPr>
                <w:noProof/>
                <w:webHidden/>
              </w:rPr>
              <w:fldChar w:fldCharType="begin"/>
            </w:r>
            <w:r>
              <w:rPr>
                <w:noProof/>
                <w:webHidden/>
              </w:rPr>
              <w:instrText xml:space="preserve"> PAGEREF _Toc231674105 \h </w:instrText>
            </w:r>
            <w:r>
              <w:rPr>
                <w:noProof/>
                <w:webHidden/>
              </w:rPr>
            </w:r>
            <w:r>
              <w:rPr>
                <w:noProof/>
                <w:webHidden/>
              </w:rPr>
              <w:fldChar w:fldCharType="separate"/>
            </w:r>
            <w:r>
              <w:rPr>
                <w:noProof/>
                <w:webHidden/>
              </w:rPr>
              <w:t>120</w:t>
            </w:r>
            <w:r>
              <w:rPr>
                <w:noProof/>
                <w:webHidden/>
              </w:rPr>
              <w:fldChar w:fldCharType="end"/>
            </w:r>
          </w:hyperlink>
        </w:p>
        <w:p w14:paraId="3B6FB27C" w14:textId="5463EC85" w:rsidR="00737F62" w:rsidRDefault="00737F62">
          <w:pPr>
            <w:pStyle w:val="TDC3"/>
            <w:tabs>
              <w:tab w:val="right" w:leader="dot" w:pos="9112"/>
            </w:tabs>
            <w:rPr>
              <w:rFonts w:cstheme="minorBidi"/>
              <w:noProof/>
              <w:kern w:val="2"/>
              <w:sz w:val="24"/>
              <w:szCs w:val="24"/>
              <w14:ligatures w14:val="standardContextual"/>
            </w:rPr>
          </w:pPr>
          <w:hyperlink w:anchor="_Toc231674106" w:history="1">
            <w:r w:rsidRPr="00D9733D">
              <w:rPr>
                <w:rStyle w:val="Hipervnculo"/>
                <w:noProof/>
              </w:rPr>
              <w:t>Recurso: BackupType.java</w:t>
            </w:r>
            <w:r>
              <w:rPr>
                <w:noProof/>
                <w:webHidden/>
              </w:rPr>
              <w:tab/>
            </w:r>
            <w:r>
              <w:rPr>
                <w:noProof/>
                <w:webHidden/>
              </w:rPr>
              <w:fldChar w:fldCharType="begin"/>
            </w:r>
            <w:r>
              <w:rPr>
                <w:noProof/>
                <w:webHidden/>
              </w:rPr>
              <w:instrText xml:space="preserve"> PAGEREF _Toc231674106 \h </w:instrText>
            </w:r>
            <w:r>
              <w:rPr>
                <w:noProof/>
                <w:webHidden/>
              </w:rPr>
            </w:r>
            <w:r>
              <w:rPr>
                <w:noProof/>
                <w:webHidden/>
              </w:rPr>
              <w:fldChar w:fldCharType="separate"/>
            </w:r>
            <w:r>
              <w:rPr>
                <w:noProof/>
                <w:webHidden/>
              </w:rPr>
              <w:t>122</w:t>
            </w:r>
            <w:r>
              <w:rPr>
                <w:noProof/>
                <w:webHidden/>
              </w:rPr>
              <w:fldChar w:fldCharType="end"/>
            </w:r>
          </w:hyperlink>
        </w:p>
        <w:p w14:paraId="471F1657" w14:textId="724A0272" w:rsidR="00737F62" w:rsidRDefault="00737F62">
          <w:pPr>
            <w:pStyle w:val="TDC3"/>
            <w:tabs>
              <w:tab w:val="right" w:leader="dot" w:pos="9112"/>
            </w:tabs>
            <w:rPr>
              <w:rFonts w:cstheme="minorBidi"/>
              <w:noProof/>
              <w:kern w:val="2"/>
              <w:sz w:val="24"/>
              <w:szCs w:val="24"/>
              <w14:ligatures w14:val="standardContextual"/>
            </w:rPr>
          </w:pPr>
          <w:hyperlink w:anchor="_Toc231674107" w:history="1">
            <w:r w:rsidRPr="00D9733D">
              <w:rPr>
                <w:rStyle w:val="Hipervnculo"/>
                <w:noProof/>
              </w:rPr>
              <w:t>Recurso: PaymentMethod.java</w:t>
            </w:r>
            <w:r>
              <w:rPr>
                <w:noProof/>
                <w:webHidden/>
              </w:rPr>
              <w:tab/>
            </w:r>
            <w:r>
              <w:rPr>
                <w:noProof/>
                <w:webHidden/>
              </w:rPr>
              <w:fldChar w:fldCharType="begin"/>
            </w:r>
            <w:r>
              <w:rPr>
                <w:noProof/>
                <w:webHidden/>
              </w:rPr>
              <w:instrText xml:space="preserve"> PAGEREF _Toc231674107 \h </w:instrText>
            </w:r>
            <w:r>
              <w:rPr>
                <w:noProof/>
                <w:webHidden/>
              </w:rPr>
            </w:r>
            <w:r>
              <w:rPr>
                <w:noProof/>
                <w:webHidden/>
              </w:rPr>
              <w:fldChar w:fldCharType="separate"/>
            </w:r>
            <w:r>
              <w:rPr>
                <w:noProof/>
                <w:webHidden/>
              </w:rPr>
              <w:t>123</w:t>
            </w:r>
            <w:r>
              <w:rPr>
                <w:noProof/>
                <w:webHidden/>
              </w:rPr>
              <w:fldChar w:fldCharType="end"/>
            </w:r>
          </w:hyperlink>
        </w:p>
        <w:p w14:paraId="0EA8D289" w14:textId="497DD574" w:rsidR="00737F62" w:rsidRDefault="00737F62">
          <w:pPr>
            <w:pStyle w:val="TDC3"/>
            <w:tabs>
              <w:tab w:val="right" w:leader="dot" w:pos="9112"/>
            </w:tabs>
            <w:rPr>
              <w:rFonts w:cstheme="minorBidi"/>
              <w:noProof/>
              <w:kern w:val="2"/>
              <w:sz w:val="24"/>
              <w:szCs w:val="24"/>
              <w14:ligatures w14:val="standardContextual"/>
            </w:rPr>
          </w:pPr>
          <w:hyperlink w:anchor="_Toc231674108" w:history="1">
            <w:r w:rsidRPr="00D9733D">
              <w:rPr>
                <w:rStyle w:val="Hipervnculo"/>
                <w:noProof/>
              </w:rPr>
              <w:t>Recurso: ProductStatus.java</w:t>
            </w:r>
            <w:r>
              <w:rPr>
                <w:noProof/>
                <w:webHidden/>
              </w:rPr>
              <w:tab/>
            </w:r>
            <w:r>
              <w:rPr>
                <w:noProof/>
                <w:webHidden/>
              </w:rPr>
              <w:fldChar w:fldCharType="begin"/>
            </w:r>
            <w:r>
              <w:rPr>
                <w:noProof/>
                <w:webHidden/>
              </w:rPr>
              <w:instrText xml:space="preserve"> PAGEREF _Toc231674108 \h </w:instrText>
            </w:r>
            <w:r>
              <w:rPr>
                <w:noProof/>
                <w:webHidden/>
              </w:rPr>
            </w:r>
            <w:r>
              <w:rPr>
                <w:noProof/>
                <w:webHidden/>
              </w:rPr>
              <w:fldChar w:fldCharType="separate"/>
            </w:r>
            <w:r>
              <w:rPr>
                <w:noProof/>
                <w:webHidden/>
              </w:rPr>
              <w:t>124</w:t>
            </w:r>
            <w:r>
              <w:rPr>
                <w:noProof/>
                <w:webHidden/>
              </w:rPr>
              <w:fldChar w:fldCharType="end"/>
            </w:r>
          </w:hyperlink>
        </w:p>
        <w:p w14:paraId="7DA19DD1" w14:textId="7733B865" w:rsidR="00737F62" w:rsidRDefault="00737F62">
          <w:pPr>
            <w:pStyle w:val="TDC3"/>
            <w:tabs>
              <w:tab w:val="right" w:leader="dot" w:pos="9112"/>
            </w:tabs>
            <w:rPr>
              <w:rFonts w:cstheme="minorBidi"/>
              <w:noProof/>
              <w:kern w:val="2"/>
              <w:sz w:val="24"/>
              <w:szCs w:val="24"/>
              <w14:ligatures w14:val="standardContextual"/>
            </w:rPr>
          </w:pPr>
          <w:hyperlink w:anchor="_Toc231674109" w:history="1">
            <w:r w:rsidRPr="00D9733D">
              <w:rPr>
                <w:rStyle w:val="Hipervnculo"/>
                <w:noProof/>
              </w:rPr>
              <w:t>Recurso: PurchaseOrderStatus.java</w:t>
            </w:r>
            <w:r>
              <w:rPr>
                <w:noProof/>
                <w:webHidden/>
              </w:rPr>
              <w:tab/>
            </w:r>
            <w:r>
              <w:rPr>
                <w:noProof/>
                <w:webHidden/>
              </w:rPr>
              <w:fldChar w:fldCharType="begin"/>
            </w:r>
            <w:r>
              <w:rPr>
                <w:noProof/>
                <w:webHidden/>
              </w:rPr>
              <w:instrText xml:space="preserve"> PAGEREF _Toc231674109 \h </w:instrText>
            </w:r>
            <w:r>
              <w:rPr>
                <w:noProof/>
                <w:webHidden/>
              </w:rPr>
            </w:r>
            <w:r>
              <w:rPr>
                <w:noProof/>
                <w:webHidden/>
              </w:rPr>
              <w:fldChar w:fldCharType="separate"/>
            </w:r>
            <w:r>
              <w:rPr>
                <w:noProof/>
                <w:webHidden/>
              </w:rPr>
              <w:t>125</w:t>
            </w:r>
            <w:r>
              <w:rPr>
                <w:noProof/>
                <w:webHidden/>
              </w:rPr>
              <w:fldChar w:fldCharType="end"/>
            </w:r>
          </w:hyperlink>
        </w:p>
        <w:p w14:paraId="3C306924" w14:textId="2F9C384D" w:rsidR="00737F62" w:rsidRDefault="00737F62">
          <w:pPr>
            <w:pStyle w:val="TDC3"/>
            <w:tabs>
              <w:tab w:val="right" w:leader="dot" w:pos="9112"/>
            </w:tabs>
            <w:rPr>
              <w:rFonts w:cstheme="minorBidi"/>
              <w:noProof/>
              <w:kern w:val="2"/>
              <w:sz w:val="24"/>
              <w:szCs w:val="24"/>
              <w14:ligatures w14:val="standardContextual"/>
            </w:rPr>
          </w:pPr>
          <w:hyperlink w:anchor="_Toc231674110" w:history="1">
            <w:r w:rsidRPr="00D9733D">
              <w:rPr>
                <w:rStyle w:val="Hipervnculo"/>
                <w:noProof/>
              </w:rPr>
              <w:t>Recurso: SaleStatus.java</w:t>
            </w:r>
            <w:r>
              <w:rPr>
                <w:noProof/>
                <w:webHidden/>
              </w:rPr>
              <w:tab/>
            </w:r>
            <w:r>
              <w:rPr>
                <w:noProof/>
                <w:webHidden/>
              </w:rPr>
              <w:fldChar w:fldCharType="begin"/>
            </w:r>
            <w:r>
              <w:rPr>
                <w:noProof/>
                <w:webHidden/>
              </w:rPr>
              <w:instrText xml:space="preserve"> PAGEREF _Toc231674110 \h </w:instrText>
            </w:r>
            <w:r>
              <w:rPr>
                <w:noProof/>
                <w:webHidden/>
              </w:rPr>
            </w:r>
            <w:r>
              <w:rPr>
                <w:noProof/>
                <w:webHidden/>
              </w:rPr>
              <w:fldChar w:fldCharType="separate"/>
            </w:r>
            <w:r>
              <w:rPr>
                <w:noProof/>
                <w:webHidden/>
              </w:rPr>
              <w:t>126</w:t>
            </w:r>
            <w:r>
              <w:rPr>
                <w:noProof/>
                <w:webHidden/>
              </w:rPr>
              <w:fldChar w:fldCharType="end"/>
            </w:r>
          </w:hyperlink>
        </w:p>
        <w:p w14:paraId="283E5AA1" w14:textId="10834EB2" w:rsidR="00737F62" w:rsidRDefault="00737F62">
          <w:pPr>
            <w:pStyle w:val="TDC3"/>
            <w:tabs>
              <w:tab w:val="right" w:leader="dot" w:pos="9112"/>
            </w:tabs>
            <w:rPr>
              <w:rFonts w:cstheme="minorBidi"/>
              <w:noProof/>
              <w:kern w:val="2"/>
              <w:sz w:val="24"/>
              <w:szCs w:val="24"/>
              <w14:ligatures w14:val="standardContextual"/>
            </w:rPr>
          </w:pPr>
          <w:hyperlink w:anchor="_Toc231674111" w:history="1">
            <w:r w:rsidRPr="00D9733D">
              <w:rPr>
                <w:rStyle w:val="Hipervnculo"/>
                <w:noProof/>
              </w:rPr>
              <w:t>Recurso: UserRole.java</w:t>
            </w:r>
            <w:r>
              <w:rPr>
                <w:noProof/>
                <w:webHidden/>
              </w:rPr>
              <w:tab/>
            </w:r>
            <w:r>
              <w:rPr>
                <w:noProof/>
                <w:webHidden/>
              </w:rPr>
              <w:fldChar w:fldCharType="begin"/>
            </w:r>
            <w:r>
              <w:rPr>
                <w:noProof/>
                <w:webHidden/>
              </w:rPr>
              <w:instrText xml:space="preserve"> PAGEREF _Toc231674111 \h </w:instrText>
            </w:r>
            <w:r>
              <w:rPr>
                <w:noProof/>
                <w:webHidden/>
              </w:rPr>
            </w:r>
            <w:r>
              <w:rPr>
                <w:noProof/>
                <w:webHidden/>
              </w:rPr>
              <w:fldChar w:fldCharType="separate"/>
            </w:r>
            <w:r>
              <w:rPr>
                <w:noProof/>
                <w:webHidden/>
              </w:rPr>
              <w:t>128</w:t>
            </w:r>
            <w:r>
              <w:rPr>
                <w:noProof/>
                <w:webHidden/>
              </w:rPr>
              <w:fldChar w:fldCharType="end"/>
            </w:r>
          </w:hyperlink>
        </w:p>
        <w:p w14:paraId="7B279013" w14:textId="6A7972CF" w:rsidR="00737F62" w:rsidRDefault="00737F62">
          <w:pPr>
            <w:pStyle w:val="TDC3"/>
            <w:tabs>
              <w:tab w:val="right" w:leader="dot" w:pos="9112"/>
            </w:tabs>
            <w:rPr>
              <w:rFonts w:cstheme="minorBidi"/>
              <w:noProof/>
              <w:kern w:val="2"/>
              <w:sz w:val="24"/>
              <w:szCs w:val="24"/>
              <w14:ligatures w14:val="standardContextual"/>
            </w:rPr>
          </w:pPr>
          <w:hyperlink w:anchor="_Toc231674112" w:history="1">
            <w:r w:rsidRPr="00D9733D">
              <w:rPr>
                <w:rStyle w:val="Hipervnculo"/>
                <w:noProof/>
              </w:rPr>
              <w:t>Recurso: UserStatus.java</w:t>
            </w:r>
            <w:r>
              <w:rPr>
                <w:noProof/>
                <w:webHidden/>
              </w:rPr>
              <w:tab/>
            </w:r>
            <w:r>
              <w:rPr>
                <w:noProof/>
                <w:webHidden/>
              </w:rPr>
              <w:fldChar w:fldCharType="begin"/>
            </w:r>
            <w:r>
              <w:rPr>
                <w:noProof/>
                <w:webHidden/>
              </w:rPr>
              <w:instrText xml:space="preserve"> PAGEREF _Toc231674112 \h </w:instrText>
            </w:r>
            <w:r>
              <w:rPr>
                <w:noProof/>
                <w:webHidden/>
              </w:rPr>
            </w:r>
            <w:r>
              <w:rPr>
                <w:noProof/>
                <w:webHidden/>
              </w:rPr>
              <w:fldChar w:fldCharType="separate"/>
            </w:r>
            <w:r>
              <w:rPr>
                <w:noProof/>
                <w:webHidden/>
              </w:rPr>
              <w:t>129</w:t>
            </w:r>
            <w:r>
              <w:rPr>
                <w:noProof/>
                <w:webHidden/>
              </w:rPr>
              <w:fldChar w:fldCharType="end"/>
            </w:r>
          </w:hyperlink>
        </w:p>
        <w:p w14:paraId="37CF34F2" w14:textId="4FC79D58" w:rsidR="00737F62" w:rsidRDefault="00737F62">
          <w:pPr>
            <w:pStyle w:val="TDC3"/>
            <w:tabs>
              <w:tab w:val="right" w:leader="dot" w:pos="9112"/>
            </w:tabs>
            <w:rPr>
              <w:rFonts w:cstheme="minorBidi"/>
              <w:noProof/>
              <w:kern w:val="2"/>
              <w:sz w:val="24"/>
              <w:szCs w:val="24"/>
              <w14:ligatures w14:val="standardContextual"/>
            </w:rPr>
          </w:pPr>
          <w:hyperlink w:anchor="_Toc231674113" w:history="1">
            <w:r w:rsidRPr="00D9733D">
              <w:rPr>
                <w:rStyle w:val="Hipervnculo"/>
                <w:noProof/>
              </w:rPr>
              <w:t>Recurso: BackupLogRepository.java</w:t>
            </w:r>
            <w:r>
              <w:rPr>
                <w:noProof/>
                <w:webHidden/>
              </w:rPr>
              <w:tab/>
            </w:r>
            <w:r>
              <w:rPr>
                <w:noProof/>
                <w:webHidden/>
              </w:rPr>
              <w:fldChar w:fldCharType="begin"/>
            </w:r>
            <w:r>
              <w:rPr>
                <w:noProof/>
                <w:webHidden/>
              </w:rPr>
              <w:instrText xml:space="preserve"> PAGEREF _Toc231674113 \h </w:instrText>
            </w:r>
            <w:r>
              <w:rPr>
                <w:noProof/>
                <w:webHidden/>
              </w:rPr>
            </w:r>
            <w:r>
              <w:rPr>
                <w:noProof/>
                <w:webHidden/>
              </w:rPr>
              <w:fldChar w:fldCharType="separate"/>
            </w:r>
            <w:r>
              <w:rPr>
                <w:noProof/>
                <w:webHidden/>
              </w:rPr>
              <w:t>130</w:t>
            </w:r>
            <w:r>
              <w:rPr>
                <w:noProof/>
                <w:webHidden/>
              </w:rPr>
              <w:fldChar w:fldCharType="end"/>
            </w:r>
          </w:hyperlink>
        </w:p>
        <w:p w14:paraId="232EEE20" w14:textId="7812EFED" w:rsidR="00737F62" w:rsidRDefault="00737F62">
          <w:pPr>
            <w:pStyle w:val="TDC3"/>
            <w:tabs>
              <w:tab w:val="right" w:leader="dot" w:pos="9112"/>
            </w:tabs>
            <w:rPr>
              <w:rFonts w:cstheme="minorBidi"/>
              <w:noProof/>
              <w:kern w:val="2"/>
              <w:sz w:val="24"/>
              <w:szCs w:val="24"/>
              <w14:ligatures w14:val="standardContextual"/>
            </w:rPr>
          </w:pPr>
          <w:hyperlink w:anchor="_Toc231674114" w:history="1">
            <w:r w:rsidRPr="00D9733D">
              <w:rPr>
                <w:rStyle w:val="Hipervnculo"/>
                <w:noProof/>
              </w:rPr>
              <w:t>Recurso: CategoryRepository.java</w:t>
            </w:r>
            <w:r>
              <w:rPr>
                <w:noProof/>
                <w:webHidden/>
              </w:rPr>
              <w:tab/>
            </w:r>
            <w:r>
              <w:rPr>
                <w:noProof/>
                <w:webHidden/>
              </w:rPr>
              <w:fldChar w:fldCharType="begin"/>
            </w:r>
            <w:r>
              <w:rPr>
                <w:noProof/>
                <w:webHidden/>
              </w:rPr>
              <w:instrText xml:space="preserve"> PAGEREF _Toc231674114 \h </w:instrText>
            </w:r>
            <w:r>
              <w:rPr>
                <w:noProof/>
                <w:webHidden/>
              </w:rPr>
            </w:r>
            <w:r>
              <w:rPr>
                <w:noProof/>
                <w:webHidden/>
              </w:rPr>
              <w:fldChar w:fldCharType="separate"/>
            </w:r>
            <w:r>
              <w:rPr>
                <w:noProof/>
                <w:webHidden/>
              </w:rPr>
              <w:t>130</w:t>
            </w:r>
            <w:r>
              <w:rPr>
                <w:noProof/>
                <w:webHidden/>
              </w:rPr>
              <w:fldChar w:fldCharType="end"/>
            </w:r>
          </w:hyperlink>
        </w:p>
        <w:p w14:paraId="5A71FCAB" w14:textId="41255C35" w:rsidR="00737F62" w:rsidRDefault="00737F62">
          <w:pPr>
            <w:pStyle w:val="TDC3"/>
            <w:tabs>
              <w:tab w:val="right" w:leader="dot" w:pos="9112"/>
            </w:tabs>
            <w:rPr>
              <w:rFonts w:cstheme="minorBidi"/>
              <w:noProof/>
              <w:kern w:val="2"/>
              <w:sz w:val="24"/>
              <w:szCs w:val="24"/>
              <w14:ligatures w14:val="standardContextual"/>
            </w:rPr>
          </w:pPr>
          <w:hyperlink w:anchor="_Toc231674115" w:history="1">
            <w:r w:rsidRPr="00D9733D">
              <w:rPr>
                <w:rStyle w:val="Hipervnculo"/>
                <w:noProof/>
              </w:rPr>
              <w:t>Recurso: ConfigurationRepository.java</w:t>
            </w:r>
            <w:r>
              <w:rPr>
                <w:noProof/>
                <w:webHidden/>
              </w:rPr>
              <w:tab/>
            </w:r>
            <w:r>
              <w:rPr>
                <w:noProof/>
                <w:webHidden/>
              </w:rPr>
              <w:fldChar w:fldCharType="begin"/>
            </w:r>
            <w:r>
              <w:rPr>
                <w:noProof/>
                <w:webHidden/>
              </w:rPr>
              <w:instrText xml:space="preserve"> PAGEREF _Toc231674115 \h </w:instrText>
            </w:r>
            <w:r>
              <w:rPr>
                <w:noProof/>
                <w:webHidden/>
              </w:rPr>
            </w:r>
            <w:r>
              <w:rPr>
                <w:noProof/>
                <w:webHidden/>
              </w:rPr>
              <w:fldChar w:fldCharType="separate"/>
            </w:r>
            <w:r>
              <w:rPr>
                <w:noProof/>
                <w:webHidden/>
              </w:rPr>
              <w:t>131</w:t>
            </w:r>
            <w:r>
              <w:rPr>
                <w:noProof/>
                <w:webHidden/>
              </w:rPr>
              <w:fldChar w:fldCharType="end"/>
            </w:r>
          </w:hyperlink>
        </w:p>
        <w:p w14:paraId="61F70B0E" w14:textId="64BF9F62" w:rsidR="00737F62" w:rsidRDefault="00737F62">
          <w:pPr>
            <w:pStyle w:val="TDC3"/>
            <w:tabs>
              <w:tab w:val="right" w:leader="dot" w:pos="9112"/>
            </w:tabs>
            <w:rPr>
              <w:rFonts w:cstheme="minorBidi"/>
              <w:noProof/>
              <w:kern w:val="2"/>
              <w:sz w:val="24"/>
              <w:szCs w:val="24"/>
              <w14:ligatures w14:val="standardContextual"/>
            </w:rPr>
          </w:pPr>
          <w:hyperlink w:anchor="_Toc231674116" w:history="1">
            <w:r w:rsidRPr="00D9733D">
              <w:rPr>
                <w:rStyle w:val="Hipervnculo"/>
                <w:noProof/>
              </w:rPr>
              <w:t>Recurso: CustomerRepository.java</w:t>
            </w:r>
            <w:r>
              <w:rPr>
                <w:noProof/>
                <w:webHidden/>
              </w:rPr>
              <w:tab/>
            </w:r>
            <w:r>
              <w:rPr>
                <w:noProof/>
                <w:webHidden/>
              </w:rPr>
              <w:fldChar w:fldCharType="begin"/>
            </w:r>
            <w:r>
              <w:rPr>
                <w:noProof/>
                <w:webHidden/>
              </w:rPr>
              <w:instrText xml:space="preserve"> PAGEREF _Toc231674116 \h </w:instrText>
            </w:r>
            <w:r>
              <w:rPr>
                <w:noProof/>
                <w:webHidden/>
              </w:rPr>
            </w:r>
            <w:r>
              <w:rPr>
                <w:noProof/>
                <w:webHidden/>
              </w:rPr>
              <w:fldChar w:fldCharType="separate"/>
            </w:r>
            <w:r>
              <w:rPr>
                <w:noProof/>
                <w:webHidden/>
              </w:rPr>
              <w:t>131</w:t>
            </w:r>
            <w:r>
              <w:rPr>
                <w:noProof/>
                <w:webHidden/>
              </w:rPr>
              <w:fldChar w:fldCharType="end"/>
            </w:r>
          </w:hyperlink>
        </w:p>
        <w:p w14:paraId="5D6FF73E" w14:textId="41A11650" w:rsidR="00737F62" w:rsidRDefault="00737F62">
          <w:pPr>
            <w:pStyle w:val="TDC3"/>
            <w:tabs>
              <w:tab w:val="right" w:leader="dot" w:pos="9112"/>
            </w:tabs>
            <w:rPr>
              <w:rFonts w:cstheme="minorBidi"/>
              <w:noProof/>
              <w:kern w:val="2"/>
              <w:sz w:val="24"/>
              <w:szCs w:val="24"/>
              <w14:ligatures w14:val="standardContextual"/>
            </w:rPr>
          </w:pPr>
          <w:hyperlink w:anchor="_Toc231674117" w:history="1">
            <w:r w:rsidRPr="00D9733D">
              <w:rPr>
                <w:rStyle w:val="Hipervnculo"/>
                <w:noProof/>
              </w:rPr>
              <w:t>Recurso: ProductRepository.java</w:t>
            </w:r>
            <w:r>
              <w:rPr>
                <w:noProof/>
                <w:webHidden/>
              </w:rPr>
              <w:tab/>
            </w:r>
            <w:r>
              <w:rPr>
                <w:noProof/>
                <w:webHidden/>
              </w:rPr>
              <w:fldChar w:fldCharType="begin"/>
            </w:r>
            <w:r>
              <w:rPr>
                <w:noProof/>
                <w:webHidden/>
              </w:rPr>
              <w:instrText xml:space="preserve"> PAGEREF _Toc231674117 \h </w:instrText>
            </w:r>
            <w:r>
              <w:rPr>
                <w:noProof/>
                <w:webHidden/>
              </w:rPr>
            </w:r>
            <w:r>
              <w:rPr>
                <w:noProof/>
                <w:webHidden/>
              </w:rPr>
              <w:fldChar w:fldCharType="separate"/>
            </w:r>
            <w:r>
              <w:rPr>
                <w:noProof/>
                <w:webHidden/>
              </w:rPr>
              <w:t>132</w:t>
            </w:r>
            <w:r>
              <w:rPr>
                <w:noProof/>
                <w:webHidden/>
              </w:rPr>
              <w:fldChar w:fldCharType="end"/>
            </w:r>
          </w:hyperlink>
        </w:p>
        <w:p w14:paraId="2B6CF997" w14:textId="022D0E08" w:rsidR="00737F62" w:rsidRDefault="00737F62">
          <w:pPr>
            <w:pStyle w:val="TDC3"/>
            <w:tabs>
              <w:tab w:val="right" w:leader="dot" w:pos="9112"/>
            </w:tabs>
            <w:rPr>
              <w:rFonts w:cstheme="minorBidi"/>
              <w:noProof/>
              <w:kern w:val="2"/>
              <w:sz w:val="24"/>
              <w:szCs w:val="24"/>
              <w14:ligatures w14:val="standardContextual"/>
            </w:rPr>
          </w:pPr>
          <w:hyperlink w:anchor="_Toc231674118" w:history="1">
            <w:r w:rsidRPr="00D9733D">
              <w:rPr>
                <w:rStyle w:val="Hipervnculo"/>
                <w:noProof/>
              </w:rPr>
              <w:t>Recurso: ProviderRepository.java</w:t>
            </w:r>
            <w:r>
              <w:rPr>
                <w:noProof/>
                <w:webHidden/>
              </w:rPr>
              <w:tab/>
            </w:r>
            <w:r>
              <w:rPr>
                <w:noProof/>
                <w:webHidden/>
              </w:rPr>
              <w:fldChar w:fldCharType="begin"/>
            </w:r>
            <w:r>
              <w:rPr>
                <w:noProof/>
                <w:webHidden/>
              </w:rPr>
              <w:instrText xml:space="preserve"> PAGEREF _Toc231674118 \h </w:instrText>
            </w:r>
            <w:r>
              <w:rPr>
                <w:noProof/>
                <w:webHidden/>
              </w:rPr>
            </w:r>
            <w:r>
              <w:rPr>
                <w:noProof/>
                <w:webHidden/>
              </w:rPr>
              <w:fldChar w:fldCharType="separate"/>
            </w:r>
            <w:r>
              <w:rPr>
                <w:noProof/>
                <w:webHidden/>
              </w:rPr>
              <w:t>133</w:t>
            </w:r>
            <w:r>
              <w:rPr>
                <w:noProof/>
                <w:webHidden/>
              </w:rPr>
              <w:fldChar w:fldCharType="end"/>
            </w:r>
          </w:hyperlink>
        </w:p>
        <w:p w14:paraId="0EAFD732" w14:textId="6C2154D5" w:rsidR="00737F62" w:rsidRDefault="00737F62">
          <w:pPr>
            <w:pStyle w:val="TDC3"/>
            <w:tabs>
              <w:tab w:val="right" w:leader="dot" w:pos="9112"/>
            </w:tabs>
            <w:rPr>
              <w:rFonts w:cstheme="minorBidi"/>
              <w:noProof/>
              <w:kern w:val="2"/>
              <w:sz w:val="24"/>
              <w:szCs w:val="24"/>
              <w14:ligatures w14:val="standardContextual"/>
            </w:rPr>
          </w:pPr>
          <w:hyperlink w:anchor="_Toc231674119" w:history="1">
            <w:r w:rsidRPr="00D9733D">
              <w:rPr>
                <w:rStyle w:val="Hipervnculo"/>
                <w:noProof/>
              </w:rPr>
              <w:t>Recurso: PurchaseOrderRepository.java</w:t>
            </w:r>
            <w:r>
              <w:rPr>
                <w:noProof/>
                <w:webHidden/>
              </w:rPr>
              <w:tab/>
            </w:r>
            <w:r>
              <w:rPr>
                <w:noProof/>
                <w:webHidden/>
              </w:rPr>
              <w:fldChar w:fldCharType="begin"/>
            </w:r>
            <w:r>
              <w:rPr>
                <w:noProof/>
                <w:webHidden/>
              </w:rPr>
              <w:instrText xml:space="preserve"> PAGEREF _Toc231674119 \h </w:instrText>
            </w:r>
            <w:r>
              <w:rPr>
                <w:noProof/>
                <w:webHidden/>
              </w:rPr>
            </w:r>
            <w:r>
              <w:rPr>
                <w:noProof/>
                <w:webHidden/>
              </w:rPr>
              <w:fldChar w:fldCharType="separate"/>
            </w:r>
            <w:r>
              <w:rPr>
                <w:noProof/>
                <w:webHidden/>
              </w:rPr>
              <w:t>133</w:t>
            </w:r>
            <w:r>
              <w:rPr>
                <w:noProof/>
                <w:webHidden/>
              </w:rPr>
              <w:fldChar w:fldCharType="end"/>
            </w:r>
          </w:hyperlink>
        </w:p>
        <w:p w14:paraId="0ADF5BA1" w14:textId="4E696835" w:rsidR="00737F62" w:rsidRDefault="00737F62">
          <w:pPr>
            <w:pStyle w:val="TDC3"/>
            <w:tabs>
              <w:tab w:val="right" w:leader="dot" w:pos="9112"/>
            </w:tabs>
            <w:rPr>
              <w:rFonts w:cstheme="minorBidi"/>
              <w:noProof/>
              <w:kern w:val="2"/>
              <w:sz w:val="24"/>
              <w:szCs w:val="24"/>
              <w14:ligatures w14:val="standardContextual"/>
            </w:rPr>
          </w:pPr>
          <w:hyperlink w:anchor="_Toc231674120" w:history="1">
            <w:r w:rsidRPr="00D9733D">
              <w:rPr>
                <w:rStyle w:val="Hipervnculo"/>
                <w:noProof/>
              </w:rPr>
              <w:t>Recurso: SaleDetailRepository.java</w:t>
            </w:r>
            <w:r>
              <w:rPr>
                <w:noProof/>
                <w:webHidden/>
              </w:rPr>
              <w:tab/>
            </w:r>
            <w:r>
              <w:rPr>
                <w:noProof/>
                <w:webHidden/>
              </w:rPr>
              <w:fldChar w:fldCharType="begin"/>
            </w:r>
            <w:r>
              <w:rPr>
                <w:noProof/>
                <w:webHidden/>
              </w:rPr>
              <w:instrText xml:space="preserve"> PAGEREF _Toc231674120 \h </w:instrText>
            </w:r>
            <w:r>
              <w:rPr>
                <w:noProof/>
                <w:webHidden/>
              </w:rPr>
            </w:r>
            <w:r>
              <w:rPr>
                <w:noProof/>
                <w:webHidden/>
              </w:rPr>
              <w:fldChar w:fldCharType="separate"/>
            </w:r>
            <w:r>
              <w:rPr>
                <w:noProof/>
                <w:webHidden/>
              </w:rPr>
              <w:t>134</w:t>
            </w:r>
            <w:r>
              <w:rPr>
                <w:noProof/>
                <w:webHidden/>
              </w:rPr>
              <w:fldChar w:fldCharType="end"/>
            </w:r>
          </w:hyperlink>
        </w:p>
        <w:p w14:paraId="35CAE763" w14:textId="05169131" w:rsidR="00737F62" w:rsidRDefault="00737F62">
          <w:pPr>
            <w:pStyle w:val="TDC3"/>
            <w:tabs>
              <w:tab w:val="right" w:leader="dot" w:pos="9112"/>
            </w:tabs>
            <w:rPr>
              <w:rFonts w:cstheme="minorBidi"/>
              <w:noProof/>
              <w:kern w:val="2"/>
              <w:sz w:val="24"/>
              <w:szCs w:val="24"/>
              <w14:ligatures w14:val="standardContextual"/>
            </w:rPr>
          </w:pPr>
          <w:hyperlink w:anchor="_Toc231674121" w:history="1">
            <w:r w:rsidRPr="00D9733D">
              <w:rPr>
                <w:rStyle w:val="Hipervnculo"/>
                <w:noProof/>
              </w:rPr>
              <w:t>Recurso: SaleRepository.java</w:t>
            </w:r>
            <w:r>
              <w:rPr>
                <w:noProof/>
                <w:webHidden/>
              </w:rPr>
              <w:tab/>
            </w:r>
            <w:r>
              <w:rPr>
                <w:noProof/>
                <w:webHidden/>
              </w:rPr>
              <w:fldChar w:fldCharType="begin"/>
            </w:r>
            <w:r>
              <w:rPr>
                <w:noProof/>
                <w:webHidden/>
              </w:rPr>
              <w:instrText xml:space="preserve"> PAGEREF _Toc231674121 \h </w:instrText>
            </w:r>
            <w:r>
              <w:rPr>
                <w:noProof/>
                <w:webHidden/>
              </w:rPr>
            </w:r>
            <w:r>
              <w:rPr>
                <w:noProof/>
                <w:webHidden/>
              </w:rPr>
              <w:fldChar w:fldCharType="separate"/>
            </w:r>
            <w:r>
              <w:rPr>
                <w:noProof/>
                <w:webHidden/>
              </w:rPr>
              <w:t>135</w:t>
            </w:r>
            <w:r>
              <w:rPr>
                <w:noProof/>
                <w:webHidden/>
              </w:rPr>
              <w:fldChar w:fldCharType="end"/>
            </w:r>
          </w:hyperlink>
        </w:p>
        <w:p w14:paraId="441B87C6" w14:textId="4327DD8F" w:rsidR="00737F62" w:rsidRDefault="00737F62">
          <w:pPr>
            <w:pStyle w:val="TDC3"/>
            <w:tabs>
              <w:tab w:val="right" w:leader="dot" w:pos="9112"/>
            </w:tabs>
            <w:rPr>
              <w:rFonts w:cstheme="minorBidi"/>
              <w:noProof/>
              <w:kern w:val="2"/>
              <w:sz w:val="24"/>
              <w:szCs w:val="24"/>
              <w14:ligatures w14:val="standardContextual"/>
            </w:rPr>
          </w:pPr>
          <w:hyperlink w:anchor="_Toc231674122" w:history="1">
            <w:r w:rsidRPr="00D9733D">
              <w:rPr>
                <w:rStyle w:val="Hipervnculo"/>
                <w:noProof/>
              </w:rPr>
              <w:t>Recurso: UserRepository.java</w:t>
            </w:r>
            <w:r>
              <w:rPr>
                <w:noProof/>
                <w:webHidden/>
              </w:rPr>
              <w:tab/>
            </w:r>
            <w:r>
              <w:rPr>
                <w:noProof/>
                <w:webHidden/>
              </w:rPr>
              <w:fldChar w:fldCharType="begin"/>
            </w:r>
            <w:r>
              <w:rPr>
                <w:noProof/>
                <w:webHidden/>
              </w:rPr>
              <w:instrText xml:space="preserve"> PAGEREF _Toc231674122 \h </w:instrText>
            </w:r>
            <w:r>
              <w:rPr>
                <w:noProof/>
                <w:webHidden/>
              </w:rPr>
            </w:r>
            <w:r>
              <w:rPr>
                <w:noProof/>
                <w:webHidden/>
              </w:rPr>
              <w:fldChar w:fldCharType="separate"/>
            </w:r>
            <w:r>
              <w:rPr>
                <w:noProof/>
                <w:webHidden/>
              </w:rPr>
              <w:t>136</w:t>
            </w:r>
            <w:r>
              <w:rPr>
                <w:noProof/>
                <w:webHidden/>
              </w:rPr>
              <w:fldChar w:fldCharType="end"/>
            </w:r>
          </w:hyperlink>
        </w:p>
        <w:p w14:paraId="6F34835B" w14:textId="1753D5EE" w:rsidR="00737F62" w:rsidRDefault="00737F62">
          <w:pPr>
            <w:pStyle w:val="TDC3"/>
            <w:tabs>
              <w:tab w:val="right" w:leader="dot" w:pos="9112"/>
            </w:tabs>
            <w:rPr>
              <w:rFonts w:cstheme="minorBidi"/>
              <w:noProof/>
              <w:kern w:val="2"/>
              <w:sz w:val="24"/>
              <w:szCs w:val="24"/>
              <w14:ligatures w14:val="standardContextual"/>
            </w:rPr>
          </w:pPr>
          <w:hyperlink w:anchor="_Toc231674123" w:history="1">
            <w:r w:rsidRPr="00D9733D">
              <w:rPr>
                <w:rStyle w:val="Hipervnculo"/>
                <w:noProof/>
              </w:rPr>
              <w:t>Recurso: ICategoryService.java</w:t>
            </w:r>
            <w:r>
              <w:rPr>
                <w:noProof/>
                <w:webHidden/>
              </w:rPr>
              <w:tab/>
            </w:r>
            <w:r>
              <w:rPr>
                <w:noProof/>
                <w:webHidden/>
              </w:rPr>
              <w:fldChar w:fldCharType="begin"/>
            </w:r>
            <w:r>
              <w:rPr>
                <w:noProof/>
                <w:webHidden/>
              </w:rPr>
              <w:instrText xml:space="preserve"> PAGEREF _Toc231674123 \h </w:instrText>
            </w:r>
            <w:r>
              <w:rPr>
                <w:noProof/>
                <w:webHidden/>
              </w:rPr>
            </w:r>
            <w:r>
              <w:rPr>
                <w:noProof/>
                <w:webHidden/>
              </w:rPr>
              <w:fldChar w:fldCharType="separate"/>
            </w:r>
            <w:r>
              <w:rPr>
                <w:noProof/>
                <w:webHidden/>
              </w:rPr>
              <w:t>136</w:t>
            </w:r>
            <w:r>
              <w:rPr>
                <w:noProof/>
                <w:webHidden/>
              </w:rPr>
              <w:fldChar w:fldCharType="end"/>
            </w:r>
          </w:hyperlink>
        </w:p>
        <w:p w14:paraId="4CA01E63" w14:textId="4B9DB819" w:rsidR="00737F62" w:rsidRDefault="00737F62">
          <w:pPr>
            <w:pStyle w:val="TDC3"/>
            <w:tabs>
              <w:tab w:val="right" w:leader="dot" w:pos="9112"/>
            </w:tabs>
            <w:rPr>
              <w:rFonts w:cstheme="minorBidi"/>
              <w:noProof/>
              <w:kern w:val="2"/>
              <w:sz w:val="24"/>
              <w:szCs w:val="24"/>
              <w14:ligatures w14:val="standardContextual"/>
            </w:rPr>
          </w:pPr>
          <w:hyperlink w:anchor="_Toc231674124" w:history="1">
            <w:r w:rsidRPr="00D9733D">
              <w:rPr>
                <w:rStyle w:val="Hipervnculo"/>
                <w:noProof/>
              </w:rPr>
              <w:t>Recurso: ICustomerService.java</w:t>
            </w:r>
            <w:r>
              <w:rPr>
                <w:noProof/>
                <w:webHidden/>
              </w:rPr>
              <w:tab/>
            </w:r>
            <w:r>
              <w:rPr>
                <w:noProof/>
                <w:webHidden/>
              </w:rPr>
              <w:fldChar w:fldCharType="begin"/>
            </w:r>
            <w:r>
              <w:rPr>
                <w:noProof/>
                <w:webHidden/>
              </w:rPr>
              <w:instrText xml:space="preserve"> PAGEREF _Toc231674124 \h </w:instrText>
            </w:r>
            <w:r>
              <w:rPr>
                <w:noProof/>
                <w:webHidden/>
              </w:rPr>
            </w:r>
            <w:r>
              <w:rPr>
                <w:noProof/>
                <w:webHidden/>
              </w:rPr>
              <w:fldChar w:fldCharType="separate"/>
            </w:r>
            <w:r>
              <w:rPr>
                <w:noProof/>
                <w:webHidden/>
              </w:rPr>
              <w:t>137</w:t>
            </w:r>
            <w:r>
              <w:rPr>
                <w:noProof/>
                <w:webHidden/>
              </w:rPr>
              <w:fldChar w:fldCharType="end"/>
            </w:r>
          </w:hyperlink>
        </w:p>
        <w:p w14:paraId="35BA9E32" w14:textId="7EED99F9" w:rsidR="00737F62" w:rsidRDefault="00737F62">
          <w:pPr>
            <w:pStyle w:val="TDC3"/>
            <w:tabs>
              <w:tab w:val="right" w:leader="dot" w:pos="9112"/>
            </w:tabs>
            <w:rPr>
              <w:rFonts w:cstheme="minorBidi"/>
              <w:noProof/>
              <w:kern w:val="2"/>
              <w:sz w:val="24"/>
              <w:szCs w:val="24"/>
              <w14:ligatures w14:val="standardContextual"/>
            </w:rPr>
          </w:pPr>
          <w:hyperlink w:anchor="_Toc231674125" w:history="1">
            <w:r w:rsidRPr="00D9733D">
              <w:rPr>
                <w:rStyle w:val="Hipervnculo"/>
                <w:noProof/>
              </w:rPr>
              <w:t>Recurso: IProductService.java</w:t>
            </w:r>
            <w:r>
              <w:rPr>
                <w:noProof/>
                <w:webHidden/>
              </w:rPr>
              <w:tab/>
            </w:r>
            <w:r>
              <w:rPr>
                <w:noProof/>
                <w:webHidden/>
              </w:rPr>
              <w:fldChar w:fldCharType="begin"/>
            </w:r>
            <w:r>
              <w:rPr>
                <w:noProof/>
                <w:webHidden/>
              </w:rPr>
              <w:instrText xml:space="preserve"> PAGEREF _Toc231674125 \h </w:instrText>
            </w:r>
            <w:r>
              <w:rPr>
                <w:noProof/>
                <w:webHidden/>
              </w:rPr>
            </w:r>
            <w:r>
              <w:rPr>
                <w:noProof/>
                <w:webHidden/>
              </w:rPr>
              <w:fldChar w:fldCharType="separate"/>
            </w:r>
            <w:r>
              <w:rPr>
                <w:noProof/>
                <w:webHidden/>
              </w:rPr>
              <w:t>137</w:t>
            </w:r>
            <w:r>
              <w:rPr>
                <w:noProof/>
                <w:webHidden/>
              </w:rPr>
              <w:fldChar w:fldCharType="end"/>
            </w:r>
          </w:hyperlink>
        </w:p>
        <w:p w14:paraId="5353C306" w14:textId="2ACCF8CD" w:rsidR="00737F62" w:rsidRDefault="00737F62">
          <w:pPr>
            <w:pStyle w:val="TDC3"/>
            <w:tabs>
              <w:tab w:val="right" w:leader="dot" w:pos="9112"/>
            </w:tabs>
            <w:rPr>
              <w:rFonts w:cstheme="minorBidi"/>
              <w:noProof/>
              <w:kern w:val="2"/>
              <w:sz w:val="24"/>
              <w:szCs w:val="24"/>
              <w14:ligatures w14:val="standardContextual"/>
            </w:rPr>
          </w:pPr>
          <w:hyperlink w:anchor="_Toc231674126" w:history="1">
            <w:r w:rsidRPr="00D9733D">
              <w:rPr>
                <w:rStyle w:val="Hipervnculo"/>
                <w:noProof/>
              </w:rPr>
              <w:t>Recurso: IProviderService.java</w:t>
            </w:r>
            <w:r>
              <w:rPr>
                <w:noProof/>
                <w:webHidden/>
              </w:rPr>
              <w:tab/>
            </w:r>
            <w:r>
              <w:rPr>
                <w:noProof/>
                <w:webHidden/>
              </w:rPr>
              <w:fldChar w:fldCharType="begin"/>
            </w:r>
            <w:r>
              <w:rPr>
                <w:noProof/>
                <w:webHidden/>
              </w:rPr>
              <w:instrText xml:space="preserve"> PAGEREF _Toc231674126 \h </w:instrText>
            </w:r>
            <w:r>
              <w:rPr>
                <w:noProof/>
                <w:webHidden/>
              </w:rPr>
            </w:r>
            <w:r>
              <w:rPr>
                <w:noProof/>
                <w:webHidden/>
              </w:rPr>
              <w:fldChar w:fldCharType="separate"/>
            </w:r>
            <w:r>
              <w:rPr>
                <w:noProof/>
                <w:webHidden/>
              </w:rPr>
              <w:t>138</w:t>
            </w:r>
            <w:r>
              <w:rPr>
                <w:noProof/>
                <w:webHidden/>
              </w:rPr>
              <w:fldChar w:fldCharType="end"/>
            </w:r>
          </w:hyperlink>
        </w:p>
        <w:p w14:paraId="4F6D955F" w14:textId="67661352" w:rsidR="00737F62" w:rsidRDefault="00737F62">
          <w:pPr>
            <w:pStyle w:val="TDC3"/>
            <w:tabs>
              <w:tab w:val="right" w:leader="dot" w:pos="9112"/>
            </w:tabs>
            <w:rPr>
              <w:rFonts w:cstheme="minorBidi"/>
              <w:noProof/>
              <w:kern w:val="2"/>
              <w:sz w:val="24"/>
              <w:szCs w:val="24"/>
              <w14:ligatures w14:val="standardContextual"/>
            </w:rPr>
          </w:pPr>
          <w:hyperlink w:anchor="_Toc231674127" w:history="1">
            <w:r w:rsidRPr="00D9733D">
              <w:rPr>
                <w:rStyle w:val="Hipervnculo"/>
                <w:noProof/>
              </w:rPr>
              <w:t>Recurso: IPurchaseOrderService.java</w:t>
            </w:r>
            <w:r>
              <w:rPr>
                <w:noProof/>
                <w:webHidden/>
              </w:rPr>
              <w:tab/>
            </w:r>
            <w:r>
              <w:rPr>
                <w:noProof/>
                <w:webHidden/>
              </w:rPr>
              <w:fldChar w:fldCharType="begin"/>
            </w:r>
            <w:r>
              <w:rPr>
                <w:noProof/>
                <w:webHidden/>
              </w:rPr>
              <w:instrText xml:space="preserve"> PAGEREF _Toc231674127 \h </w:instrText>
            </w:r>
            <w:r>
              <w:rPr>
                <w:noProof/>
                <w:webHidden/>
              </w:rPr>
            </w:r>
            <w:r>
              <w:rPr>
                <w:noProof/>
                <w:webHidden/>
              </w:rPr>
              <w:fldChar w:fldCharType="separate"/>
            </w:r>
            <w:r>
              <w:rPr>
                <w:noProof/>
                <w:webHidden/>
              </w:rPr>
              <w:t>139</w:t>
            </w:r>
            <w:r>
              <w:rPr>
                <w:noProof/>
                <w:webHidden/>
              </w:rPr>
              <w:fldChar w:fldCharType="end"/>
            </w:r>
          </w:hyperlink>
        </w:p>
        <w:p w14:paraId="3A082F56" w14:textId="676DCB1B" w:rsidR="00737F62" w:rsidRDefault="00737F62">
          <w:pPr>
            <w:pStyle w:val="TDC3"/>
            <w:tabs>
              <w:tab w:val="right" w:leader="dot" w:pos="9112"/>
            </w:tabs>
            <w:rPr>
              <w:rFonts w:cstheme="minorBidi"/>
              <w:noProof/>
              <w:kern w:val="2"/>
              <w:sz w:val="24"/>
              <w:szCs w:val="24"/>
              <w14:ligatures w14:val="standardContextual"/>
            </w:rPr>
          </w:pPr>
          <w:hyperlink w:anchor="_Toc231674128" w:history="1">
            <w:r w:rsidRPr="00D9733D">
              <w:rPr>
                <w:rStyle w:val="Hipervnculo"/>
                <w:noProof/>
              </w:rPr>
              <w:t>Recurso: ISaleService.java</w:t>
            </w:r>
            <w:r>
              <w:rPr>
                <w:noProof/>
                <w:webHidden/>
              </w:rPr>
              <w:tab/>
            </w:r>
            <w:r>
              <w:rPr>
                <w:noProof/>
                <w:webHidden/>
              </w:rPr>
              <w:fldChar w:fldCharType="begin"/>
            </w:r>
            <w:r>
              <w:rPr>
                <w:noProof/>
                <w:webHidden/>
              </w:rPr>
              <w:instrText xml:space="preserve"> PAGEREF _Toc231674128 \h </w:instrText>
            </w:r>
            <w:r>
              <w:rPr>
                <w:noProof/>
                <w:webHidden/>
              </w:rPr>
            </w:r>
            <w:r>
              <w:rPr>
                <w:noProof/>
                <w:webHidden/>
              </w:rPr>
              <w:fldChar w:fldCharType="separate"/>
            </w:r>
            <w:r>
              <w:rPr>
                <w:noProof/>
                <w:webHidden/>
              </w:rPr>
              <w:t>139</w:t>
            </w:r>
            <w:r>
              <w:rPr>
                <w:noProof/>
                <w:webHidden/>
              </w:rPr>
              <w:fldChar w:fldCharType="end"/>
            </w:r>
          </w:hyperlink>
        </w:p>
        <w:p w14:paraId="670CB734" w14:textId="2E0C26F1" w:rsidR="00737F62" w:rsidRDefault="00737F62">
          <w:pPr>
            <w:pStyle w:val="TDC3"/>
            <w:tabs>
              <w:tab w:val="right" w:leader="dot" w:pos="9112"/>
            </w:tabs>
            <w:rPr>
              <w:rFonts w:cstheme="minorBidi"/>
              <w:noProof/>
              <w:kern w:val="2"/>
              <w:sz w:val="24"/>
              <w:szCs w:val="24"/>
              <w14:ligatures w14:val="standardContextual"/>
            </w:rPr>
          </w:pPr>
          <w:hyperlink w:anchor="_Toc231674129" w:history="1">
            <w:r w:rsidRPr="00D9733D">
              <w:rPr>
                <w:rStyle w:val="Hipervnculo"/>
                <w:noProof/>
              </w:rPr>
              <w:t>Recurso: ISystemConfigService.java</w:t>
            </w:r>
            <w:r>
              <w:rPr>
                <w:noProof/>
                <w:webHidden/>
              </w:rPr>
              <w:tab/>
            </w:r>
            <w:r>
              <w:rPr>
                <w:noProof/>
                <w:webHidden/>
              </w:rPr>
              <w:fldChar w:fldCharType="begin"/>
            </w:r>
            <w:r>
              <w:rPr>
                <w:noProof/>
                <w:webHidden/>
              </w:rPr>
              <w:instrText xml:space="preserve"> PAGEREF _Toc231674129 \h </w:instrText>
            </w:r>
            <w:r>
              <w:rPr>
                <w:noProof/>
                <w:webHidden/>
              </w:rPr>
            </w:r>
            <w:r>
              <w:rPr>
                <w:noProof/>
                <w:webHidden/>
              </w:rPr>
              <w:fldChar w:fldCharType="separate"/>
            </w:r>
            <w:r>
              <w:rPr>
                <w:noProof/>
                <w:webHidden/>
              </w:rPr>
              <w:t>140</w:t>
            </w:r>
            <w:r>
              <w:rPr>
                <w:noProof/>
                <w:webHidden/>
              </w:rPr>
              <w:fldChar w:fldCharType="end"/>
            </w:r>
          </w:hyperlink>
        </w:p>
        <w:p w14:paraId="6DDD323C" w14:textId="359E1340" w:rsidR="00737F62" w:rsidRDefault="00737F62">
          <w:pPr>
            <w:pStyle w:val="TDC3"/>
            <w:tabs>
              <w:tab w:val="right" w:leader="dot" w:pos="9112"/>
            </w:tabs>
            <w:rPr>
              <w:rFonts w:cstheme="minorBidi"/>
              <w:noProof/>
              <w:kern w:val="2"/>
              <w:sz w:val="24"/>
              <w:szCs w:val="24"/>
              <w14:ligatures w14:val="standardContextual"/>
            </w:rPr>
          </w:pPr>
          <w:hyperlink w:anchor="_Toc231674130" w:history="1">
            <w:r w:rsidRPr="00D9733D">
              <w:rPr>
                <w:rStyle w:val="Hipervnculo"/>
                <w:noProof/>
              </w:rPr>
              <w:t>Recurso: IUserService.java</w:t>
            </w:r>
            <w:r>
              <w:rPr>
                <w:noProof/>
                <w:webHidden/>
              </w:rPr>
              <w:tab/>
            </w:r>
            <w:r>
              <w:rPr>
                <w:noProof/>
                <w:webHidden/>
              </w:rPr>
              <w:fldChar w:fldCharType="begin"/>
            </w:r>
            <w:r>
              <w:rPr>
                <w:noProof/>
                <w:webHidden/>
              </w:rPr>
              <w:instrText xml:space="preserve"> PAGEREF _Toc231674130 \h </w:instrText>
            </w:r>
            <w:r>
              <w:rPr>
                <w:noProof/>
                <w:webHidden/>
              </w:rPr>
            </w:r>
            <w:r>
              <w:rPr>
                <w:noProof/>
                <w:webHidden/>
              </w:rPr>
              <w:fldChar w:fldCharType="separate"/>
            </w:r>
            <w:r>
              <w:rPr>
                <w:noProof/>
                <w:webHidden/>
              </w:rPr>
              <w:t>141</w:t>
            </w:r>
            <w:r>
              <w:rPr>
                <w:noProof/>
                <w:webHidden/>
              </w:rPr>
              <w:fldChar w:fldCharType="end"/>
            </w:r>
          </w:hyperlink>
        </w:p>
        <w:p w14:paraId="59DD1AA9" w14:textId="3D9AA4A3" w:rsidR="00737F62" w:rsidRDefault="00737F62">
          <w:pPr>
            <w:pStyle w:val="TDC3"/>
            <w:tabs>
              <w:tab w:val="right" w:leader="dot" w:pos="9112"/>
            </w:tabs>
            <w:rPr>
              <w:rFonts w:cstheme="minorBidi"/>
              <w:noProof/>
              <w:kern w:val="2"/>
              <w:sz w:val="24"/>
              <w:szCs w:val="24"/>
              <w14:ligatures w14:val="standardContextual"/>
            </w:rPr>
          </w:pPr>
          <w:hyperlink w:anchor="_Toc231674131" w:history="1">
            <w:r w:rsidRPr="00D9733D">
              <w:rPr>
                <w:rStyle w:val="Hipervnculo"/>
                <w:noProof/>
              </w:rPr>
              <w:t>Recurso: CategoryServiceImpl.java</w:t>
            </w:r>
            <w:r>
              <w:rPr>
                <w:noProof/>
                <w:webHidden/>
              </w:rPr>
              <w:tab/>
            </w:r>
            <w:r>
              <w:rPr>
                <w:noProof/>
                <w:webHidden/>
              </w:rPr>
              <w:fldChar w:fldCharType="begin"/>
            </w:r>
            <w:r>
              <w:rPr>
                <w:noProof/>
                <w:webHidden/>
              </w:rPr>
              <w:instrText xml:space="preserve"> PAGEREF _Toc231674131 \h </w:instrText>
            </w:r>
            <w:r>
              <w:rPr>
                <w:noProof/>
                <w:webHidden/>
              </w:rPr>
            </w:r>
            <w:r>
              <w:rPr>
                <w:noProof/>
                <w:webHidden/>
              </w:rPr>
              <w:fldChar w:fldCharType="separate"/>
            </w:r>
            <w:r>
              <w:rPr>
                <w:noProof/>
                <w:webHidden/>
              </w:rPr>
              <w:t>141</w:t>
            </w:r>
            <w:r>
              <w:rPr>
                <w:noProof/>
                <w:webHidden/>
              </w:rPr>
              <w:fldChar w:fldCharType="end"/>
            </w:r>
          </w:hyperlink>
        </w:p>
        <w:p w14:paraId="1254B0C5" w14:textId="64048C61" w:rsidR="00737F62" w:rsidRDefault="00737F62">
          <w:pPr>
            <w:pStyle w:val="TDC3"/>
            <w:tabs>
              <w:tab w:val="right" w:leader="dot" w:pos="9112"/>
            </w:tabs>
            <w:rPr>
              <w:rFonts w:cstheme="minorBidi"/>
              <w:noProof/>
              <w:kern w:val="2"/>
              <w:sz w:val="24"/>
              <w:szCs w:val="24"/>
              <w14:ligatures w14:val="standardContextual"/>
            </w:rPr>
          </w:pPr>
          <w:hyperlink w:anchor="_Toc231674132" w:history="1">
            <w:r w:rsidRPr="00D9733D">
              <w:rPr>
                <w:rStyle w:val="Hipervnculo"/>
                <w:noProof/>
              </w:rPr>
              <w:t>Recurso: CustomerServiceImpl.java</w:t>
            </w:r>
            <w:r>
              <w:rPr>
                <w:noProof/>
                <w:webHidden/>
              </w:rPr>
              <w:tab/>
            </w:r>
            <w:r>
              <w:rPr>
                <w:noProof/>
                <w:webHidden/>
              </w:rPr>
              <w:fldChar w:fldCharType="begin"/>
            </w:r>
            <w:r>
              <w:rPr>
                <w:noProof/>
                <w:webHidden/>
              </w:rPr>
              <w:instrText xml:space="preserve"> PAGEREF _Toc231674132 \h </w:instrText>
            </w:r>
            <w:r>
              <w:rPr>
                <w:noProof/>
                <w:webHidden/>
              </w:rPr>
            </w:r>
            <w:r>
              <w:rPr>
                <w:noProof/>
                <w:webHidden/>
              </w:rPr>
              <w:fldChar w:fldCharType="separate"/>
            </w:r>
            <w:r>
              <w:rPr>
                <w:noProof/>
                <w:webHidden/>
              </w:rPr>
              <w:t>143</w:t>
            </w:r>
            <w:r>
              <w:rPr>
                <w:noProof/>
                <w:webHidden/>
              </w:rPr>
              <w:fldChar w:fldCharType="end"/>
            </w:r>
          </w:hyperlink>
        </w:p>
        <w:p w14:paraId="560E3435" w14:textId="5E49156A" w:rsidR="00737F62" w:rsidRDefault="00737F62">
          <w:pPr>
            <w:pStyle w:val="TDC3"/>
            <w:tabs>
              <w:tab w:val="right" w:leader="dot" w:pos="9112"/>
            </w:tabs>
            <w:rPr>
              <w:rFonts w:cstheme="minorBidi"/>
              <w:noProof/>
              <w:kern w:val="2"/>
              <w:sz w:val="24"/>
              <w:szCs w:val="24"/>
              <w14:ligatures w14:val="standardContextual"/>
            </w:rPr>
          </w:pPr>
          <w:hyperlink w:anchor="_Toc231674133" w:history="1">
            <w:r w:rsidRPr="00D9733D">
              <w:rPr>
                <w:rStyle w:val="Hipervnculo"/>
                <w:noProof/>
              </w:rPr>
              <w:t>Recurso: ProductServiceImpl.java</w:t>
            </w:r>
            <w:r>
              <w:rPr>
                <w:noProof/>
                <w:webHidden/>
              </w:rPr>
              <w:tab/>
            </w:r>
            <w:r>
              <w:rPr>
                <w:noProof/>
                <w:webHidden/>
              </w:rPr>
              <w:fldChar w:fldCharType="begin"/>
            </w:r>
            <w:r>
              <w:rPr>
                <w:noProof/>
                <w:webHidden/>
              </w:rPr>
              <w:instrText xml:space="preserve"> PAGEREF _Toc231674133 \h </w:instrText>
            </w:r>
            <w:r>
              <w:rPr>
                <w:noProof/>
                <w:webHidden/>
              </w:rPr>
            </w:r>
            <w:r>
              <w:rPr>
                <w:noProof/>
                <w:webHidden/>
              </w:rPr>
              <w:fldChar w:fldCharType="separate"/>
            </w:r>
            <w:r>
              <w:rPr>
                <w:noProof/>
                <w:webHidden/>
              </w:rPr>
              <w:t>145</w:t>
            </w:r>
            <w:r>
              <w:rPr>
                <w:noProof/>
                <w:webHidden/>
              </w:rPr>
              <w:fldChar w:fldCharType="end"/>
            </w:r>
          </w:hyperlink>
        </w:p>
        <w:p w14:paraId="79F5A965" w14:textId="62FE06D8" w:rsidR="00737F62" w:rsidRDefault="00737F62">
          <w:pPr>
            <w:pStyle w:val="TDC3"/>
            <w:tabs>
              <w:tab w:val="right" w:leader="dot" w:pos="9112"/>
            </w:tabs>
            <w:rPr>
              <w:rFonts w:cstheme="minorBidi"/>
              <w:noProof/>
              <w:kern w:val="2"/>
              <w:sz w:val="24"/>
              <w:szCs w:val="24"/>
              <w14:ligatures w14:val="standardContextual"/>
            </w:rPr>
          </w:pPr>
          <w:hyperlink w:anchor="_Toc231674134" w:history="1">
            <w:r w:rsidRPr="00D9733D">
              <w:rPr>
                <w:rStyle w:val="Hipervnculo"/>
                <w:noProof/>
              </w:rPr>
              <w:t>Recurso: ProviderServiceImpl.java</w:t>
            </w:r>
            <w:r>
              <w:rPr>
                <w:noProof/>
                <w:webHidden/>
              </w:rPr>
              <w:tab/>
            </w:r>
            <w:r>
              <w:rPr>
                <w:noProof/>
                <w:webHidden/>
              </w:rPr>
              <w:fldChar w:fldCharType="begin"/>
            </w:r>
            <w:r>
              <w:rPr>
                <w:noProof/>
                <w:webHidden/>
              </w:rPr>
              <w:instrText xml:space="preserve"> PAGEREF _Toc231674134 \h </w:instrText>
            </w:r>
            <w:r>
              <w:rPr>
                <w:noProof/>
                <w:webHidden/>
              </w:rPr>
            </w:r>
            <w:r>
              <w:rPr>
                <w:noProof/>
                <w:webHidden/>
              </w:rPr>
              <w:fldChar w:fldCharType="separate"/>
            </w:r>
            <w:r>
              <w:rPr>
                <w:noProof/>
                <w:webHidden/>
              </w:rPr>
              <w:t>148</w:t>
            </w:r>
            <w:r>
              <w:rPr>
                <w:noProof/>
                <w:webHidden/>
              </w:rPr>
              <w:fldChar w:fldCharType="end"/>
            </w:r>
          </w:hyperlink>
        </w:p>
        <w:p w14:paraId="60708738" w14:textId="6E88B870" w:rsidR="00737F62" w:rsidRDefault="00737F62">
          <w:pPr>
            <w:pStyle w:val="TDC3"/>
            <w:tabs>
              <w:tab w:val="right" w:leader="dot" w:pos="9112"/>
            </w:tabs>
            <w:rPr>
              <w:rFonts w:cstheme="minorBidi"/>
              <w:noProof/>
              <w:kern w:val="2"/>
              <w:sz w:val="24"/>
              <w:szCs w:val="24"/>
              <w14:ligatures w14:val="standardContextual"/>
            </w:rPr>
          </w:pPr>
          <w:hyperlink w:anchor="_Toc231674135" w:history="1">
            <w:r w:rsidRPr="00D9733D">
              <w:rPr>
                <w:rStyle w:val="Hipervnculo"/>
                <w:noProof/>
              </w:rPr>
              <w:t>Recurso: PurchaseOrderServiceImpl.java</w:t>
            </w:r>
            <w:r>
              <w:rPr>
                <w:noProof/>
                <w:webHidden/>
              </w:rPr>
              <w:tab/>
            </w:r>
            <w:r>
              <w:rPr>
                <w:noProof/>
                <w:webHidden/>
              </w:rPr>
              <w:fldChar w:fldCharType="begin"/>
            </w:r>
            <w:r>
              <w:rPr>
                <w:noProof/>
                <w:webHidden/>
              </w:rPr>
              <w:instrText xml:space="preserve"> PAGEREF _Toc231674135 \h </w:instrText>
            </w:r>
            <w:r>
              <w:rPr>
                <w:noProof/>
                <w:webHidden/>
              </w:rPr>
            </w:r>
            <w:r>
              <w:rPr>
                <w:noProof/>
                <w:webHidden/>
              </w:rPr>
              <w:fldChar w:fldCharType="separate"/>
            </w:r>
            <w:r>
              <w:rPr>
                <w:noProof/>
                <w:webHidden/>
              </w:rPr>
              <w:t>149</w:t>
            </w:r>
            <w:r>
              <w:rPr>
                <w:noProof/>
                <w:webHidden/>
              </w:rPr>
              <w:fldChar w:fldCharType="end"/>
            </w:r>
          </w:hyperlink>
        </w:p>
        <w:p w14:paraId="58004F2D" w14:textId="6031EFF9" w:rsidR="00737F62" w:rsidRDefault="00737F62">
          <w:pPr>
            <w:pStyle w:val="TDC3"/>
            <w:tabs>
              <w:tab w:val="right" w:leader="dot" w:pos="9112"/>
            </w:tabs>
            <w:rPr>
              <w:rFonts w:cstheme="minorBidi"/>
              <w:noProof/>
              <w:kern w:val="2"/>
              <w:sz w:val="24"/>
              <w:szCs w:val="24"/>
              <w14:ligatures w14:val="standardContextual"/>
            </w:rPr>
          </w:pPr>
          <w:hyperlink w:anchor="_Toc231674136" w:history="1">
            <w:r w:rsidRPr="00D9733D">
              <w:rPr>
                <w:rStyle w:val="Hipervnculo"/>
                <w:noProof/>
              </w:rPr>
              <w:t>Recurso: SaleServiceImpl.java</w:t>
            </w:r>
            <w:r>
              <w:rPr>
                <w:noProof/>
                <w:webHidden/>
              </w:rPr>
              <w:tab/>
            </w:r>
            <w:r>
              <w:rPr>
                <w:noProof/>
                <w:webHidden/>
              </w:rPr>
              <w:fldChar w:fldCharType="begin"/>
            </w:r>
            <w:r>
              <w:rPr>
                <w:noProof/>
                <w:webHidden/>
              </w:rPr>
              <w:instrText xml:space="preserve"> PAGEREF _Toc231674136 \h </w:instrText>
            </w:r>
            <w:r>
              <w:rPr>
                <w:noProof/>
                <w:webHidden/>
              </w:rPr>
            </w:r>
            <w:r>
              <w:rPr>
                <w:noProof/>
                <w:webHidden/>
              </w:rPr>
              <w:fldChar w:fldCharType="separate"/>
            </w:r>
            <w:r>
              <w:rPr>
                <w:noProof/>
                <w:webHidden/>
              </w:rPr>
              <w:t>152</w:t>
            </w:r>
            <w:r>
              <w:rPr>
                <w:noProof/>
                <w:webHidden/>
              </w:rPr>
              <w:fldChar w:fldCharType="end"/>
            </w:r>
          </w:hyperlink>
        </w:p>
        <w:p w14:paraId="1EEA5767" w14:textId="25D5EB88" w:rsidR="00737F62" w:rsidRDefault="00737F62">
          <w:pPr>
            <w:pStyle w:val="TDC3"/>
            <w:tabs>
              <w:tab w:val="right" w:leader="dot" w:pos="9112"/>
            </w:tabs>
            <w:rPr>
              <w:rFonts w:cstheme="minorBidi"/>
              <w:noProof/>
              <w:kern w:val="2"/>
              <w:sz w:val="24"/>
              <w:szCs w:val="24"/>
              <w14:ligatures w14:val="standardContextual"/>
            </w:rPr>
          </w:pPr>
          <w:hyperlink w:anchor="_Toc231674137" w:history="1">
            <w:r w:rsidRPr="00D9733D">
              <w:rPr>
                <w:rStyle w:val="Hipervnculo"/>
                <w:noProof/>
              </w:rPr>
              <w:t>Recurso: SystemConfigServiceImpl.java</w:t>
            </w:r>
            <w:r>
              <w:rPr>
                <w:noProof/>
                <w:webHidden/>
              </w:rPr>
              <w:tab/>
            </w:r>
            <w:r>
              <w:rPr>
                <w:noProof/>
                <w:webHidden/>
              </w:rPr>
              <w:fldChar w:fldCharType="begin"/>
            </w:r>
            <w:r>
              <w:rPr>
                <w:noProof/>
                <w:webHidden/>
              </w:rPr>
              <w:instrText xml:space="preserve"> PAGEREF _Toc231674137 \h </w:instrText>
            </w:r>
            <w:r>
              <w:rPr>
                <w:noProof/>
                <w:webHidden/>
              </w:rPr>
            </w:r>
            <w:r>
              <w:rPr>
                <w:noProof/>
                <w:webHidden/>
              </w:rPr>
              <w:fldChar w:fldCharType="separate"/>
            </w:r>
            <w:r>
              <w:rPr>
                <w:noProof/>
                <w:webHidden/>
              </w:rPr>
              <w:t>156</w:t>
            </w:r>
            <w:r>
              <w:rPr>
                <w:noProof/>
                <w:webHidden/>
              </w:rPr>
              <w:fldChar w:fldCharType="end"/>
            </w:r>
          </w:hyperlink>
        </w:p>
        <w:p w14:paraId="1F27CD08" w14:textId="5A00DB5B" w:rsidR="00737F62" w:rsidRDefault="00737F62">
          <w:pPr>
            <w:pStyle w:val="TDC3"/>
            <w:tabs>
              <w:tab w:val="right" w:leader="dot" w:pos="9112"/>
            </w:tabs>
            <w:rPr>
              <w:rFonts w:cstheme="minorBidi"/>
              <w:noProof/>
              <w:kern w:val="2"/>
              <w:sz w:val="24"/>
              <w:szCs w:val="24"/>
              <w14:ligatures w14:val="standardContextual"/>
            </w:rPr>
          </w:pPr>
          <w:hyperlink w:anchor="_Toc231674138" w:history="1">
            <w:r w:rsidRPr="00D9733D">
              <w:rPr>
                <w:rStyle w:val="Hipervnculo"/>
                <w:noProof/>
              </w:rPr>
              <w:t>Recurso: UserServiceImpl.java</w:t>
            </w:r>
            <w:r>
              <w:rPr>
                <w:noProof/>
                <w:webHidden/>
              </w:rPr>
              <w:tab/>
            </w:r>
            <w:r>
              <w:rPr>
                <w:noProof/>
                <w:webHidden/>
              </w:rPr>
              <w:fldChar w:fldCharType="begin"/>
            </w:r>
            <w:r>
              <w:rPr>
                <w:noProof/>
                <w:webHidden/>
              </w:rPr>
              <w:instrText xml:space="preserve"> PAGEREF _Toc231674138 \h </w:instrText>
            </w:r>
            <w:r>
              <w:rPr>
                <w:noProof/>
                <w:webHidden/>
              </w:rPr>
            </w:r>
            <w:r>
              <w:rPr>
                <w:noProof/>
                <w:webHidden/>
              </w:rPr>
              <w:fldChar w:fldCharType="separate"/>
            </w:r>
            <w:r>
              <w:rPr>
                <w:noProof/>
                <w:webHidden/>
              </w:rPr>
              <w:t>157</w:t>
            </w:r>
            <w:r>
              <w:rPr>
                <w:noProof/>
                <w:webHidden/>
              </w:rPr>
              <w:fldChar w:fldCharType="end"/>
            </w:r>
          </w:hyperlink>
        </w:p>
        <w:p w14:paraId="54F171BD" w14:textId="14CD7A01" w:rsidR="00737F62" w:rsidRDefault="00737F62">
          <w:pPr>
            <w:pStyle w:val="TDC3"/>
            <w:tabs>
              <w:tab w:val="right" w:leader="dot" w:pos="9112"/>
            </w:tabs>
            <w:rPr>
              <w:rFonts w:cstheme="minorBidi"/>
              <w:noProof/>
              <w:kern w:val="2"/>
              <w:sz w:val="24"/>
              <w:szCs w:val="24"/>
              <w14:ligatures w14:val="standardContextual"/>
            </w:rPr>
          </w:pPr>
          <w:hyperlink w:anchor="_Toc231674139" w:history="1">
            <w:r w:rsidRPr="00D9733D">
              <w:rPr>
                <w:rStyle w:val="Hipervnculo"/>
                <w:noProof/>
              </w:rPr>
              <w:t>Recursos de Configuración y Base de Datos</w:t>
            </w:r>
            <w:r>
              <w:rPr>
                <w:noProof/>
                <w:webHidden/>
              </w:rPr>
              <w:tab/>
            </w:r>
            <w:r>
              <w:rPr>
                <w:noProof/>
                <w:webHidden/>
              </w:rPr>
              <w:fldChar w:fldCharType="begin"/>
            </w:r>
            <w:r>
              <w:rPr>
                <w:noProof/>
                <w:webHidden/>
              </w:rPr>
              <w:instrText xml:space="preserve"> PAGEREF _Toc231674139 \h </w:instrText>
            </w:r>
            <w:r>
              <w:rPr>
                <w:noProof/>
                <w:webHidden/>
              </w:rPr>
            </w:r>
            <w:r>
              <w:rPr>
                <w:noProof/>
                <w:webHidden/>
              </w:rPr>
              <w:fldChar w:fldCharType="separate"/>
            </w:r>
            <w:r>
              <w:rPr>
                <w:noProof/>
                <w:webHidden/>
              </w:rPr>
              <w:t>160</w:t>
            </w:r>
            <w:r>
              <w:rPr>
                <w:noProof/>
                <w:webHidden/>
              </w:rPr>
              <w:fldChar w:fldCharType="end"/>
            </w:r>
          </w:hyperlink>
        </w:p>
        <w:p w14:paraId="4DA54497" w14:textId="66719D65" w:rsidR="00737F62" w:rsidRDefault="00737F62">
          <w:pPr>
            <w:pStyle w:val="TDC3"/>
            <w:tabs>
              <w:tab w:val="right" w:leader="dot" w:pos="9112"/>
            </w:tabs>
            <w:rPr>
              <w:rFonts w:cstheme="minorBidi"/>
              <w:noProof/>
              <w:kern w:val="2"/>
              <w:sz w:val="24"/>
              <w:szCs w:val="24"/>
              <w14:ligatures w14:val="standardContextual"/>
            </w:rPr>
          </w:pPr>
          <w:hyperlink w:anchor="_Toc231674140" w:history="1">
            <w:r w:rsidRPr="00D9733D">
              <w:rPr>
                <w:rStyle w:val="Hipervnculo"/>
                <w:noProof/>
              </w:rPr>
              <w:t>Recurso: application.properties</w:t>
            </w:r>
            <w:r>
              <w:rPr>
                <w:noProof/>
                <w:webHidden/>
              </w:rPr>
              <w:tab/>
            </w:r>
            <w:r>
              <w:rPr>
                <w:noProof/>
                <w:webHidden/>
              </w:rPr>
              <w:fldChar w:fldCharType="begin"/>
            </w:r>
            <w:r>
              <w:rPr>
                <w:noProof/>
                <w:webHidden/>
              </w:rPr>
              <w:instrText xml:space="preserve"> PAGEREF _Toc231674140 \h </w:instrText>
            </w:r>
            <w:r>
              <w:rPr>
                <w:noProof/>
                <w:webHidden/>
              </w:rPr>
            </w:r>
            <w:r>
              <w:rPr>
                <w:noProof/>
                <w:webHidden/>
              </w:rPr>
              <w:fldChar w:fldCharType="separate"/>
            </w:r>
            <w:r>
              <w:rPr>
                <w:noProof/>
                <w:webHidden/>
              </w:rPr>
              <w:t>160</w:t>
            </w:r>
            <w:r>
              <w:rPr>
                <w:noProof/>
                <w:webHidden/>
              </w:rPr>
              <w:fldChar w:fldCharType="end"/>
            </w:r>
          </w:hyperlink>
        </w:p>
        <w:p w14:paraId="58452208" w14:textId="11E4A0A5" w:rsidR="00737F62" w:rsidRDefault="00737F62">
          <w:pPr>
            <w:pStyle w:val="TDC3"/>
            <w:tabs>
              <w:tab w:val="right" w:leader="dot" w:pos="9112"/>
            </w:tabs>
            <w:rPr>
              <w:rFonts w:cstheme="minorBidi"/>
              <w:noProof/>
              <w:kern w:val="2"/>
              <w:sz w:val="24"/>
              <w:szCs w:val="24"/>
              <w14:ligatures w14:val="standardContextual"/>
            </w:rPr>
          </w:pPr>
          <w:hyperlink w:anchor="_Toc231674141" w:history="1">
            <w:r w:rsidRPr="00D9733D">
              <w:rPr>
                <w:rStyle w:val="Hipervnculo"/>
                <w:noProof/>
              </w:rPr>
              <w:t>Recurso: import.sql</w:t>
            </w:r>
            <w:r>
              <w:rPr>
                <w:noProof/>
                <w:webHidden/>
              </w:rPr>
              <w:tab/>
            </w:r>
            <w:r>
              <w:rPr>
                <w:noProof/>
                <w:webHidden/>
              </w:rPr>
              <w:fldChar w:fldCharType="begin"/>
            </w:r>
            <w:r>
              <w:rPr>
                <w:noProof/>
                <w:webHidden/>
              </w:rPr>
              <w:instrText xml:space="preserve"> PAGEREF _Toc231674141 \h </w:instrText>
            </w:r>
            <w:r>
              <w:rPr>
                <w:noProof/>
                <w:webHidden/>
              </w:rPr>
            </w:r>
            <w:r>
              <w:rPr>
                <w:noProof/>
                <w:webHidden/>
              </w:rPr>
              <w:fldChar w:fldCharType="separate"/>
            </w:r>
            <w:r>
              <w:rPr>
                <w:noProof/>
                <w:webHidden/>
              </w:rPr>
              <w:t>161</w:t>
            </w:r>
            <w:r>
              <w:rPr>
                <w:noProof/>
                <w:webHidden/>
              </w:rPr>
              <w:fldChar w:fldCharType="end"/>
            </w:r>
          </w:hyperlink>
        </w:p>
        <w:p w14:paraId="6F376A30" w14:textId="3FB56ED1" w:rsidR="00737F62" w:rsidRDefault="00737F62">
          <w:pPr>
            <w:pStyle w:val="TDC3"/>
            <w:tabs>
              <w:tab w:val="right" w:leader="dot" w:pos="9112"/>
            </w:tabs>
            <w:rPr>
              <w:rFonts w:cstheme="minorBidi"/>
              <w:noProof/>
              <w:kern w:val="2"/>
              <w:sz w:val="24"/>
              <w:szCs w:val="24"/>
              <w14:ligatures w14:val="standardContextual"/>
            </w:rPr>
          </w:pPr>
          <w:hyperlink w:anchor="_Toc231674142" w:history="1">
            <w:r w:rsidRPr="00D9733D">
              <w:rPr>
                <w:rStyle w:val="Hipervnculo"/>
                <w:noProof/>
              </w:rPr>
              <w:t>Recurso: script_db.sql</w:t>
            </w:r>
            <w:r>
              <w:rPr>
                <w:noProof/>
                <w:webHidden/>
              </w:rPr>
              <w:tab/>
            </w:r>
            <w:r>
              <w:rPr>
                <w:noProof/>
                <w:webHidden/>
              </w:rPr>
              <w:fldChar w:fldCharType="begin"/>
            </w:r>
            <w:r>
              <w:rPr>
                <w:noProof/>
                <w:webHidden/>
              </w:rPr>
              <w:instrText xml:space="preserve"> PAGEREF _Toc231674142 \h </w:instrText>
            </w:r>
            <w:r>
              <w:rPr>
                <w:noProof/>
                <w:webHidden/>
              </w:rPr>
            </w:r>
            <w:r>
              <w:rPr>
                <w:noProof/>
                <w:webHidden/>
              </w:rPr>
              <w:fldChar w:fldCharType="separate"/>
            </w:r>
            <w:r>
              <w:rPr>
                <w:noProof/>
                <w:webHidden/>
              </w:rPr>
              <w:t>161</w:t>
            </w:r>
            <w:r>
              <w:rPr>
                <w:noProof/>
                <w:webHidden/>
              </w:rPr>
              <w:fldChar w:fldCharType="end"/>
            </w:r>
          </w:hyperlink>
        </w:p>
        <w:p w14:paraId="3BF1B91C" w14:textId="0F449047" w:rsidR="00737F62" w:rsidRDefault="00737F62">
          <w:pPr>
            <w:pStyle w:val="TDC1"/>
            <w:tabs>
              <w:tab w:val="right" w:leader="dot" w:pos="9112"/>
            </w:tabs>
            <w:rPr>
              <w:rFonts w:cstheme="minorBidi"/>
              <w:noProof/>
              <w:kern w:val="2"/>
              <w:sz w:val="24"/>
              <w:szCs w:val="24"/>
              <w14:ligatures w14:val="standardContextual"/>
            </w:rPr>
          </w:pPr>
          <w:hyperlink w:anchor="_Toc231674143" w:history="1">
            <w:r w:rsidRPr="00D9733D">
              <w:rPr>
                <w:rStyle w:val="Hipervnculo"/>
                <w:noProof/>
              </w:rPr>
              <w:t>10. RESEÑA FINAL</w:t>
            </w:r>
            <w:r>
              <w:rPr>
                <w:noProof/>
                <w:webHidden/>
              </w:rPr>
              <w:tab/>
            </w:r>
            <w:r>
              <w:rPr>
                <w:noProof/>
                <w:webHidden/>
              </w:rPr>
              <w:fldChar w:fldCharType="begin"/>
            </w:r>
            <w:r>
              <w:rPr>
                <w:noProof/>
                <w:webHidden/>
              </w:rPr>
              <w:instrText xml:space="preserve"> PAGEREF _Toc231674143 \h </w:instrText>
            </w:r>
            <w:r>
              <w:rPr>
                <w:noProof/>
                <w:webHidden/>
              </w:rPr>
            </w:r>
            <w:r>
              <w:rPr>
                <w:noProof/>
                <w:webHidden/>
              </w:rPr>
              <w:fldChar w:fldCharType="separate"/>
            </w:r>
            <w:r>
              <w:rPr>
                <w:noProof/>
                <w:webHidden/>
              </w:rPr>
              <w:t>166</w:t>
            </w:r>
            <w:r>
              <w:rPr>
                <w:noProof/>
                <w:webHidden/>
              </w:rPr>
              <w:fldChar w:fldCharType="end"/>
            </w:r>
          </w:hyperlink>
        </w:p>
        <w:p w14:paraId="6F1F5606" w14:textId="435742CF" w:rsidR="00F300ED" w:rsidRDefault="00F300ED">
          <w:r>
            <w:rPr>
              <w:b/>
              <w:bCs/>
              <w:lang w:val="es-ES"/>
            </w:rPr>
            <w:fldChar w:fldCharType="end"/>
          </w:r>
        </w:p>
      </w:sdtContent>
    </w:sdt>
    <w:p w14:paraId="1930E698" w14:textId="77777777" w:rsidR="00F300ED" w:rsidRPr="00F300ED" w:rsidRDefault="00F300ED">
      <w:pPr>
        <w:pStyle w:val="Ttulo1"/>
        <w:rPr>
          <w:lang w:val="es-SV"/>
        </w:rPr>
        <w:sectPr w:rsidR="00F300ED" w:rsidRPr="00F300ED" w:rsidSect="00034616">
          <w:pgSz w:w="12240" w:h="15840"/>
          <w:pgMar w:top="1417" w:right="1417" w:bottom="1417" w:left="1701" w:header="720" w:footer="720" w:gutter="0"/>
          <w:cols w:space="720"/>
          <w:docGrid w:linePitch="360"/>
        </w:sectPr>
      </w:pPr>
    </w:p>
    <w:p w14:paraId="4A3DB868" w14:textId="3AC9FA2E" w:rsidR="00885E91" w:rsidRPr="00F300ED" w:rsidRDefault="00000000">
      <w:pPr>
        <w:pStyle w:val="Ttulo1"/>
        <w:rPr>
          <w:lang w:val="es-SV"/>
        </w:rPr>
      </w:pPr>
      <w:bookmarkStart w:id="0" w:name="_Toc231674015"/>
      <w:r w:rsidRPr="00F300ED">
        <w:rPr>
          <w:lang w:val="es-SV"/>
        </w:rPr>
        <w:lastRenderedPageBreak/>
        <w:t>1. INTRODUCCIÓN</w:t>
      </w:r>
      <w:bookmarkEnd w:id="0"/>
    </w:p>
    <w:p w14:paraId="3CD851F6" w14:textId="77777777" w:rsidR="00885E91" w:rsidRPr="00F300ED" w:rsidRDefault="00000000">
      <w:pPr>
        <w:rPr>
          <w:lang w:val="es-SV"/>
        </w:rPr>
      </w:pPr>
      <w:r w:rsidRPr="00F300ED">
        <w:rPr>
          <w:lang w:val="es-SV"/>
        </w:rPr>
        <w:t>El presente manual técnico del programador constituye la referencia central para comprender, mantener y extender la plataforma VANDIR. Su propósito es traspasar el conocimiento arquitectónico y técnico del equipo original de desarrollo hacia cualquier programador que asuma tareas de mantenimiento o evolución del sistema, independientemente de su participación en la fase de construcción inicial.</w:t>
      </w:r>
    </w:p>
    <w:p w14:paraId="51CD1E96" w14:textId="77777777" w:rsidR="00885E91" w:rsidRPr="00F300ED" w:rsidRDefault="00000000">
      <w:pPr>
        <w:rPr>
          <w:lang w:val="es-SV"/>
        </w:rPr>
      </w:pPr>
      <w:r w:rsidRPr="00F300ED">
        <w:rPr>
          <w:lang w:val="es-SV"/>
        </w:rPr>
        <w:t>VANDIR surge como respuesta a una necesidad concreta detectada en el tejido empresarial del departamento de Santa Ana, El Salvador: la mayoría de las PYMES y MIPYMES de la región operan sin soporte digital, lo que genera incertidumbre en el control de inventario, pérdida de trazabilidad en ventas y una exposición innecesaria a errores de registro manual. Frente a este escenario, el sistema se concibió con una premisa fundamental: ofrecer una herramienta funcional, liviana y de fácil adopción, sin la curva de aprendizaje pronunciada que caracteriza a los sistemas ERP de gran escala.</w:t>
      </w:r>
    </w:p>
    <w:p w14:paraId="451B40A0" w14:textId="77777777" w:rsidR="00885E91" w:rsidRPr="00F300ED" w:rsidRDefault="00000000">
      <w:pPr>
        <w:rPr>
          <w:lang w:val="es-SV"/>
        </w:rPr>
      </w:pPr>
      <w:r w:rsidRPr="00F300ED">
        <w:rPr>
          <w:lang w:val="es-SV"/>
        </w:rPr>
        <w:t>Para alcanzar ese objetivo, la solución integra un backend de alto rendimiento construido sobre Quarkus (Java), cuyo motor de compilación GraalVM reduce drásticamente el consumo de memoria y el tiempo de inicio; y un frontend reactivo desarrollado en Vue.js que proporciona una experiencia de usuario fluida en modo Single Page Application. La base de datos MySQL con motor InnoDB actúa como repositorio central con garantías ACID, asegurando la integridad de cada transacción financiera registrada por el negocio.</w:t>
      </w:r>
    </w:p>
    <w:p w14:paraId="418B15B0" w14:textId="77777777" w:rsidR="00885E91" w:rsidRPr="00F300ED" w:rsidRDefault="00000000">
      <w:pPr>
        <w:rPr>
          <w:lang w:val="es-SV"/>
        </w:rPr>
      </w:pPr>
      <w:r w:rsidRPr="00F300ED">
        <w:rPr>
          <w:lang w:val="es-SV"/>
        </w:rPr>
        <w:br w:type="page"/>
      </w:r>
    </w:p>
    <w:p w14:paraId="0FCBD96E" w14:textId="77777777" w:rsidR="00885E91" w:rsidRPr="00F300ED" w:rsidRDefault="00000000">
      <w:pPr>
        <w:pStyle w:val="Ttulo1"/>
        <w:rPr>
          <w:lang w:val="es-SV"/>
        </w:rPr>
      </w:pPr>
      <w:bookmarkStart w:id="1" w:name="_Toc231674016"/>
      <w:r w:rsidRPr="00F300ED">
        <w:rPr>
          <w:lang w:val="es-SV"/>
        </w:rPr>
        <w:lastRenderedPageBreak/>
        <w:t>2. OBJETIVOS</w:t>
      </w:r>
      <w:bookmarkEnd w:id="1"/>
    </w:p>
    <w:p w14:paraId="1A61184C" w14:textId="77777777" w:rsidR="00885E91" w:rsidRPr="00F300ED" w:rsidRDefault="00000000">
      <w:pPr>
        <w:rPr>
          <w:lang w:val="es-SV"/>
        </w:rPr>
      </w:pPr>
      <w:r w:rsidRPr="00F300ED">
        <w:rPr>
          <w:lang w:val="es-SV"/>
        </w:rPr>
        <w:t>El objetivo central del sistema VANDIR es automatizar el ciclo operativo diario de una PYME comercial, garantizando que el flujo de datos desde el punto de venta hasta los reportes gerenciales sea continuo, íntegro y auditable. Esto se traduce en tres resultados concretos:</w:t>
      </w:r>
    </w:p>
    <w:p w14:paraId="19EDCC17" w14:textId="77777777" w:rsidR="00885E91" w:rsidRPr="00F300ED" w:rsidRDefault="00000000">
      <w:pPr>
        <w:rPr>
          <w:lang w:val="es-SV"/>
        </w:rPr>
      </w:pPr>
      <w:r w:rsidRPr="00F300ED">
        <w:rPr>
          <w:lang w:val="es-SV"/>
        </w:rPr>
        <w:t>Primero, eliminar la dependencia de registros físicos en los procesos de inventario y ventas, sustituyendo el lápiz y papel por una base de datos relacional centralizada que actualiza el stock en tiempo real con cada transacción completada.</w:t>
      </w:r>
    </w:p>
    <w:p w14:paraId="52BB55D6" w14:textId="77777777" w:rsidR="00885E91" w:rsidRPr="00F300ED" w:rsidRDefault="00000000">
      <w:pPr>
        <w:rPr>
          <w:lang w:val="es-SV"/>
        </w:rPr>
      </w:pPr>
      <w:r w:rsidRPr="00F300ED">
        <w:rPr>
          <w:lang w:val="es-SV"/>
        </w:rPr>
        <w:t>Segundo, proporcionar al gerente visibilidad inmediata sobre el estado del negocio mediante reportes analíticos generados desde los mismos datos operativos, reduciendo la necesidad de consolidaciones manuales al cierre de cada jornada.</w:t>
      </w:r>
    </w:p>
    <w:p w14:paraId="77D8D785" w14:textId="77777777" w:rsidR="00885E91" w:rsidRPr="00F300ED" w:rsidRDefault="00000000">
      <w:pPr>
        <w:rPr>
          <w:lang w:val="es-SV"/>
        </w:rPr>
      </w:pPr>
      <w:r w:rsidRPr="00F300ED">
        <w:rPr>
          <w:lang w:val="es-SV"/>
        </w:rPr>
        <w:t>Tercero, establecer una base de código documentada y estructurada bajo patrones reconocidos de la industria (MVC, repositorio, DTO), de manera que futuras incorporaciones de funcionalidad puedan realizarse sin comprometer la estabilidad de los módulos existentes. Este manual técnico es, precisamente, el instrumento que materializa ese tercer objetivo.</w:t>
      </w:r>
    </w:p>
    <w:p w14:paraId="54D0EEEB" w14:textId="77777777" w:rsidR="00885E91" w:rsidRPr="00F300ED" w:rsidRDefault="00000000">
      <w:pPr>
        <w:rPr>
          <w:lang w:val="es-SV"/>
        </w:rPr>
      </w:pPr>
      <w:r w:rsidRPr="00F300ED">
        <w:rPr>
          <w:lang w:val="es-SV"/>
        </w:rPr>
        <w:br w:type="page"/>
      </w:r>
    </w:p>
    <w:p w14:paraId="6E6A92E5" w14:textId="77777777" w:rsidR="00885E91" w:rsidRPr="00F300ED" w:rsidRDefault="00000000">
      <w:pPr>
        <w:pStyle w:val="Ttulo1"/>
        <w:rPr>
          <w:lang w:val="es-SV"/>
        </w:rPr>
      </w:pPr>
      <w:bookmarkStart w:id="2" w:name="_Toc231674017"/>
      <w:r w:rsidRPr="00F300ED">
        <w:rPr>
          <w:lang w:val="es-SV"/>
        </w:rPr>
        <w:lastRenderedPageBreak/>
        <w:t>3. REQUERIMIENTOS TÉCNICOS DEL SISTEMA</w:t>
      </w:r>
      <w:bookmarkEnd w:id="2"/>
    </w:p>
    <w:p w14:paraId="0992601E" w14:textId="77777777" w:rsidR="00885E91" w:rsidRPr="00F300ED" w:rsidRDefault="00000000">
      <w:pPr>
        <w:rPr>
          <w:lang w:val="es-SV"/>
        </w:rPr>
      </w:pPr>
      <w:r w:rsidRPr="00F300ED">
        <w:rPr>
          <w:lang w:val="es-SV"/>
        </w:rPr>
        <w:t>La selección tecnológica de VANDIR no fue arbitraria: cada componente responde a criterios específicos de rendimiento, seguridad y costo de operación para entornos con recursos limitados.</w:t>
      </w:r>
    </w:p>
    <w:p w14:paraId="4F7E1B5D" w14:textId="77777777" w:rsidR="00885E91" w:rsidRPr="00F300ED" w:rsidRDefault="00000000">
      <w:pPr>
        <w:rPr>
          <w:lang w:val="es-SV"/>
        </w:rPr>
      </w:pPr>
      <w:r w:rsidRPr="00F300ED">
        <w:rPr>
          <w:lang w:val="es-SV"/>
        </w:rPr>
        <w:t>MySQL con motor InnoDB fue elegido como motor de persistencia por su amplia adopción en entornos de producción de pequeña y mediana escala, su soporte nativo del estándar ACID a través del motor InnoDB, y su modelo de bloqueo a nivel de fila que permite lecturas y escrituras concurrentes sin degradar el rendimiento cuando múltiples vendedores registran ventas de forma simultánea.</w:t>
      </w:r>
    </w:p>
    <w:p w14:paraId="33ECAF07" w14:textId="77777777" w:rsidR="00885E91" w:rsidRPr="00F300ED" w:rsidRDefault="00000000">
      <w:pPr>
        <w:rPr>
          <w:lang w:val="es-SV"/>
        </w:rPr>
      </w:pPr>
      <w:r w:rsidRPr="00F300ED">
        <w:rPr>
          <w:lang w:val="es-SV"/>
        </w:rPr>
        <w:t>Quarkus (Java 17+) actúa como motor del backend. Su compilación AOT mediante GraalVM produce binarios nativos con tiempos de inicio inferiores a 50 ms y un footprint de memoria significativamente menor al de un servidor de aplicaciones Java EE tradicional, lo que lo hace viable en instancias de servidor de bajo costo. La API REST expone sus recursos en formato JSON bajo el estándar JAX-RS.</w:t>
      </w:r>
    </w:p>
    <w:p w14:paraId="1A037D22" w14:textId="77777777" w:rsidR="00885E91" w:rsidRPr="00F300ED" w:rsidRDefault="00000000">
      <w:pPr>
        <w:rPr>
          <w:lang w:val="es-SV"/>
        </w:rPr>
      </w:pPr>
      <w:r w:rsidRPr="00F300ED">
        <w:rPr>
          <w:lang w:val="es-SV"/>
        </w:rPr>
        <w:t>El frontend requiere Node.js 18+ únicamente durante la fase de compilación (npm run build). El artefacto resultante es estático y se sirve desde cualquier servidor web (Nginx o Apache), sin necesidad de un runtime de Node en producción. La comunicación entre frontend y backend se realiza exclusivamente mediante tokens JWT, eliminando el mantenimiento de sesiones en servidor.</w:t>
      </w:r>
    </w:p>
    <w:p w14:paraId="12E42FCF" w14:textId="77777777" w:rsidR="00885E91" w:rsidRPr="00F300ED" w:rsidRDefault="00000000">
      <w:pPr>
        <w:rPr>
          <w:lang w:val="es-SV"/>
        </w:rPr>
      </w:pPr>
      <w:r w:rsidRPr="00F300ED">
        <w:rPr>
          <w:lang w:val="es-SV"/>
        </w:rPr>
        <w:br w:type="page"/>
      </w:r>
    </w:p>
    <w:p w14:paraId="570AE35A" w14:textId="77777777" w:rsidR="00885E91" w:rsidRPr="00F300ED" w:rsidRDefault="00000000">
      <w:pPr>
        <w:pStyle w:val="Ttulo1"/>
        <w:rPr>
          <w:lang w:val="es-SV"/>
        </w:rPr>
      </w:pPr>
      <w:bookmarkStart w:id="3" w:name="_Toc231674018"/>
      <w:r w:rsidRPr="00F300ED">
        <w:rPr>
          <w:lang w:val="es-SV"/>
        </w:rPr>
        <w:lastRenderedPageBreak/>
        <w:t>4. DIAGRAMA DFD</w:t>
      </w:r>
      <w:bookmarkEnd w:id="3"/>
    </w:p>
    <w:p w14:paraId="57C0D4A7" w14:textId="77777777" w:rsidR="00885E91" w:rsidRPr="00F300ED" w:rsidRDefault="00000000">
      <w:pPr>
        <w:rPr>
          <w:lang w:val="es-SV"/>
        </w:rPr>
      </w:pPr>
      <w:r w:rsidRPr="00F300ED">
        <w:rPr>
          <w:lang w:val="es-SV"/>
        </w:rPr>
        <w:t>Los diagramas de flujo de datos modelan las fronteras del sistema y los canales por los que transita la información entre actores externos y procesos internos. Su lectura permite identificar, de un vistazo, qué entidad produce cada dato, qué proceso lo transforma y qué destino recibe el resultado.</w:t>
      </w:r>
    </w:p>
    <w:p w14:paraId="1BAAE628" w14:textId="77777777" w:rsidR="00885E91" w:rsidRPr="00F300ED" w:rsidRDefault="00000000">
      <w:pPr>
        <w:rPr>
          <w:lang w:val="es-SV"/>
        </w:rPr>
      </w:pPr>
      <w:r w:rsidRPr="00F300ED">
        <w:rPr>
          <w:lang w:val="es-SV"/>
        </w:rPr>
        <w:t>El diagrama de contexto (Figura 1) sitúa al sistema VANDIR como un único proceso central que recibe credenciales e insumos de tres actores: el Administrador, responsable de la configuración del sistema y la gestión de usuarios; el Vendedor (Seller), que introduce las transacciones de venta y consulta disponibilidad de stock; y el Gerente, que solicita reportes analíticos y recibe métricas de rendimiento. Cada flujo de entrada tiene su contrapartida de salida, confirmando que ningún actor interactúa con el sistema sin recibir retroalimentación procesada.</w:t>
      </w:r>
    </w:p>
    <w:p w14:paraId="064C5E0F" w14:textId="77777777" w:rsidR="00885E91" w:rsidRDefault="00000000">
      <w:pPr>
        <w:jc w:val="center"/>
      </w:pPr>
      <w:r>
        <w:rPr>
          <w:noProof/>
        </w:rPr>
        <w:drawing>
          <wp:inline distT="0" distB="0" distL="0" distR="0" wp14:anchorId="11377B2F" wp14:editId="187D6BD4">
            <wp:extent cx="5400000" cy="31555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contexto.jpeg"/>
                    <pic:cNvPicPr/>
                  </pic:nvPicPr>
                  <pic:blipFill>
                    <a:blip r:embed="rId9"/>
                    <a:stretch>
                      <a:fillRect/>
                    </a:stretch>
                  </pic:blipFill>
                  <pic:spPr>
                    <a:xfrm>
                      <a:off x="0" y="0"/>
                      <a:ext cx="5400000" cy="3155577"/>
                    </a:xfrm>
                    <a:prstGeom prst="rect">
                      <a:avLst/>
                    </a:prstGeom>
                  </pic:spPr>
                </pic:pic>
              </a:graphicData>
            </a:graphic>
          </wp:inline>
        </w:drawing>
      </w:r>
    </w:p>
    <w:p w14:paraId="3AC10A8A" w14:textId="77777777" w:rsidR="00885E91" w:rsidRPr="00F300ED" w:rsidRDefault="00000000">
      <w:pPr>
        <w:pStyle w:val="CaptionStyle"/>
        <w:rPr>
          <w:lang w:val="es-SV"/>
        </w:rPr>
      </w:pPr>
      <w:r w:rsidRPr="00F300ED">
        <w:rPr>
          <w:lang w:val="es-SV"/>
        </w:rPr>
        <w:t>Figura 1. Diagrama DFD de Contexto</w:t>
      </w:r>
    </w:p>
    <w:p w14:paraId="1ABE269A" w14:textId="77777777" w:rsidR="00885E91" w:rsidRPr="00F300ED" w:rsidRDefault="00000000">
      <w:pPr>
        <w:rPr>
          <w:lang w:val="es-SV"/>
        </w:rPr>
      </w:pPr>
      <w:r w:rsidRPr="00F300ED">
        <w:rPr>
          <w:lang w:val="es-SV"/>
        </w:rPr>
        <w:t xml:space="preserve">El diagrama de nivel 0 (Figura 2) descompone el proceso central en cuatro subprocesos interconectados a través de la Base de Datos Central, lo que refleja la arquitectura orientada a </w:t>
      </w:r>
      <w:r w:rsidRPr="00F300ED">
        <w:rPr>
          <w:lang w:val="es-SV"/>
        </w:rPr>
        <w:lastRenderedPageBreak/>
        <w:t>datos del sistema. El proceso 1.0 Autenticación de Usuarios valida las credenciales entrantes y emite el token de autorización; este token es el prerrequisito que habilita o bloquea el acceso a los demás procesos. Una vez autenticado, el proceso 2.0 Gestión de Inventario consume y actualiza los niveles de stock, mientras que el proceso 3.0 Ventas y Facturación registra cada transacción y calcula los totales con impuesto. Por último, el proceso 4.0 Generación de Reportes lee el estado consolidado de la base de datos central y entrega al Gerente los informes de ventas, inventario y métricas financieras. El flujo de datos siempre converge en la base de datos, lo que garantiza que no existan fuentes de verdad paralelas o inconsistentes.</w:t>
      </w:r>
    </w:p>
    <w:p w14:paraId="0BDBACF4" w14:textId="77777777" w:rsidR="00885E91" w:rsidRDefault="00000000">
      <w:pPr>
        <w:jc w:val="center"/>
      </w:pPr>
      <w:r>
        <w:rPr>
          <w:noProof/>
        </w:rPr>
        <w:drawing>
          <wp:inline distT="0" distB="0" distL="0" distR="0" wp14:anchorId="1E9E6EDF" wp14:editId="3F102619">
            <wp:extent cx="5400000" cy="33522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jpeg"/>
                    <pic:cNvPicPr/>
                  </pic:nvPicPr>
                  <pic:blipFill>
                    <a:blip r:embed="rId10"/>
                    <a:stretch>
                      <a:fillRect/>
                    </a:stretch>
                  </pic:blipFill>
                  <pic:spPr>
                    <a:xfrm>
                      <a:off x="0" y="0"/>
                      <a:ext cx="5400000" cy="3352262"/>
                    </a:xfrm>
                    <a:prstGeom prst="rect">
                      <a:avLst/>
                    </a:prstGeom>
                  </pic:spPr>
                </pic:pic>
              </a:graphicData>
            </a:graphic>
          </wp:inline>
        </w:drawing>
      </w:r>
    </w:p>
    <w:p w14:paraId="0586B94D" w14:textId="77777777" w:rsidR="00885E91" w:rsidRPr="00F300ED" w:rsidRDefault="00000000">
      <w:pPr>
        <w:pStyle w:val="CaptionStyle"/>
        <w:rPr>
          <w:lang w:val="es-SV"/>
        </w:rPr>
      </w:pPr>
      <w:r w:rsidRPr="00F300ED">
        <w:rPr>
          <w:lang w:val="es-SV"/>
        </w:rPr>
        <w:t>Figura 2. Diagrama DFD de Nivel 0</w:t>
      </w:r>
    </w:p>
    <w:p w14:paraId="1C7F7C57" w14:textId="77777777" w:rsidR="00885E91" w:rsidRPr="00F300ED" w:rsidRDefault="00000000">
      <w:pPr>
        <w:rPr>
          <w:lang w:val="es-SV"/>
        </w:rPr>
      </w:pPr>
      <w:r w:rsidRPr="00F300ED">
        <w:rPr>
          <w:lang w:val="es-SV"/>
        </w:rPr>
        <w:br w:type="page"/>
      </w:r>
    </w:p>
    <w:p w14:paraId="61D1E660" w14:textId="77777777" w:rsidR="00885E91" w:rsidRPr="00F300ED" w:rsidRDefault="00000000">
      <w:pPr>
        <w:pStyle w:val="Ttulo1"/>
        <w:rPr>
          <w:lang w:val="es-SV"/>
        </w:rPr>
      </w:pPr>
      <w:bookmarkStart w:id="4" w:name="_Toc231674019"/>
      <w:r w:rsidRPr="00F300ED">
        <w:rPr>
          <w:lang w:val="es-SV"/>
        </w:rPr>
        <w:lastRenderedPageBreak/>
        <w:t>5. DIAGRAMA ENTIDAD RELACIÓN Y NORMALIZACIÓN DE LA BASE DE DATOS</w:t>
      </w:r>
      <w:bookmarkEnd w:id="4"/>
    </w:p>
    <w:p w14:paraId="4C7FE9BC" w14:textId="77777777" w:rsidR="00885E91" w:rsidRPr="00F300ED" w:rsidRDefault="00000000">
      <w:pPr>
        <w:rPr>
          <w:lang w:val="es-SV"/>
        </w:rPr>
      </w:pPr>
      <w:r w:rsidRPr="00F300ED">
        <w:rPr>
          <w:lang w:val="es-SV"/>
        </w:rPr>
        <w:t>El modelo relacional de VANDIR alcanza la Tercera Forma Normal (3FN), decisión que elimina toda dependencia transitiva entre atributos y asegura que cada columna dependa exclusivamente de la llave primaria de su tabla. Esta rigurosidad no es un fin académico: evita anomalías de inserción, actualización y eliminación que, en un entorno transaccional de punto de venta, podrían traducirse en registros de venta huérfanos, stock desincronizado o datos de facturación corruptos.</w:t>
      </w:r>
    </w:p>
    <w:p w14:paraId="6236AA9C" w14:textId="77777777" w:rsidR="00885E91" w:rsidRPr="00F300ED" w:rsidRDefault="00000000">
      <w:pPr>
        <w:rPr>
          <w:lang w:val="es-SV"/>
        </w:rPr>
      </w:pPr>
      <w:r w:rsidRPr="00F300ED">
        <w:rPr>
          <w:lang w:val="es-SV"/>
        </w:rPr>
        <w:t>El diagrama (Figura 3) evidencia las decisiones de diseño más relevantes. La entidad Sale actúa como cabecera transaccional y se separa de Sale_detail para cumplir la 1FN: un comprobante puede contener múltiples líneas de producto sin duplicar los metadatos del vendedor ni la fecha de la transacción. El rol de acceso se aisló en la entidad Role, vinculada a User mediante llave foránea, permitiendo que los perfiles de autorización evolucionen sin modificar los registros de identidad. De forma análoga, Category y Product mantienen una relación uno-a-muchos que permite reclasificar el catálogo sin afectar los registros históricos de venta.</w:t>
      </w:r>
    </w:p>
    <w:p w14:paraId="663C104A" w14:textId="77777777" w:rsidR="00885E91" w:rsidRDefault="00000000">
      <w:pPr>
        <w:jc w:val="center"/>
      </w:pPr>
      <w:r>
        <w:rPr>
          <w:noProof/>
        </w:rPr>
        <w:lastRenderedPageBreak/>
        <w:drawing>
          <wp:inline distT="0" distB="0" distL="0" distR="0" wp14:anchorId="699252B0" wp14:editId="2D7B2053">
            <wp:extent cx="5400000" cy="38860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Entidad-Relacion.png"/>
                    <pic:cNvPicPr/>
                  </pic:nvPicPr>
                  <pic:blipFill>
                    <a:blip r:embed="rId11"/>
                    <a:stretch>
                      <a:fillRect/>
                    </a:stretch>
                  </pic:blipFill>
                  <pic:spPr>
                    <a:xfrm>
                      <a:off x="0" y="0"/>
                      <a:ext cx="5400000" cy="3886071"/>
                    </a:xfrm>
                    <a:prstGeom prst="rect">
                      <a:avLst/>
                    </a:prstGeom>
                  </pic:spPr>
                </pic:pic>
              </a:graphicData>
            </a:graphic>
          </wp:inline>
        </w:drawing>
      </w:r>
    </w:p>
    <w:p w14:paraId="2949DD1F" w14:textId="77777777" w:rsidR="00885E91" w:rsidRPr="00F300ED" w:rsidRDefault="00000000">
      <w:pPr>
        <w:pStyle w:val="CaptionStyle"/>
        <w:rPr>
          <w:lang w:val="es-SV"/>
        </w:rPr>
      </w:pPr>
      <w:r w:rsidRPr="00F300ED">
        <w:rPr>
          <w:lang w:val="es-SV"/>
        </w:rPr>
        <w:t>Figura 3. Diagrama Entidad-Relación</w:t>
      </w:r>
    </w:p>
    <w:p w14:paraId="11B4B9DE" w14:textId="77777777" w:rsidR="00885E91" w:rsidRPr="00F300ED" w:rsidRDefault="00000000">
      <w:pPr>
        <w:rPr>
          <w:lang w:val="es-SV"/>
        </w:rPr>
      </w:pPr>
      <w:r w:rsidRPr="00F300ED">
        <w:rPr>
          <w:lang w:val="es-SV"/>
        </w:rPr>
        <w:br w:type="page"/>
      </w:r>
    </w:p>
    <w:p w14:paraId="5D4B37B0" w14:textId="77777777" w:rsidR="00885E91" w:rsidRPr="00F300ED" w:rsidRDefault="00000000">
      <w:pPr>
        <w:pStyle w:val="Ttulo1"/>
        <w:rPr>
          <w:lang w:val="es-SV"/>
        </w:rPr>
      </w:pPr>
      <w:bookmarkStart w:id="5" w:name="_Toc231674020"/>
      <w:r w:rsidRPr="00F300ED">
        <w:rPr>
          <w:lang w:val="es-SV"/>
        </w:rPr>
        <w:lastRenderedPageBreak/>
        <w:t>6. DESCRIPCIÓN DE LAS TABLAS DE LA BASE DE DATOS</w:t>
      </w:r>
      <w:bookmarkEnd w:id="5"/>
    </w:p>
    <w:p w14:paraId="29A44410" w14:textId="77777777" w:rsidR="00885E91" w:rsidRPr="00F300ED" w:rsidRDefault="00000000">
      <w:pPr>
        <w:rPr>
          <w:lang w:val="es-SV"/>
        </w:rPr>
      </w:pPr>
      <w:r w:rsidRPr="00F300ED">
        <w:rPr>
          <w:lang w:val="es-SV"/>
        </w:rPr>
        <w:t>El esquema de VANDIR organiza la información en diez tablas relacionales, cada una con una responsabilidad delimitada dentro del flujo operativo. La tabla usuarios centraliza la identidad y el nivel de autorización de cada operador del sistema; configuracion almacena los parámetros globales del negocio (IVA, moneda, razón social) que condicionan el comportamiento de las transacciones. El catálogo de artículos se representa en productos, vinculada a categorias para permitir clasificaciones dinámicas sin redundancia.</w:t>
      </w:r>
    </w:p>
    <w:p w14:paraId="1DD3ED96" w14:textId="77777777" w:rsidR="00885E91" w:rsidRPr="00F300ED" w:rsidRDefault="00000000">
      <w:pPr>
        <w:rPr>
          <w:lang w:val="es-SV"/>
        </w:rPr>
      </w:pPr>
      <w:r w:rsidRPr="00F300ED">
        <w:rPr>
          <w:lang w:val="es-SV"/>
        </w:rPr>
        <w:t>El ciclo de venta fluye desde la cabecera ventas hacia el detalle línea a línea en detalle_ventas: esta separación garantiza que un comprobante consolide múltiples artículos sin duplicar los datos del vendedor ni la marca temporal de la transacción. El reabastecimiento se gestiona a través de ordenes_compra y proveedores, cuyo vínculo permite rastrear qué proveedor suministró cada pedido y quién en la organización lo autorizó. Finalmente, respaldos_log registra cada evento de copia de seguridad de la base de datos, proveyendo un historial de disponibilidad del sistema.</w:t>
      </w:r>
    </w:p>
    <w:p w14:paraId="664E49D0" w14:textId="77777777" w:rsidR="00885E91" w:rsidRPr="00F300ED" w:rsidRDefault="00000000">
      <w:pPr>
        <w:rPr>
          <w:lang w:val="es-SV"/>
        </w:rPr>
      </w:pPr>
      <w:r w:rsidRPr="00F300ED">
        <w:rPr>
          <w:lang w:val="es-SV"/>
        </w:rPr>
        <w:br w:type="page"/>
      </w:r>
    </w:p>
    <w:p w14:paraId="6472A4D9" w14:textId="77777777" w:rsidR="00885E91" w:rsidRPr="00F300ED" w:rsidRDefault="00000000">
      <w:pPr>
        <w:pStyle w:val="Ttulo1"/>
        <w:rPr>
          <w:lang w:val="es-SV"/>
        </w:rPr>
      </w:pPr>
      <w:bookmarkStart w:id="6" w:name="_Toc231674021"/>
      <w:r w:rsidRPr="00F300ED">
        <w:rPr>
          <w:lang w:val="es-SV"/>
        </w:rPr>
        <w:lastRenderedPageBreak/>
        <w:t>7. DEFINICIÓN Y DESCRIPCIÓN DE VARIABLES USADAS EN EL SISTEMA</w:t>
      </w:r>
      <w:bookmarkEnd w:id="6"/>
    </w:p>
    <w:p w14:paraId="1D2B1571" w14:textId="77777777" w:rsidR="00885E91" w:rsidRPr="00F300ED" w:rsidRDefault="00000000">
      <w:pPr>
        <w:rPr>
          <w:lang w:val="es-SV"/>
        </w:rPr>
      </w:pPr>
      <w:r w:rsidRPr="00F300ED">
        <w:rPr>
          <w:lang w:val="es-SV"/>
        </w:rPr>
        <w:t>Las variables de intercambio entre capas del sistema se encapsulan en objetos DTO (Data Transfer Object), uno por cada operación relevante de la API. Este patrón cumple dos funciones dentro del flujo de datos: en la dirección entrada (request), el DTO delimita exactamente qué campos el cliente puede enviar, bloqueando cualquier intento de escritura masiva sobre atributos no declarados; en la dirección salida (response), el DTO filtra la representación de la entidad para exponer únicamente los campos que el consumidor necesita, ocultando columnas internas como hashes de contraseña o identificadores de auditoría.</w:t>
      </w:r>
    </w:p>
    <w:p w14:paraId="18E24627" w14:textId="77777777" w:rsidR="00885E91" w:rsidRPr="00F300ED" w:rsidRDefault="00000000">
      <w:pPr>
        <w:rPr>
          <w:lang w:val="es-SV"/>
        </w:rPr>
      </w:pPr>
      <w:r w:rsidRPr="00F300ED">
        <w:rPr>
          <w:lang w:val="es-SV"/>
        </w:rPr>
        <w:t>Las constantes de configuración (puerto, cadena de conexión, clave JWT) se externalizan en el archivo application.properties y se inyectan en tiempo de arranque mediante el mecanismo de configuración de Quarkus (MicroProfile Config). Ningún valor sensible queda incrustado en el código fuente compilado, lo que permite que el mismo artefacto binario se despliegue en distintos entornos (desarrollo, staging, producción) simplemente variando el archivo de propiedades o las variables de entorno del servidor.</w:t>
      </w:r>
    </w:p>
    <w:p w14:paraId="3BA9FF30" w14:textId="77777777" w:rsidR="00885E91" w:rsidRPr="00F300ED" w:rsidRDefault="00000000">
      <w:pPr>
        <w:rPr>
          <w:lang w:val="es-SV"/>
        </w:rPr>
      </w:pPr>
      <w:r w:rsidRPr="00F300ED">
        <w:rPr>
          <w:lang w:val="es-SV"/>
        </w:rPr>
        <w:br w:type="page"/>
      </w:r>
    </w:p>
    <w:p w14:paraId="03AFB70C" w14:textId="77777777" w:rsidR="00885E91" w:rsidRPr="00F300ED" w:rsidRDefault="00000000">
      <w:pPr>
        <w:pStyle w:val="Ttulo1"/>
        <w:rPr>
          <w:lang w:val="es-SV"/>
        </w:rPr>
      </w:pPr>
      <w:bookmarkStart w:id="7" w:name="_Toc231674022"/>
      <w:r w:rsidRPr="00F300ED">
        <w:rPr>
          <w:lang w:val="es-SV"/>
        </w:rPr>
        <w:lastRenderedPageBreak/>
        <w:t>8. DICCIONARIO DE DATOS</w:t>
      </w:r>
      <w:bookmarkEnd w:id="7"/>
    </w:p>
    <w:p w14:paraId="070DFC56" w14:textId="77777777" w:rsidR="00885E91" w:rsidRPr="00F300ED" w:rsidRDefault="00000000">
      <w:pPr>
        <w:rPr>
          <w:lang w:val="es-SV"/>
        </w:rPr>
      </w:pPr>
      <w:r w:rsidRPr="00F300ED">
        <w:rPr>
          <w:lang w:val="es-SV"/>
        </w:rPr>
        <w:t>Las llaves primarias de todas las entidades adoptan un entero con atributo AUTO_INCREMENT, gestionado de forma nativa por MySQL. Esta decisión garantiza que el índice clustered B+Tree del motor InnoDB mantenga los registros físicamente ordenados en disco según la PK, optimizando las operaciones de JOIN y búsqueda por llave que dominan el tráfico transaccional del sistema. A continuación, se detalla la estructura de cada tabla:</w:t>
      </w:r>
    </w:p>
    <w:p w14:paraId="3E9632D4" w14:textId="77777777" w:rsidR="00885E91" w:rsidRPr="00F300ED" w:rsidRDefault="00000000">
      <w:pPr>
        <w:pStyle w:val="Ttulo3"/>
        <w:rPr>
          <w:lang w:val="es-SV"/>
        </w:rPr>
      </w:pPr>
      <w:bookmarkStart w:id="8" w:name="_Toc231674023"/>
      <w:r w:rsidRPr="00F300ED">
        <w:rPr>
          <w:lang w:val="es-SV"/>
        </w:rPr>
        <w:t>Tabla: usuarios</w:t>
      </w:r>
      <w:bookmarkEnd w:id="8"/>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588"/>
        <w:gridCol w:w="1376"/>
        <w:gridCol w:w="1186"/>
        <w:gridCol w:w="1572"/>
        <w:gridCol w:w="877"/>
        <w:gridCol w:w="2521"/>
      </w:tblGrid>
      <w:tr w:rsidR="00885E91" w14:paraId="326E592C" w14:textId="77777777">
        <w:tc>
          <w:tcPr>
            <w:tcW w:w="1600" w:type="dxa"/>
            <w:shd w:val="clear" w:color="auto" w:fill="2C5F8A"/>
            <w:tcMar>
              <w:top w:w="80" w:type="dxa"/>
              <w:left w:w="110" w:type="dxa"/>
              <w:bottom w:w="80" w:type="dxa"/>
              <w:right w:w="110" w:type="dxa"/>
            </w:tcMar>
            <w:vAlign w:val="center"/>
          </w:tcPr>
          <w:p w14:paraId="2328C2B6" w14:textId="77777777" w:rsidR="00885E91" w:rsidRDefault="00000000">
            <w:pPr>
              <w:spacing w:before="40" w:after="40" w:line="276" w:lineRule="auto"/>
              <w:jc w:val="center"/>
            </w:pPr>
            <w:r>
              <w:rPr>
                <w:b/>
                <w:color w:val="FFFFFF"/>
                <w:sz w:val="20"/>
              </w:rPr>
              <w:t>Campo</w:t>
            </w:r>
          </w:p>
        </w:tc>
        <w:tc>
          <w:tcPr>
            <w:tcW w:w="1200" w:type="dxa"/>
            <w:shd w:val="clear" w:color="auto" w:fill="2C5F8A"/>
            <w:tcMar>
              <w:top w:w="80" w:type="dxa"/>
              <w:left w:w="110" w:type="dxa"/>
              <w:bottom w:w="80" w:type="dxa"/>
              <w:right w:w="110" w:type="dxa"/>
            </w:tcMar>
            <w:vAlign w:val="center"/>
          </w:tcPr>
          <w:p w14:paraId="6DC295D5" w14:textId="77777777" w:rsidR="00885E91" w:rsidRDefault="00000000">
            <w:pPr>
              <w:spacing w:before="40" w:after="40" w:line="276" w:lineRule="auto"/>
              <w:jc w:val="center"/>
            </w:pPr>
            <w:r>
              <w:rPr>
                <w:b/>
                <w:color w:val="FFFFFF"/>
                <w:sz w:val="20"/>
              </w:rPr>
              <w:t>Tipo de Dato</w:t>
            </w:r>
          </w:p>
        </w:tc>
        <w:tc>
          <w:tcPr>
            <w:tcW w:w="1200" w:type="dxa"/>
            <w:shd w:val="clear" w:color="auto" w:fill="2C5F8A"/>
            <w:tcMar>
              <w:top w:w="80" w:type="dxa"/>
              <w:left w:w="110" w:type="dxa"/>
              <w:bottom w:w="80" w:type="dxa"/>
              <w:right w:w="110" w:type="dxa"/>
            </w:tcMar>
            <w:vAlign w:val="center"/>
          </w:tcPr>
          <w:p w14:paraId="5CFB04CA" w14:textId="77777777" w:rsidR="00885E91" w:rsidRDefault="00000000">
            <w:pPr>
              <w:spacing w:before="40" w:after="40" w:line="276" w:lineRule="auto"/>
              <w:jc w:val="center"/>
            </w:pPr>
            <w:r>
              <w:rPr>
                <w:b/>
                <w:color w:val="FFFFFF"/>
                <w:sz w:val="20"/>
              </w:rPr>
              <w:t>Longitud / Atributo</w:t>
            </w:r>
          </w:p>
        </w:tc>
        <w:tc>
          <w:tcPr>
            <w:tcW w:w="1600" w:type="dxa"/>
            <w:shd w:val="clear" w:color="auto" w:fill="2C5F8A"/>
            <w:tcMar>
              <w:top w:w="80" w:type="dxa"/>
              <w:left w:w="110" w:type="dxa"/>
              <w:bottom w:w="80" w:type="dxa"/>
              <w:right w:w="110" w:type="dxa"/>
            </w:tcMar>
            <w:vAlign w:val="center"/>
          </w:tcPr>
          <w:p w14:paraId="24F38F54" w14:textId="77777777" w:rsidR="00885E91" w:rsidRDefault="00000000">
            <w:pPr>
              <w:spacing w:before="40" w:after="40" w:line="276" w:lineRule="auto"/>
              <w:jc w:val="center"/>
            </w:pPr>
            <w:r>
              <w:rPr>
                <w:b/>
                <w:color w:val="FFFFFF"/>
                <w:sz w:val="20"/>
              </w:rPr>
              <w:t>Llave / Constraints</w:t>
            </w:r>
          </w:p>
        </w:tc>
        <w:tc>
          <w:tcPr>
            <w:tcW w:w="900" w:type="dxa"/>
            <w:shd w:val="clear" w:color="auto" w:fill="2C5F8A"/>
            <w:tcMar>
              <w:top w:w="80" w:type="dxa"/>
              <w:left w:w="110" w:type="dxa"/>
              <w:bottom w:w="80" w:type="dxa"/>
              <w:right w:w="110" w:type="dxa"/>
            </w:tcMar>
            <w:vAlign w:val="center"/>
          </w:tcPr>
          <w:p w14:paraId="2ECE4A1B" w14:textId="77777777" w:rsidR="00885E91" w:rsidRDefault="00000000">
            <w:pPr>
              <w:spacing w:before="40" w:after="40" w:line="276" w:lineRule="auto"/>
              <w:jc w:val="center"/>
            </w:pPr>
            <w:r>
              <w:rPr>
                <w:b/>
                <w:color w:val="FFFFFF"/>
                <w:sz w:val="20"/>
              </w:rPr>
              <w:t>Null</w:t>
            </w:r>
          </w:p>
        </w:tc>
        <w:tc>
          <w:tcPr>
            <w:tcW w:w="2620" w:type="dxa"/>
            <w:shd w:val="clear" w:color="auto" w:fill="2C5F8A"/>
            <w:tcMar>
              <w:top w:w="80" w:type="dxa"/>
              <w:left w:w="110" w:type="dxa"/>
              <w:bottom w:w="80" w:type="dxa"/>
              <w:right w:w="110" w:type="dxa"/>
            </w:tcMar>
            <w:vAlign w:val="center"/>
          </w:tcPr>
          <w:p w14:paraId="3AFDB750" w14:textId="77777777" w:rsidR="00885E91" w:rsidRDefault="00000000">
            <w:pPr>
              <w:spacing w:before="40" w:after="40" w:line="276" w:lineRule="auto"/>
              <w:jc w:val="center"/>
            </w:pPr>
            <w:r>
              <w:rPr>
                <w:b/>
                <w:color w:val="FFFFFF"/>
                <w:sz w:val="20"/>
              </w:rPr>
              <w:t>Descripción</w:t>
            </w:r>
          </w:p>
        </w:tc>
      </w:tr>
      <w:tr w:rsidR="00885E91" w:rsidRPr="00854986" w14:paraId="6BB3B3E5" w14:textId="77777777">
        <w:tc>
          <w:tcPr>
            <w:tcW w:w="1600" w:type="dxa"/>
            <w:shd w:val="clear" w:color="auto" w:fill="FFFFFF"/>
            <w:tcMar>
              <w:top w:w="80" w:type="dxa"/>
              <w:left w:w="110" w:type="dxa"/>
              <w:bottom w:w="80" w:type="dxa"/>
              <w:right w:w="110" w:type="dxa"/>
            </w:tcMar>
            <w:vAlign w:val="center"/>
          </w:tcPr>
          <w:p w14:paraId="4E5FB00B" w14:textId="77777777" w:rsidR="00885E91" w:rsidRDefault="00000000">
            <w:pPr>
              <w:spacing w:before="40" w:after="40" w:line="276" w:lineRule="auto"/>
              <w:jc w:val="left"/>
            </w:pPr>
            <w:r>
              <w:rPr>
                <w:color w:val="1A1A1A"/>
                <w:sz w:val="20"/>
              </w:rPr>
              <w:t>id</w:t>
            </w:r>
          </w:p>
        </w:tc>
        <w:tc>
          <w:tcPr>
            <w:tcW w:w="1200" w:type="dxa"/>
            <w:shd w:val="clear" w:color="auto" w:fill="FFFFFF"/>
            <w:tcMar>
              <w:top w:w="80" w:type="dxa"/>
              <w:left w:w="110" w:type="dxa"/>
              <w:bottom w:w="80" w:type="dxa"/>
              <w:right w:w="110" w:type="dxa"/>
            </w:tcMar>
            <w:vAlign w:val="center"/>
          </w:tcPr>
          <w:p w14:paraId="47F185A4"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17A0B0C8" w14:textId="77777777" w:rsidR="00885E91" w:rsidRDefault="00000000">
            <w:pPr>
              <w:spacing w:before="40" w:after="40" w:line="276" w:lineRule="auto"/>
              <w:jc w:val="left"/>
            </w:pPr>
            <w:r>
              <w:rPr>
                <w:color w:val="1A1A1A"/>
                <w:sz w:val="20"/>
              </w:rPr>
              <w:t>Auto Inc.</w:t>
            </w:r>
          </w:p>
        </w:tc>
        <w:tc>
          <w:tcPr>
            <w:tcW w:w="1600" w:type="dxa"/>
            <w:shd w:val="clear" w:color="auto" w:fill="FFFFFF"/>
            <w:tcMar>
              <w:top w:w="80" w:type="dxa"/>
              <w:left w:w="110" w:type="dxa"/>
              <w:bottom w:w="80" w:type="dxa"/>
              <w:right w:w="110" w:type="dxa"/>
            </w:tcMar>
            <w:vAlign w:val="center"/>
          </w:tcPr>
          <w:p w14:paraId="0AAAB815" w14:textId="77777777" w:rsidR="00885E91" w:rsidRDefault="00000000">
            <w:pPr>
              <w:spacing w:before="40" w:after="40" w:line="276" w:lineRule="auto"/>
              <w:jc w:val="left"/>
            </w:pPr>
            <w:r>
              <w:rPr>
                <w:color w:val="1A1A1A"/>
                <w:sz w:val="20"/>
              </w:rPr>
              <w:t>PK</w:t>
            </w:r>
          </w:p>
        </w:tc>
        <w:tc>
          <w:tcPr>
            <w:tcW w:w="900" w:type="dxa"/>
            <w:shd w:val="clear" w:color="auto" w:fill="FFFFFF"/>
            <w:tcMar>
              <w:top w:w="80" w:type="dxa"/>
              <w:left w:w="110" w:type="dxa"/>
              <w:bottom w:w="80" w:type="dxa"/>
              <w:right w:w="110" w:type="dxa"/>
            </w:tcMar>
            <w:vAlign w:val="center"/>
          </w:tcPr>
          <w:p w14:paraId="5264C5C9"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7F0486C8" w14:textId="77777777" w:rsidR="00885E91" w:rsidRPr="00F300ED" w:rsidRDefault="00000000">
            <w:pPr>
              <w:spacing w:before="40" w:after="40" w:line="276" w:lineRule="auto"/>
              <w:jc w:val="left"/>
              <w:rPr>
                <w:lang w:val="es-SV"/>
              </w:rPr>
            </w:pPr>
            <w:r w:rsidRPr="00F300ED">
              <w:rPr>
                <w:color w:val="1A1A1A"/>
                <w:sz w:val="20"/>
                <w:lang w:val="es-SV"/>
              </w:rPr>
              <w:t>Identificador único del registro de usuario</w:t>
            </w:r>
          </w:p>
        </w:tc>
      </w:tr>
      <w:tr w:rsidR="00885E91" w:rsidRPr="00854986" w14:paraId="124D4D23" w14:textId="77777777">
        <w:tc>
          <w:tcPr>
            <w:tcW w:w="1600" w:type="dxa"/>
            <w:shd w:val="clear" w:color="auto" w:fill="EBF3FA"/>
            <w:tcMar>
              <w:top w:w="80" w:type="dxa"/>
              <w:left w:w="110" w:type="dxa"/>
              <w:bottom w:w="80" w:type="dxa"/>
              <w:right w:w="110" w:type="dxa"/>
            </w:tcMar>
            <w:vAlign w:val="center"/>
          </w:tcPr>
          <w:p w14:paraId="6809412A" w14:textId="77777777" w:rsidR="00885E91" w:rsidRDefault="00000000">
            <w:pPr>
              <w:spacing w:before="40" w:after="40" w:line="276" w:lineRule="auto"/>
              <w:jc w:val="left"/>
            </w:pPr>
            <w:r>
              <w:rPr>
                <w:color w:val="1A1A1A"/>
                <w:sz w:val="20"/>
              </w:rPr>
              <w:t>nombre</w:t>
            </w:r>
          </w:p>
        </w:tc>
        <w:tc>
          <w:tcPr>
            <w:tcW w:w="1200" w:type="dxa"/>
            <w:shd w:val="clear" w:color="auto" w:fill="EBF3FA"/>
            <w:tcMar>
              <w:top w:w="80" w:type="dxa"/>
              <w:left w:w="110" w:type="dxa"/>
              <w:bottom w:w="80" w:type="dxa"/>
              <w:right w:w="110" w:type="dxa"/>
            </w:tcMar>
            <w:vAlign w:val="center"/>
          </w:tcPr>
          <w:p w14:paraId="4615D487"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4E872AF0" w14:textId="77777777" w:rsidR="00885E91" w:rsidRDefault="00000000">
            <w:pPr>
              <w:spacing w:before="40" w:after="40" w:line="276" w:lineRule="auto"/>
              <w:jc w:val="left"/>
            </w:pPr>
            <w:r>
              <w:rPr>
                <w:color w:val="1A1A1A"/>
                <w:sz w:val="20"/>
              </w:rPr>
              <w:t>100</w:t>
            </w:r>
          </w:p>
        </w:tc>
        <w:tc>
          <w:tcPr>
            <w:tcW w:w="1600" w:type="dxa"/>
            <w:shd w:val="clear" w:color="auto" w:fill="EBF3FA"/>
            <w:tcMar>
              <w:top w:w="80" w:type="dxa"/>
              <w:left w:w="110" w:type="dxa"/>
              <w:bottom w:w="80" w:type="dxa"/>
              <w:right w:w="110" w:type="dxa"/>
            </w:tcMar>
            <w:vAlign w:val="center"/>
          </w:tcPr>
          <w:p w14:paraId="3287289B"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062D9FF9"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1F5EC8E2" w14:textId="77777777" w:rsidR="00885E91" w:rsidRPr="00F300ED" w:rsidRDefault="00000000">
            <w:pPr>
              <w:spacing w:before="40" w:after="40" w:line="276" w:lineRule="auto"/>
              <w:jc w:val="left"/>
              <w:rPr>
                <w:lang w:val="es-SV"/>
              </w:rPr>
            </w:pPr>
            <w:r w:rsidRPr="00F300ED">
              <w:rPr>
                <w:color w:val="1A1A1A"/>
                <w:sz w:val="20"/>
                <w:lang w:val="es-SV"/>
              </w:rPr>
              <w:t>Nombre completo del usuario del sistema</w:t>
            </w:r>
          </w:p>
        </w:tc>
      </w:tr>
      <w:tr w:rsidR="00885E91" w:rsidRPr="00854986" w14:paraId="37522FAE" w14:textId="77777777">
        <w:tc>
          <w:tcPr>
            <w:tcW w:w="1600" w:type="dxa"/>
            <w:shd w:val="clear" w:color="auto" w:fill="FFFFFF"/>
            <w:tcMar>
              <w:top w:w="80" w:type="dxa"/>
              <w:left w:w="110" w:type="dxa"/>
              <w:bottom w:w="80" w:type="dxa"/>
              <w:right w:w="110" w:type="dxa"/>
            </w:tcMar>
            <w:vAlign w:val="center"/>
          </w:tcPr>
          <w:p w14:paraId="3A94F2AF" w14:textId="77777777" w:rsidR="00885E91" w:rsidRDefault="00000000">
            <w:pPr>
              <w:spacing w:before="40" w:after="40" w:line="276" w:lineRule="auto"/>
              <w:jc w:val="left"/>
            </w:pPr>
            <w:r>
              <w:rPr>
                <w:color w:val="1A1A1A"/>
                <w:sz w:val="20"/>
              </w:rPr>
              <w:t>email</w:t>
            </w:r>
          </w:p>
        </w:tc>
        <w:tc>
          <w:tcPr>
            <w:tcW w:w="1200" w:type="dxa"/>
            <w:shd w:val="clear" w:color="auto" w:fill="FFFFFF"/>
            <w:tcMar>
              <w:top w:w="80" w:type="dxa"/>
              <w:left w:w="110" w:type="dxa"/>
              <w:bottom w:w="80" w:type="dxa"/>
              <w:right w:w="110" w:type="dxa"/>
            </w:tcMar>
            <w:vAlign w:val="center"/>
          </w:tcPr>
          <w:p w14:paraId="7F2EFB89" w14:textId="77777777" w:rsidR="00885E91" w:rsidRDefault="00000000">
            <w:pPr>
              <w:spacing w:before="40" w:after="40" w:line="276" w:lineRule="auto"/>
              <w:jc w:val="left"/>
            </w:pPr>
            <w:r>
              <w:rPr>
                <w:color w:val="1A1A1A"/>
                <w:sz w:val="20"/>
              </w:rPr>
              <w:t>VARCHAR</w:t>
            </w:r>
          </w:p>
        </w:tc>
        <w:tc>
          <w:tcPr>
            <w:tcW w:w="1200" w:type="dxa"/>
            <w:shd w:val="clear" w:color="auto" w:fill="FFFFFF"/>
            <w:tcMar>
              <w:top w:w="80" w:type="dxa"/>
              <w:left w:w="110" w:type="dxa"/>
              <w:bottom w:w="80" w:type="dxa"/>
              <w:right w:w="110" w:type="dxa"/>
            </w:tcMar>
            <w:vAlign w:val="center"/>
          </w:tcPr>
          <w:p w14:paraId="4874C06A" w14:textId="77777777" w:rsidR="00885E91" w:rsidRDefault="00000000">
            <w:pPr>
              <w:spacing w:before="40" w:after="40" w:line="276" w:lineRule="auto"/>
              <w:jc w:val="left"/>
            </w:pPr>
            <w:r>
              <w:rPr>
                <w:color w:val="1A1A1A"/>
                <w:sz w:val="20"/>
              </w:rPr>
              <w:t>100</w:t>
            </w:r>
          </w:p>
        </w:tc>
        <w:tc>
          <w:tcPr>
            <w:tcW w:w="1600" w:type="dxa"/>
            <w:shd w:val="clear" w:color="auto" w:fill="FFFFFF"/>
            <w:tcMar>
              <w:top w:w="80" w:type="dxa"/>
              <w:left w:w="110" w:type="dxa"/>
              <w:bottom w:w="80" w:type="dxa"/>
              <w:right w:w="110" w:type="dxa"/>
            </w:tcMar>
            <w:vAlign w:val="center"/>
          </w:tcPr>
          <w:p w14:paraId="42066FE9" w14:textId="77777777" w:rsidR="00885E91" w:rsidRDefault="00000000">
            <w:pPr>
              <w:spacing w:before="40" w:after="40" w:line="276" w:lineRule="auto"/>
              <w:jc w:val="left"/>
            </w:pPr>
            <w:r>
              <w:rPr>
                <w:color w:val="1A1A1A"/>
                <w:sz w:val="20"/>
              </w:rPr>
              <w:t>UNIQUE</w:t>
            </w:r>
          </w:p>
        </w:tc>
        <w:tc>
          <w:tcPr>
            <w:tcW w:w="900" w:type="dxa"/>
            <w:shd w:val="clear" w:color="auto" w:fill="FFFFFF"/>
            <w:tcMar>
              <w:top w:w="80" w:type="dxa"/>
              <w:left w:w="110" w:type="dxa"/>
              <w:bottom w:w="80" w:type="dxa"/>
              <w:right w:w="110" w:type="dxa"/>
            </w:tcMar>
            <w:vAlign w:val="center"/>
          </w:tcPr>
          <w:p w14:paraId="0C00097A"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787839E6" w14:textId="77777777" w:rsidR="00885E91" w:rsidRPr="00F300ED" w:rsidRDefault="00000000">
            <w:pPr>
              <w:spacing w:before="40" w:after="40" w:line="276" w:lineRule="auto"/>
              <w:jc w:val="left"/>
              <w:rPr>
                <w:lang w:val="es-SV"/>
              </w:rPr>
            </w:pPr>
            <w:r w:rsidRPr="00F300ED">
              <w:rPr>
                <w:color w:val="1A1A1A"/>
                <w:sz w:val="20"/>
                <w:lang w:val="es-SV"/>
              </w:rPr>
              <w:t>Correo electrónico de acceso; clave de unicidad de identidad</w:t>
            </w:r>
          </w:p>
        </w:tc>
      </w:tr>
      <w:tr w:rsidR="00885E91" w:rsidRPr="00854986" w14:paraId="099D49BA" w14:textId="77777777">
        <w:tc>
          <w:tcPr>
            <w:tcW w:w="1600" w:type="dxa"/>
            <w:shd w:val="clear" w:color="auto" w:fill="EBF3FA"/>
            <w:tcMar>
              <w:top w:w="80" w:type="dxa"/>
              <w:left w:w="110" w:type="dxa"/>
              <w:bottom w:w="80" w:type="dxa"/>
              <w:right w:w="110" w:type="dxa"/>
            </w:tcMar>
            <w:vAlign w:val="center"/>
          </w:tcPr>
          <w:p w14:paraId="66FBFB41" w14:textId="77777777" w:rsidR="00885E91" w:rsidRDefault="00000000">
            <w:pPr>
              <w:spacing w:before="40" w:after="40" w:line="276" w:lineRule="auto"/>
              <w:jc w:val="left"/>
            </w:pPr>
            <w:r>
              <w:rPr>
                <w:color w:val="1A1A1A"/>
                <w:sz w:val="20"/>
              </w:rPr>
              <w:t>password</w:t>
            </w:r>
          </w:p>
        </w:tc>
        <w:tc>
          <w:tcPr>
            <w:tcW w:w="1200" w:type="dxa"/>
            <w:shd w:val="clear" w:color="auto" w:fill="EBF3FA"/>
            <w:tcMar>
              <w:top w:w="80" w:type="dxa"/>
              <w:left w:w="110" w:type="dxa"/>
              <w:bottom w:w="80" w:type="dxa"/>
              <w:right w:w="110" w:type="dxa"/>
            </w:tcMar>
            <w:vAlign w:val="center"/>
          </w:tcPr>
          <w:p w14:paraId="6BE2CCAB"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76D2B713" w14:textId="77777777" w:rsidR="00885E91" w:rsidRDefault="00000000">
            <w:pPr>
              <w:spacing w:before="40" w:after="40" w:line="276" w:lineRule="auto"/>
              <w:jc w:val="left"/>
            </w:pPr>
            <w:r>
              <w:rPr>
                <w:color w:val="1A1A1A"/>
                <w:sz w:val="20"/>
              </w:rPr>
              <w:t>255</w:t>
            </w:r>
          </w:p>
        </w:tc>
        <w:tc>
          <w:tcPr>
            <w:tcW w:w="1600" w:type="dxa"/>
            <w:shd w:val="clear" w:color="auto" w:fill="EBF3FA"/>
            <w:tcMar>
              <w:top w:w="80" w:type="dxa"/>
              <w:left w:w="110" w:type="dxa"/>
              <w:bottom w:w="80" w:type="dxa"/>
              <w:right w:w="110" w:type="dxa"/>
            </w:tcMar>
            <w:vAlign w:val="center"/>
          </w:tcPr>
          <w:p w14:paraId="0CC656F5"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30029CA4"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6F401CC9" w14:textId="77777777" w:rsidR="00885E91" w:rsidRPr="00F300ED" w:rsidRDefault="00000000">
            <w:pPr>
              <w:spacing w:before="40" w:after="40" w:line="276" w:lineRule="auto"/>
              <w:jc w:val="left"/>
              <w:rPr>
                <w:lang w:val="es-SV"/>
              </w:rPr>
            </w:pPr>
            <w:r w:rsidRPr="00F300ED">
              <w:rPr>
                <w:color w:val="1A1A1A"/>
                <w:sz w:val="20"/>
                <w:lang w:val="es-SV"/>
              </w:rPr>
              <w:t>Hash Bcrypt de la contraseña; nunca se almacena texto plano</w:t>
            </w:r>
          </w:p>
        </w:tc>
      </w:tr>
      <w:tr w:rsidR="00885E91" w:rsidRPr="00854986" w14:paraId="16AADC84" w14:textId="77777777">
        <w:tc>
          <w:tcPr>
            <w:tcW w:w="1600" w:type="dxa"/>
            <w:shd w:val="clear" w:color="auto" w:fill="FFFFFF"/>
            <w:tcMar>
              <w:top w:w="80" w:type="dxa"/>
              <w:left w:w="110" w:type="dxa"/>
              <w:bottom w:w="80" w:type="dxa"/>
              <w:right w:w="110" w:type="dxa"/>
            </w:tcMar>
            <w:vAlign w:val="center"/>
          </w:tcPr>
          <w:p w14:paraId="72221E0A" w14:textId="77777777" w:rsidR="00885E91" w:rsidRDefault="00000000">
            <w:pPr>
              <w:spacing w:before="40" w:after="40" w:line="276" w:lineRule="auto"/>
              <w:jc w:val="left"/>
            </w:pPr>
            <w:r>
              <w:rPr>
                <w:color w:val="1A1A1A"/>
                <w:sz w:val="20"/>
              </w:rPr>
              <w:t>rol</w:t>
            </w:r>
          </w:p>
        </w:tc>
        <w:tc>
          <w:tcPr>
            <w:tcW w:w="1200" w:type="dxa"/>
            <w:shd w:val="clear" w:color="auto" w:fill="FFFFFF"/>
            <w:tcMar>
              <w:top w:w="80" w:type="dxa"/>
              <w:left w:w="110" w:type="dxa"/>
              <w:bottom w:w="80" w:type="dxa"/>
              <w:right w:w="110" w:type="dxa"/>
            </w:tcMar>
            <w:vAlign w:val="center"/>
          </w:tcPr>
          <w:p w14:paraId="21E74BB0" w14:textId="77777777" w:rsidR="00885E91" w:rsidRDefault="00000000">
            <w:pPr>
              <w:spacing w:before="40" w:after="40" w:line="276" w:lineRule="auto"/>
              <w:jc w:val="left"/>
            </w:pPr>
            <w:r>
              <w:rPr>
                <w:color w:val="1A1A1A"/>
                <w:sz w:val="20"/>
              </w:rPr>
              <w:t>ENUM</w:t>
            </w:r>
          </w:p>
        </w:tc>
        <w:tc>
          <w:tcPr>
            <w:tcW w:w="1200" w:type="dxa"/>
            <w:shd w:val="clear" w:color="auto" w:fill="FFFFFF"/>
            <w:tcMar>
              <w:top w:w="80" w:type="dxa"/>
              <w:left w:w="110" w:type="dxa"/>
              <w:bottom w:w="80" w:type="dxa"/>
              <w:right w:w="110" w:type="dxa"/>
            </w:tcMar>
            <w:vAlign w:val="center"/>
          </w:tcPr>
          <w:p w14:paraId="414F61B3"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1D63E3CD"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1C26E5CC"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1B4A910A" w14:textId="77777777" w:rsidR="00885E91" w:rsidRPr="00F300ED" w:rsidRDefault="00000000">
            <w:pPr>
              <w:spacing w:before="40" w:after="40" w:line="276" w:lineRule="auto"/>
              <w:jc w:val="left"/>
              <w:rPr>
                <w:lang w:val="es-SV"/>
              </w:rPr>
            </w:pPr>
            <w:r w:rsidRPr="00F300ED">
              <w:rPr>
                <w:color w:val="1A1A1A"/>
                <w:sz w:val="20"/>
                <w:lang w:val="es-SV"/>
              </w:rPr>
              <w:t>Perfil de autorización: Admin, Gerente o Vendedor</w:t>
            </w:r>
          </w:p>
        </w:tc>
      </w:tr>
      <w:tr w:rsidR="00885E91" w:rsidRPr="00854986" w14:paraId="682CC764" w14:textId="77777777">
        <w:tc>
          <w:tcPr>
            <w:tcW w:w="1600" w:type="dxa"/>
            <w:shd w:val="clear" w:color="auto" w:fill="EBF3FA"/>
            <w:tcMar>
              <w:top w:w="80" w:type="dxa"/>
              <w:left w:w="110" w:type="dxa"/>
              <w:bottom w:w="80" w:type="dxa"/>
              <w:right w:w="110" w:type="dxa"/>
            </w:tcMar>
            <w:vAlign w:val="center"/>
          </w:tcPr>
          <w:p w14:paraId="33DA6A0D" w14:textId="77777777" w:rsidR="00885E91" w:rsidRDefault="00000000">
            <w:pPr>
              <w:spacing w:before="40" w:after="40" w:line="276" w:lineRule="auto"/>
              <w:jc w:val="left"/>
            </w:pPr>
            <w:r>
              <w:rPr>
                <w:color w:val="1A1A1A"/>
                <w:sz w:val="20"/>
              </w:rPr>
              <w:t>estado</w:t>
            </w:r>
          </w:p>
        </w:tc>
        <w:tc>
          <w:tcPr>
            <w:tcW w:w="1200" w:type="dxa"/>
            <w:shd w:val="clear" w:color="auto" w:fill="EBF3FA"/>
            <w:tcMar>
              <w:top w:w="80" w:type="dxa"/>
              <w:left w:w="110" w:type="dxa"/>
              <w:bottom w:w="80" w:type="dxa"/>
              <w:right w:w="110" w:type="dxa"/>
            </w:tcMar>
            <w:vAlign w:val="center"/>
          </w:tcPr>
          <w:p w14:paraId="5D23541B" w14:textId="77777777" w:rsidR="00885E91" w:rsidRDefault="00000000">
            <w:pPr>
              <w:spacing w:before="40" w:after="40" w:line="276" w:lineRule="auto"/>
              <w:jc w:val="left"/>
            </w:pPr>
            <w:r>
              <w:rPr>
                <w:color w:val="1A1A1A"/>
                <w:sz w:val="20"/>
              </w:rPr>
              <w:t>ENUM</w:t>
            </w:r>
          </w:p>
        </w:tc>
        <w:tc>
          <w:tcPr>
            <w:tcW w:w="1200" w:type="dxa"/>
            <w:shd w:val="clear" w:color="auto" w:fill="EBF3FA"/>
            <w:tcMar>
              <w:top w:w="80" w:type="dxa"/>
              <w:left w:w="110" w:type="dxa"/>
              <w:bottom w:w="80" w:type="dxa"/>
              <w:right w:w="110" w:type="dxa"/>
            </w:tcMar>
            <w:vAlign w:val="center"/>
          </w:tcPr>
          <w:p w14:paraId="2F5E726A"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555827D8" w14:textId="77777777" w:rsidR="00885E91" w:rsidRDefault="00000000">
            <w:pPr>
              <w:spacing w:before="40" w:after="40" w:line="276" w:lineRule="auto"/>
              <w:jc w:val="left"/>
            </w:pPr>
            <w:r>
              <w:rPr>
                <w:color w:val="1A1A1A"/>
                <w:sz w:val="20"/>
              </w:rPr>
              <w:t>Default: 'Activo'</w:t>
            </w:r>
          </w:p>
        </w:tc>
        <w:tc>
          <w:tcPr>
            <w:tcW w:w="900" w:type="dxa"/>
            <w:shd w:val="clear" w:color="auto" w:fill="EBF3FA"/>
            <w:tcMar>
              <w:top w:w="80" w:type="dxa"/>
              <w:left w:w="110" w:type="dxa"/>
              <w:bottom w:w="80" w:type="dxa"/>
              <w:right w:w="110" w:type="dxa"/>
            </w:tcMar>
            <w:vAlign w:val="center"/>
          </w:tcPr>
          <w:p w14:paraId="31FD736B"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6341A390" w14:textId="77777777" w:rsidR="00885E91" w:rsidRPr="00F300ED" w:rsidRDefault="00000000">
            <w:pPr>
              <w:spacing w:before="40" w:after="40" w:line="276" w:lineRule="auto"/>
              <w:jc w:val="left"/>
              <w:rPr>
                <w:lang w:val="es-SV"/>
              </w:rPr>
            </w:pPr>
            <w:r w:rsidRPr="00F300ED">
              <w:rPr>
                <w:color w:val="1A1A1A"/>
                <w:sz w:val="20"/>
                <w:lang w:val="es-SV"/>
              </w:rPr>
              <w:t>Habilita o deshabilita la cuenta sin eliminar el registro</w:t>
            </w:r>
          </w:p>
        </w:tc>
      </w:tr>
      <w:tr w:rsidR="00885E91" w:rsidRPr="00854986" w14:paraId="0158C4BF" w14:textId="77777777">
        <w:tc>
          <w:tcPr>
            <w:tcW w:w="1600" w:type="dxa"/>
            <w:shd w:val="clear" w:color="auto" w:fill="FFFFFF"/>
            <w:tcMar>
              <w:top w:w="80" w:type="dxa"/>
              <w:left w:w="110" w:type="dxa"/>
              <w:bottom w:w="80" w:type="dxa"/>
              <w:right w:w="110" w:type="dxa"/>
            </w:tcMar>
            <w:vAlign w:val="center"/>
          </w:tcPr>
          <w:p w14:paraId="18EA3FBE" w14:textId="77777777" w:rsidR="00885E91" w:rsidRDefault="00000000">
            <w:pPr>
              <w:spacing w:before="40" w:after="40" w:line="276" w:lineRule="auto"/>
              <w:jc w:val="left"/>
            </w:pPr>
            <w:r>
              <w:rPr>
                <w:color w:val="1A1A1A"/>
                <w:sz w:val="20"/>
              </w:rPr>
              <w:t>fecha_creacion</w:t>
            </w:r>
          </w:p>
        </w:tc>
        <w:tc>
          <w:tcPr>
            <w:tcW w:w="1200" w:type="dxa"/>
            <w:shd w:val="clear" w:color="auto" w:fill="FFFFFF"/>
            <w:tcMar>
              <w:top w:w="80" w:type="dxa"/>
              <w:left w:w="110" w:type="dxa"/>
              <w:bottom w:w="80" w:type="dxa"/>
              <w:right w:w="110" w:type="dxa"/>
            </w:tcMar>
            <w:vAlign w:val="center"/>
          </w:tcPr>
          <w:p w14:paraId="6D9C0B87" w14:textId="77777777" w:rsidR="00885E91" w:rsidRDefault="00000000">
            <w:pPr>
              <w:spacing w:before="40" w:after="40" w:line="276" w:lineRule="auto"/>
              <w:jc w:val="left"/>
            </w:pPr>
            <w:r>
              <w:rPr>
                <w:color w:val="1A1A1A"/>
                <w:sz w:val="20"/>
              </w:rPr>
              <w:t>TIMESTAMP</w:t>
            </w:r>
          </w:p>
        </w:tc>
        <w:tc>
          <w:tcPr>
            <w:tcW w:w="1200" w:type="dxa"/>
            <w:shd w:val="clear" w:color="auto" w:fill="FFFFFF"/>
            <w:tcMar>
              <w:top w:w="80" w:type="dxa"/>
              <w:left w:w="110" w:type="dxa"/>
              <w:bottom w:w="80" w:type="dxa"/>
              <w:right w:w="110" w:type="dxa"/>
            </w:tcMar>
            <w:vAlign w:val="center"/>
          </w:tcPr>
          <w:p w14:paraId="16731A07"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58BA4C3E"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7E0BCE39"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25F34989" w14:textId="77777777" w:rsidR="00885E91" w:rsidRPr="00F300ED" w:rsidRDefault="00000000">
            <w:pPr>
              <w:spacing w:before="40" w:after="40" w:line="276" w:lineRule="auto"/>
              <w:jc w:val="left"/>
              <w:rPr>
                <w:lang w:val="es-SV"/>
              </w:rPr>
            </w:pPr>
            <w:r w:rsidRPr="00F300ED">
              <w:rPr>
                <w:color w:val="1A1A1A"/>
                <w:sz w:val="20"/>
                <w:lang w:val="es-SV"/>
              </w:rPr>
              <w:t>Marca temporal de alta en el sistema</w:t>
            </w:r>
          </w:p>
        </w:tc>
      </w:tr>
    </w:tbl>
    <w:p w14:paraId="45807ACD" w14:textId="77777777" w:rsidR="00885E91" w:rsidRPr="00F300ED" w:rsidRDefault="00885E91">
      <w:pPr>
        <w:rPr>
          <w:lang w:val="es-SV"/>
        </w:rPr>
      </w:pPr>
    </w:p>
    <w:p w14:paraId="6CF3D2C7" w14:textId="77777777" w:rsidR="00885E91" w:rsidRDefault="00000000">
      <w:pPr>
        <w:pStyle w:val="Ttulo3"/>
      </w:pPr>
      <w:bookmarkStart w:id="9" w:name="_Toc231674024"/>
      <w:r>
        <w:lastRenderedPageBreak/>
        <w:t>Tabla: configuracion</w:t>
      </w:r>
      <w:bookmarkEnd w:id="9"/>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888"/>
        <w:gridCol w:w="1376"/>
        <w:gridCol w:w="1154"/>
        <w:gridCol w:w="1508"/>
        <w:gridCol w:w="824"/>
        <w:gridCol w:w="2370"/>
      </w:tblGrid>
      <w:tr w:rsidR="00885E91" w14:paraId="40DFA280" w14:textId="77777777">
        <w:tc>
          <w:tcPr>
            <w:tcW w:w="1600" w:type="dxa"/>
            <w:shd w:val="clear" w:color="auto" w:fill="2C5F8A"/>
            <w:tcMar>
              <w:top w:w="80" w:type="dxa"/>
              <w:left w:w="110" w:type="dxa"/>
              <w:bottom w:w="80" w:type="dxa"/>
              <w:right w:w="110" w:type="dxa"/>
            </w:tcMar>
            <w:vAlign w:val="center"/>
          </w:tcPr>
          <w:p w14:paraId="60EA0C75" w14:textId="77777777" w:rsidR="00885E91" w:rsidRDefault="00000000">
            <w:pPr>
              <w:spacing w:before="40" w:after="40" w:line="276" w:lineRule="auto"/>
              <w:jc w:val="center"/>
            </w:pPr>
            <w:r>
              <w:rPr>
                <w:b/>
                <w:color w:val="FFFFFF"/>
                <w:sz w:val="20"/>
              </w:rPr>
              <w:t>Campo</w:t>
            </w:r>
          </w:p>
        </w:tc>
        <w:tc>
          <w:tcPr>
            <w:tcW w:w="1200" w:type="dxa"/>
            <w:shd w:val="clear" w:color="auto" w:fill="2C5F8A"/>
            <w:tcMar>
              <w:top w:w="80" w:type="dxa"/>
              <w:left w:w="110" w:type="dxa"/>
              <w:bottom w:w="80" w:type="dxa"/>
              <w:right w:w="110" w:type="dxa"/>
            </w:tcMar>
            <w:vAlign w:val="center"/>
          </w:tcPr>
          <w:p w14:paraId="0DECE190" w14:textId="77777777" w:rsidR="00885E91" w:rsidRDefault="00000000">
            <w:pPr>
              <w:spacing w:before="40" w:after="40" w:line="276" w:lineRule="auto"/>
              <w:jc w:val="center"/>
            </w:pPr>
            <w:r>
              <w:rPr>
                <w:b/>
                <w:color w:val="FFFFFF"/>
                <w:sz w:val="20"/>
              </w:rPr>
              <w:t>Tipo de Dato</w:t>
            </w:r>
          </w:p>
        </w:tc>
        <w:tc>
          <w:tcPr>
            <w:tcW w:w="1200" w:type="dxa"/>
            <w:shd w:val="clear" w:color="auto" w:fill="2C5F8A"/>
            <w:tcMar>
              <w:top w:w="80" w:type="dxa"/>
              <w:left w:w="110" w:type="dxa"/>
              <w:bottom w:w="80" w:type="dxa"/>
              <w:right w:w="110" w:type="dxa"/>
            </w:tcMar>
            <w:vAlign w:val="center"/>
          </w:tcPr>
          <w:p w14:paraId="53960ADB" w14:textId="77777777" w:rsidR="00885E91" w:rsidRDefault="00000000">
            <w:pPr>
              <w:spacing w:before="40" w:after="40" w:line="276" w:lineRule="auto"/>
              <w:jc w:val="center"/>
            </w:pPr>
            <w:r>
              <w:rPr>
                <w:b/>
                <w:color w:val="FFFFFF"/>
                <w:sz w:val="20"/>
              </w:rPr>
              <w:t>Longitud / Atributo</w:t>
            </w:r>
          </w:p>
        </w:tc>
        <w:tc>
          <w:tcPr>
            <w:tcW w:w="1600" w:type="dxa"/>
            <w:shd w:val="clear" w:color="auto" w:fill="2C5F8A"/>
            <w:tcMar>
              <w:top w:w="80" w:type="dxa"/>
              <w:left w:w="110" w:type="dxa"/>
              <w:bottom w:w="80" w:type="dxa"/>
              <w:right w:w="110" w:type="dxa"/>
            </w:tcMar>
            <w:vAlign w:val="center"/>
          </w:tcPr>
          <w:p w14:paraId="3E2B6094" w14:textId="77777777" w:rsidR="00885E91" w:rsidRDefault="00000000">
            <w:pPr>
              <w:spacing w:before="40" w:after="40" w:line="276" w:lineRule="auto"/>
              <w:jc w:val="center"/>
            </w:pPr>
            <w:r>
              <w:rPr>
                <w:b/>
                <w:color w:val="FFFFFF"/>
                <w:sz w:val="20"/>
              </w:rPr>
              <w:t>Llave / Constraints</w:t>
            </w:r>
          </w:p>
        </w:tc>
        <w:tc>
          <w:tcPr>
            <w:tcW w:w="900" w:type="dxa"/>
            <w:shd w:val="clear" w:color="auto" w:fill="2C5F8A"/>
            <w:tcMar>
              <w:top w:w="80" w:type="dxa"/>
              <w:left w:w="110" w:type="dxa"/>
              <w:bottom w:w="80" w:type="dxa"/>
              <w:right w:w="110" w:type="dxa"/>
            </w:tcMar>
            <w:vAlign w:val="center"/>
          </w:tcPr>
          <w:p w14:paraId="2124F29F" w14:textId="77777777" w:rsidR="00885E91" w:rsidRDefault="00000000">
            <w:pPr>
              <w:spacing w:before="40" w:after="40" w:line="276" w:lineRule="auto"/>
              <w:jc w:val="center"/>
            </w:pPr>
            <w:r>
              <w:rPr>
                <w:b/>
                <w:color w:val="FFFFFF"/>
                <w:sz w:val="20"/>
              </w:rPr>
              <w:t>Null</w:t>
            </w:r>
          </w:p>
        </w:tc>
        <w:tc>
          <w:tcPr>
            <w:tcW w:w="2620" w:type="dxa"/>
            <w:shd w:val="clear" w:color="auto" w:fill="2C5F8A"/>
            <w:tcMar>
              <w:top w:w="80" w:type="dxa"/>
              <w:left w:w="110" w:type="dxa"/>
              <w:bottom w:w="80" w:type="dxa"/>
              <w:right w:w="110" w:type="dxa"/>
            </w:tcMar>
            <w:vAlign w:val="center"/>
          </w:tcPr>
          <w:p w14:paraId="217C83F9" w14:textId="77777777" w:rsidR="00885E91" w:rsidRDefault="00000000">
            <w:pPr>
              <w:spacing w:before="40" w:after="40" w:line="276" w:lineRule="auto"/>
              <w:jc w:val="center"/>
            </w:pPr>
            <w:r>
              <w:rPr>
                <w:b/>
                <w:color w:val="FFFFFF"/>
                <w:sz w:val="20"/>
              </w:rPr>
              <w:t>Descripción</w:t>
            </w:r>
          </w:p>
        </w:tc>
      </w:tr>
      <w:tr w:rsidR="00885E91" w:rsidRPr="00854986" w14:paraId="08C6DD40" w14:textId="77777777">
        <w:tc>
          <w:tcPr>
            <w:tcW w:w="1600" w:type="dxa"/>
            <w:shd w:val="clear" w:color="auto" w:fill="FFFFFF"/>
            <w:tcMar>
              <w:top w:w="80" w:type="dxa"/>
              <w:left w:w="110" w:type="dxa"/>
              <w:bottom w:w="80" w:type="dxa"/>
              <w:right w:w="110" w:type="dxa"/>
            </w:tcMar>
            <w:vAlign w:val="center"/>
          </w:tcPr>
          <w:p w14:paraId="5E69E76F" w14:textId="77777777" w:rsidR="00885E91" w:rsidRDefault="00000000">
            <w:pPr>
              <w:spacing w:before="40" w:after="40" w:line="276" w:lineRule="auto"/>
              <w:jc w:val="left"/>
            </w:pPr>
            <w:r>
              <w:rPr>
                <w:color w:val="1A1A1A"/>
                <w:sz w:val="20"/>
              </w:rPr>
              <w:t>id</w:t>
            </w:r>
          </w:p>
        </w:tc>
        <w:tc>
          <w:tcPr>
            <w:tcW w:w="1200" w:type="dxa"/>
            <w:shd w:val="clear" w:color="auto" w:fill="FFFFFF"/>
            <w:tcMar>
              <w:top w:w="80" w:type="dxa"/>
              <w:left w:w="110" w:type="dxa"/>
              <w:bottom w:w="80" w:type="dxa"/>
              <w:right w:w="110" w:type="dxa"/>
            </w:tcMar>
            <w:vAlign w:val="center"/>
          </w:tcPr>
          <w:p w14:paraId="1FE06C7C"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7FAE9EBE" w14:textId="77777777" w:rsidR="00885E91" w:rsidRDefault="00000000">
            <w:pPr>
              <w:spacing w:before="40" w:after="40" w:line="276" w:lineRule="auto"/>
              <w:jc w:val="left"/>
            </w:pPr>
            <w:r>
              <w:rPr>
                <w:color w:val="1A1A1A"/>
                <w:sz w:val="20"/>
              </w:rPr>
              <w:t>Auto Inc.</w:t>
            </w:r>
          </w:p>
        </w:tc>
        <w:tc>
          <w:tcPr>
            <w:tcW w:w="1600" w:type="dxa"/>
            <w:shd w:val="clear" w:color="auto" w:fill="FFFFFF"/>
            <w:tcMar>
              <w:top w:w="80" w:type="dxa"/>
              <w:left w:w="110" w:type="dxa"/>
              <w:bottom w:w="80" w:type="dxa"/>
              <w:right w:w="110" w:type="dxa"/>
            </w:tcMar>
            <w:vAlign w:val="center"/>
          </w:tcPr>
          <w:p w14:paraId="690CED16" w14:textId="77777777" w:rsidR="00885E91" w:rsidRDefault="00000000">
            <w:pPr>
              <w:spacing w:before="40" w:after="40" w:line="276" w:lineRule="auto"/>
              <w:jc w:val="left"/>
            </w:pPr>
            <w:r>
              <w:rPr>
                <w:color w:val="1A1A1A"/>
                <w:sz w:val="20"/>
              </w:rPr>
              <w:t>PK</w:t>
            </w:r>
          </w:p>
        </w:tc>
        <w:tc>
          <w:tcPr>
            <w:tcW w:w="900" w:type="dxa"/>
            <w:shd w:val="clear" w:color="auto" w:fill="FFFFFF"/>
            <w:tcMar>
              <w:top w:w="80" w:type="dxa"/>
              <w:left w:w="110" w:type="dxa"/>
              <w:bottom w:w="80" w:type="dxa"/>
              <w:right w:w="110" w:type="dxa"/>
            </w:tcMar>
            <w:vAlign w:val="center"/>
          </w:tcPr>
          <w:p w14:paraId="2FF04DD1"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30E62930" w14:textId="77777777" w:rsidR="00885E91" w:rsidRPr="00F300ED" w:rsidRDefault="00000000">
            <w:pPr>
              <w:spacing w:before="40" w:after="40" w:line="276" w:lineRule="auto"/>
              <w:jc w:val="left"/>
              <w:rPr>
                <w:lang w:val="es-SV"/>
              </w:rPr>
            </w:pPr>
            <w:r w:rsidRPr="00F300ED">
              <w:rPr>
                <w:color w:val="1A1A1A"/>
                <w:sz w:val="20"/>
                <w:lang w:val="es-SV"/>
              </w:rPr>
              <w:t>Identificador del registro de configuración global</w:t>
            </w:r>
          </w:p>
        </w:tc>
      </w:tr>
      <w:tr w:rsidR="00885E91" w:rsidRPr="00854986" w14:paraId="7F5A39C2" w14:textId="77777777">
        <w:tc>
          <w:tcPr>
            <w:tcW w:w="1600" w:type="dxa"/>
            <w:shd w:val="clear" w:color="auto" w:fill="EBF3FA"/>
            <w:tcMar>
              <w:top w:w="80" w:type="dxa"/>
              <w:left w:w="110" w:type="dxa"/>
              <w:bottom w:w="80" w:type="dxa"/>
              <w:right w:w="110" w:type="dxa"/>
            </w:tcMar>
            <w:vAlign w:val="center"/>
          </w:tcPr>
          <w:p w14:paraId="50228650" w14:textId="77777777" w:rsidR="00885E91" w:rsidRDefault="00000000">
            <w:pPr>
              <w:spacing w:before="40" w:after="40" w:line="276" w:lineRule="auto"/>
              <w:jc w:val="left"/>
            </w:pPr>
            <w:r>
              <w:rPr>
                <w:color w:val="1A1A1A"/>
                <w:sz w:val="20"/>
              </w:rPr>
              <w:t>nombre_empresa</w:t>
            </w:r>
          </w:p>
        </w:tc>
        <w:tc>
          <w:tcPr>
            <w:tcW w:w="1200" w:type="dxa"/>
            <w:shd w:val="clear" w:color="auto" w:fill="EBF3FA"/>
            <w:tcMar>
              <w:top w:w="80" w:type="dxa"/>
              <w:left w:w="110" w:type="dxa"/>
              <w:bottom w:w="80" w:type="dxa"/>
              <w:right w:w="110" w:type="dxa"/>
            </w:tcMar>
            <w:vAlign w:val="center"/>
          </w:tcPr>
          <w:p w14:paraId="57878F64"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0694D17D" w14:textId="77777777" w:rsidR="00885E91" w:rsidRDefault="00000000">
            <w:pPr>
              <w:spacing w:before="40" w:after="40" w:line="276" w:lineRule="auto"/>
              <w:jc w:val="left"/>
            </w:pPr>
            <w:r>
              <w:rPr>
                <w:color w:val="1A1A1A"/>
                <w:sz w:val="20"/>
              </w:rPr>
              <w:t>150</w:t>
            </w:r>
          </w:p>
        </w:tc>
        <w:tc>
          <w:tcPr>
            <w:tcW w:w="1600" w:type="dxa"/>
            <w:shd w:val="clear" w:color="auto" w:fill="EBF3FA"/>
            <w:tcMar>
              <w:top w:w="80" w:type="dxa"/>
              <w:left w:w="110" w:type="dxa"/>
              <w:bottom w:w="80" w:type="dxa"/>
              <w:right w:w="110" w:type="dxa"/>
            </w:tcMar>
            <w:vAlign w:val="center"/>
          </w:tcPr>
          <w:p w14:paraId="163559F1"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17C82880"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74C687F2" w14:textId="77777777" w:rsidR="00885E91" w:rsidRPr="00F300ED" w:rsidRDefault="00000000">
            <w:pPr>
              <w:spacing w:before="40" w:after="40" w:line="276" w:lineRule="auto"/>
              <w:jc w:val="left"/>
              <w:rPr>
                <w:lang w:val="es-SV"/>
              </w:rPr>
            </w:pPr>
            <w:r w:rsidRPr="00F300ED">
              <w:rPr>
                <w:color w:val="1A1A1A"/>
                <w:sz w:val="20"/>
                <w:lang w:val="es-SV"/>
              </w:rPr>
              <w:t>Razón social que aparece en tickets y reportes</w:t>
            </w:r>
          </w:p>
        </w:tc>
      </w:tr>
      <w:tr w:rsidR="00885E91" w:rsidRPr="00854986" w14:paraId="35DF2D13" w14:textId="77777777">
        <w:tc>
          <w:tcPr>
            <w:tcW w:w="1600" w:type="dxa"/>
            <w:shd w:val="clear" w:color="auto" w:fill="FFFFFF"/>
            <w:tcMar>
              <w:top w:w="80" w:type="dxa"/>
              <w:left w:w="110" w:type="dxa"/>
              <w:bottom w:w="80" w:type="dxa"/>
              <w:right w:w="110" w:type="dxa"/>
            </w:tcMar>
            <w:vAlign w:val="center"/>
          </w:tcPr>
          <w:p w14:paraId="4366C894" w14:textId="77777777" w:rsidR="00885E91" w:rsidRDefault="00000000">
            <w:pPr>
              <w:spacing w:before="40" w:after="40" w:line="276" w:lineRule="auto"/>
              <w:jc w:val="left"/>
            </w:pPr>
            <w:r>
              <w:rPr>
                <w:color w:val="1A1A1A"/>
                <w:sz w:val="20"/>
              </w:rPr>
              <w:t>telefono_contacto</w:t>
            </w:r>
          </w:p>
        </w:tc>
        <w:tc>
          <w:tcPr>
            <w:tcW w:w="1200" w:type="dxa"/>
            <w:shd w:val="clear" w:color="auto" w:fill="FFFFFF"/>
            <w:tcMar>
              <w:top w:w="80" w:type="dxa"/>
              <w:left w:w="110" w:type="dxa"/>
              <w:bottom w:w="80" w:type="dxa"/>
              <w:right w:w="110" w:type="dxa"/>
            </w:tcMar>
            <w:vAlign w:val="center"/>
          </w:tcPr>
          <w:p w14:paraId="5929AE68" w14:textId="77777777" w:rsidR="00885E91" w:rsidRDefault="00000000">
            <w:pPr>
              <w:spacing w:before="40" w:after="40" w:line="276" w:lineRule="auto"/>
              <w:jc w:val="left"/>
            </w:pPr>
            <w:r>
              <w:rPr>
                <w:color w:val="1A1A1A"/>
                <w:sz w:val="20"/>
              </w:rPr>
              <w:t>VARCHAR</w:t>
            </w:r>
          </w:p>
        </w:tc>
        <w:tc>
          <w:tcPr>
            <w:tcW w:w="1200" w:type="dxa"/>
            <w:shd w:val="clear" w:color="auto" w:fill="FFFFFF"/>
            <w:tcMar>
              <w:top w:w="80" w:type="dxa"/>
              <w:left w:w="110" w:type="dxa"/>
              <w:bottom w:w="80" w:type="dxa"/>
              <w:right w:w="110" w:type="dxa"/>
            </w:tcMar>
            <w:vAlign w:val="center"/>
          </w:tcPr>
          <w:p w14:paraId="2F14A10D" w14:textId="77777777" w:rsidR="00885E91" w:rsidRDefault="00000000">
            <w:pPr>
              <w:spacing w:before="40" w:after="40" w:line="276" w:lineRule="auto"/>
              <w:jc w:val="left"/>
            </w:pPr>
            <w:r>
              <w:rPr>
                <w:color w:val="1A1A1A"/>
                <w:sz w:val="20"/>
              </w:rPr>
              <w:t>20</w:t>
            </w:r>
          </w:p>
        </w:tc>
        <w:tc>
          <w:tcPr>
            <w:tcW w:w="1600" w:type="dxa"/>
            <w:shd w:val="clear" w:color="auto" w:fill="FFFFFF"/>
            <w:tcMar>
              <w:top w:w="80" w:type="dxa"/>
              <w:left w:w="110" w:type="dxa"/>
              <w:bottom w:w="80" w:type="dxa"/>
              <w:right w:w="110" w:type="dxa"/>
            </w:tcMar>
            <w:vAlign w:val="center"/>
          </w:tcPr>
          <w:p w14:paraId="45733E53"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712ABE61"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0FD69357" w14:textId="77777777" w:rsidR="00885E91" w:rsidRPr="00F300ED" w:rsidRDefault="00000000">
            <w:pPr>
              <w:spacing w:before="40" w:after="40" w:line="276" w:lineRule="auto"/>
              <w:jc w:val="left"/>
              <w:rPr>
                <w:lang w:val="es-SV"/>
              </w:rPr>
            </w:pPr>
            <w:r w:rsidRPr="00F300ED">
              <w:rPr>
                <w:color w:val="1A1A1A"/>
                <w:sz w:val="20"/>
                <w:lang w:val="es-SV"/>
              </w:rPr>
              <w:t>Número de atención al cliente para documentos impresos</w:t>
            </w:r>
          </w:p>
        </w:tc>
      </w:tr>
      <w:tr w:rsidR="00885E91" w:rsidRPr="00854986" w14:paraId="268016CB" w14:textId="77777777">
        <w:tc>
          <w:tcPr>
            <w:tcW w:w="1600" w:type="dxa"/>
            <w:shd w:val="clear" w:color="auto" w:fill="EBF3FA"/>
            <w:tcMar>
              <w:top w:w="80" w:type="dxa"/>
              <w:left w:w="110" w:type="dxa"/>
              <w:bottom w:w="80" w:type="dxa"/>
              <w:right w:w="110" w:type="dxa"/>
            </w:tcMar>
            <w:vAlign w:val="center"/>
          </w:tcPr>
          <w:p w14:paraId="4DD0FBC8" w14:textId="77777777" w:rsidR="00885E91" w:rsidRDefault="00000000">
            <w:pPr>
              <w:spacing w:before="40" w:after="40" w:line="276" w:lineRule="auto"/>
              <w:jc w:val="left"/>
            </w:pPr>
            <w:r>
              <w:rPr>
                <w:color w:val="1A1A1A"/>
                <w:sz w:val="20"/>
              </w:rPr>
              <w:t>impuesto_iva</w:t>
            </w:r>
          </w:p>
        </w:tc>
        <w:tc>
          <w:tcPr>
            <w:tcW w:w="1200" w:type="dxa"/>
            <w:shd w:val="clear" w:color="auto" w:fill="EBF3FA"/>
            <w:tcMar>
              <w:top w:w="80" w:type="dxa"/>
              <w:left w:w="110" w:type="dxa"/>
              <w:bottom w:w="80" w:type="dxa"/>
              <w:right w:w="110" w:type="dxa"/>
            </w:tcMar>
            <w:vAlign w:val="center"/>
          </w:tcPr>
          <w:p w14:paraId="6558053D" w14:textId="77777777" w:rsidR="00885E91" w:rsidRDefault="00000000">
            <w:pPr>
              <w:spacing w:before="40" w:after="40" w:line="276" w:lineRule="auto"/>
              <w:jc w:val="left"/>
            </w:pPr>
            <w:r>
              <w:rPr>
                <w:color w:val="1A1A1A"/>
                <w:sz w:val="20"/>
              </w:rPr>
              <w:t>DECIMAL</w:t>
            </w:r>
          </w:p>
        </w:tc>
        <w:tc>
          <w:tcPr>
            <w:tcW w:w="1200" w:type="dxa"/>
            <w:shd w:val="clear" w:color="auto" w:fill="EBF3FA"/>
            <w:tcMar>
              <w:top w:w="80" w:type="dxa"/>
              <w:left w:w="110" w:type="dxa"/>
              <w:bottom w:w="80" w:type="dxa"/>
              <w:right w:w="110" w:type="dxa"/>
            </w:tcMar>
            <w:vAlign w:val="center"/>
          </w:tcPr>
          <w:p w14:paraId="7CCDF057" w14:textId="77777777" w:rsidR="00885E91" w:rsidRDefault="00000000">
            <w:pPr>
              <w:spacing w:before="40" w:after="40" w:line="276" w:lineRule="auto"/>
              <w:jc w:val="left"/>
            </w:pPr>
            <w:r>
              <w:rPr>
                <w:color w:val="1A1A1A"/>
                <w:sz w:val="20"/>
              </w:rPr>
              <w:t>5,2</w:t>
            </w:r>
          </w:p>
        </w:tc>
        <w:tc>
          <w:tcPr>
            <w:tcW w:w="1600" w:type="dxa"/>
            <w:shd w:val="clear" w:color="auto" w:fill="EBF3FA"/>
            <w:tcMar>
              <w:top w:w="80" w:type="dxa"/>
              <w:left w:w="110" w:type="dxa"/>
              <w:bottom w:w="80" w:type="dxa"/>
              <w:right w:w="110" w:type="dxa"/>
            </w:tcMar>
            <w:vAlign w:val="center"/>
          </w:tcPr>
          <w:p w14:paraId="038A2B20" w14:textId="77777777" w:rsidR="00885E91" w:rsidRDefault="00000000">
            <w:pPr>
              <w:spacing w:before="40" w:after="40" w:line="276" w:lineRule="auto"/>
              <w:jc w:val="left"/>
            </w:pPr>
            <w:r>
              <w:rPr>
                <w:color w:val="1A1A1A"/>
                <w:sz w:val="20"/>
              </w:rPr>
              <w:t>Default: 13.00</w:t>
            </w:r>
          </w:p>
        </w:tc>
        <w:tc>
          <w:tcPr>
            <w:tcW w:w="900" w:type="dxa"/>
            <w:shd w:val="clear" w:color="auto" w:fill="EBF3FA"/>
            <w:tcMar>
              <w:top w:w="80" w:type="dxa"/>
              <w:left w:w="110" w:type="dxa"/>
              <w:bottom w:w="80" w:type="dxa"/>
              <w:right w:w="110" w:type="dxa"/>
            </w:tcMar>
            <w:vAlign w:val="center"/>
          </w:tcPr>
          <w:p w14:paraId="66A5254B"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689490B3" w14:textId="77777777" w:rsidR="00885E91" w:rsidRPr="00F300ED" w:rsidRDefault="00000000">
            <w:pPr>
              <w:spacing w:before="40" w:after="40" w:line="276" w:lineRule="auto"/>
              <w:jc w:val="left"/>
              <w:rPr>
                <w:lang w:val="es-SV"/>
              </w:rPr>
            </w:pPr>
            <w:r w:rsidRPr="00F300ED">
              <w:rPr>
                <w:color w:val="1A1A1A"/>
                <w:sz w:val="20"/>
                <w:lang w:val="es-SV"/>
              </w:rPr>
              <w:t>Tasa de IVA aplicada automáticamente en cada venta</w:t>
            </w:r>
          </w:p>
        </w:tc>
      </w:tr>
      <w:tr w:rsidR="00885E91" w:rsidRPr="00854986" w14:paraId="71A82502" w14:textId="77777777">
        <w:tc>
          <w:tcPr>
            <w:tcW w:w="1600" w:type="dxa"/>
            <w:shd w:val="clear" w:color="auto" w:fill="FFFFFF"/>
            <w:tcMar>
              <w:top w:w="80" w:type="dxa"/>
              <w:left w:w="110" w:type="dxa"/>
              <w:bottom w:w="80" w:type="dxa"/>
              <w:right w:w="110" w:type="dxa"/>
            </w:tcMar>
            <w:vAlign w:val="center"/>
          </w:tcPr>
          <w:p w14:paraId="1AF73593" w14:textId="77777777" w:rsidR="00885E91" w:rsidRDefault="00000000">
            <w:pPr>
              <w:spacing w:before="40" w:after="40" w:line="276" w:lineRule="auto"/>
              <w:jc w:val="left"/>
            </w:pPr>
            <w:r>
              <w:rPr>
                <w:color w:val="1A1A1A"/>
                <w:sz w:val="20"/>
              </w:rPr>
              <w:t>moneda</w:t>
            </w:r>
          </w:p>
        </w:tc>
        <w:tc>
          <w:tcPr>
            <w:tcW w:w="1200" w:type="dxa"/>
            <w:shd w:val="clear" w:color="auto" w:fill="FFFFFF"/>
            <w:tcMar>
              <w:top w:w="80" w:type="dxa"/>
              <w:left w:w="110" w:type="dxa"/>
              <w:bottom w:w="80" w:type="dxa"/>
              <w:right w:w="110" w:type="dxa"/>
            </w:tcMar>
            <w:vAlign w:val="center"/>
          </w:tcPr>
          <w:p w14:paraId="18CF1B5A" w14:textId="77777777" w:rsidR="00885E91" w:rsidRDefault="00000000">
            <w:pPr>
              <w:spacing w:before="40" w:after="40" w:line="276" w:lineRule="auto"/>
              <w:jc w:val="left"/>
            </w:pPr>
            <w:r>
              <w:rPr>
                <w:color w:val="1A1A1A"/>
                <w:sz w:val="20"/>
              </w:rPr>
              <w:t>VARCHAR</w:t>
            </w:r>
          </w:p>
        </w:tc>
        <w:tc>
          <w:tcPr>
            <w:tcW w:w="1200" w:type="dxa"/>
            <w:shd w:val="clear" w:color="auto" w:fill="FFFFFF"/>
            <w:tcMar>
              <w:top w:w="80" w:type="dxa"/>
              <w:left w:w="110" w:type="dxa"/>
              <w:bottom w:w="80" w:type="dxa"/>
              <w:right w:w="110" w:type="dxa"/>
            </w:tcMar>
            <w:vAlign w:val="center"/>
          </w:tcPr>
          <w:p w14:paraId="5C590218" w14:textId="77777777" w:rsidR="00885E91" w:rsidRDefault="00000000">
            <w:pPr>
              <w:spacing w:before="40" w:after="40" w:line="276" w:lineRule="auto"/>
              <w:jc w:val="left"/>
            </w:pPr>
            <w:r>
              <w:rPr>
                <w:color w:val="1A1A1A"/>
                <w:sz w:val="20"/>
              </w:rPr>
              <w:t>10</w:t>
            </w:r>
          </w:p>
        </w:tc>
        <w:tc>
          <w:tcPr>
            <w:tcW w:w="1600" w:type="dxa"/>
            <w:shd w:val="clear" w:color="auto" w:fill="FFFFFF"/>
            <w:tcMar>
              <w:top w:w="80" w:type="dxa"/>
              <w:left w:w="110" w:type="dxa"/>
              <w:bottom w:w="80" w:type="dxa"/>
              <w:right w:w="110" w:type="dxa"/>
            </w:tcMar>
            <w:vAlign w:val="center"/>
          </w:tcPr>
          <w:p w14:paraId="5DB2279C" w14:textId="77777777" w:rsidR="00885E91" w:rsidRDefault="00000000">
            <w:pPr>
              <w:spacing w:before="40" w:after="40" w:line="276" w:lineRule="auto"/>
              <w:jc w:val="left"/>
            </w:pPr>
            <w:r>
              <w:rPr>
                <w:color w:val="1A1A1A"/>
                <w:sz w:val="20"/>
              </w:rPr>
              <w:t>Default: 'USD ($)'</w:t>
            </w:r>
          </w:p>
        </w:tc>
        <w:tc>
          <w:tcPr>
            <w:tcW w:w="900" w:type="dxa"/>
            <w:shd w:val="clear" w:color="auto" w:fill="FFFFFF"/>
            <w:tcMar>
              <w:top w:w="80" w:type="dxa"/>
              <w:left w:w="110" w:type="dxa"/>
              <w:bottom w:w="80" w:type="dxa"/>
              <w:right w:w="110" w:type="dxa"/>
            </w:tcMar>
            <w:vAlign w:val="center"/>
          </w:tcPr>
          <w:p w14:paraId="16A68429"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0D28CF5F" w14:textId="77777777" w:rsidR="00885E91" w:rsidRPr="00F300ED" w:rsidRDefault="00000000">
            <w:pPr>
              <w:spacing w:before="40" w:after="40" w:line="276" w:lineRule="auto"/>
              <w:jc w:val="left"/>
              <w:rPr>
                <w:lang w:val="es-SV"/>
              </w:rPr>
            </w:pPr>
            <w:r w:rsidRPr="00F300ED">
              <w:rPr>
                <w:color w:val="1A1A1A"/>
                <w:sz w:val="20"/>
                <w:lang w:val="es-SV"/>
              </w:rPr>
              <w:t>Símbolo monetario que se renderiza en la interfaz y reportes</w:t>
            </w:r>
          </w:p>
        </w:tc>
      </w:tr>
      <w:tr w:rsidR="00885E91" w:rsidRPr="00854986" w14:paraId="345B08E2" w14:textId="77777777">
        <w:tc>
          <w:tcPr>
            <w:tcW w:w="1600" w:type="dxa"/>
            <w:shd w:val="clear" w:color="auto" w:fill="EBF3FA"/>
            <w:tcMar>
              <w:top w:w="80" w:type="dxa"/>
              <w:left w:w="110" w:type="dxa"/>
              <w:bottom w:w="80" w:type="dxa"/>
              <w:right w:w="110" w:type="dxa"/>
            </w:tcMar>
            <w:vAlign w:val="center"/>
          </w:tcPr>
          <w:p w14:paraId="5AA0B217" w14:textId="77777777" w:rsidR="00885E91" w:rsidRDefault="00000000">
            <w:pPr>
              <w:spacing w:before="40" w:after="40" w:line="276" w:lineRule="auto"/>
              <w:jc w:val="left"/>
            </w:pPr>
            <w:r>
              <w:rPr>
                <w:color w:val="1A1A1A"/>
                <w:sz w:val="20"/>
              </w:rPr>
              <w:t>ultima_modificacion</w:t>
            </w:r>
          </w:p>
        </w:tc>
        <w:tc>
          <w:tcPr>
            <w:tcW w:w="1200" w:type="dxa"/>
            <w:shd w:val="clear" w:color="auto" w:fill="EBF3FA"/>
            <w:tcMar>
              <w:top w:w="80" w:type="dxa"/>
              <w:left w:w="110" w:type="dxa"/>
              <w:bottom w:w="80" w:type="dxa"/>
              <w:right w:w="110" w:type="dxa"/>
            </w:tcMar>
            <w:vAlign w:val="center"/>
          </w:tcPr>
          <w:p w14:paraId="61DCF9A4" w14:textId="77777777" w:rsidR="00885E91" w:rsidRDefault="00000000">
            <w:pPr>
              <w:spacing w:before="40" w:after="40" w:line="276" w:lineRule="auto"/>
              <w:jc w:val="left"/>
            </w:pPr>
            <w:r>
              <w:rPr>
                <w:color w:val="1A1A1A"/>
                <w:sz w:val="20"/>
              </w:rPr>
              <w:t>TIMESTAMP</w:t>
            </w:r>
          </w:p>
        </w:tc>
        <w:tc>
          <w:tcPr>
            <w:tcW w:w="1200" w:type="dxa"/>
            <w:shd w:val="clear" w:color="auto" w:fill="EBF3FA"/>
            <w:tcMar>
              <w:top w:w="80" w:type="dxa"/>
              <w:left w:w="110" w:type="dxa"/>
              <w:bottom w:w="80" w:type="dxa"/>
              <w:right w:w="110" w:type="dxa"/>
            </w:tcMar>
            <w:vAlign w:val="center"/>
          </w:tcPr>
          <w:p w14:paraId="7561E7E2"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4809CB1A"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3AC183FB"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2CF0FE5D" w14:textId="77777777" w:rsidR="00885E91" w:rsidRPr="00F300ED" w:rsidRDefault="00000000">
            <w:pPr>
              <w:spacing w:before="40" w:after="40" w:line="276" w:lineRule="auto"/>
              <w:jc w:val="left"/>
              <w:rPr>
                <w:lang w:val="es-SV"/>
              </w:rPr>
            </w:pPr>
            <w:r w:rsidRPr="00F300ED">
              <w:rPr>
                <w:color w:val="1A1A1A"/>
                <w:sz w:val="20"/>
                <w:lang w:val="es-SV"/>
              </w:rPr>
              <w:t>Auditoría de la última actualización de parámetros</w:t>
            </w:r>
          </w:p>
        </w:tc>
      </w:tr>
    </w:tbl>
    <w:p w14:paraId="23708A70" w14:textId="77777777" w:rsidR="00885E91" w:rsidRPr="00F300ED" w:rsidRDefault="00885E91">
      <w:pPr>
        <w:rPr>
          <w:lang w:val="es-SV"/>
        </w:rPr>
      </w:pPr>
    </w:p>
    <w:p w14:paraId="2F7BB757" w14:textId="77777777" w:rsidR="00885E91" w:rsidRDefault="00000000">
      <w:pPr>
        <w:pStyle w:val="Ttulo3"/>
      </w:pPr>
      <w:bookmarkStart w:id="10" w:name="_Toc231674025"/>
      <w:r>
        <w:t>Tabla: respaldos_log</w:t>
      </w:r>
      <w:bookmarkEnd w:id="10"/>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631"/>
        <w:gridCol w:w="1242"/>
        <w:gridCol w:w="1192"/>
        <w:gridCol w:w="1596"/>
        <w:gridCol w:w="889"/>
        <w:gridCol w:w="2570"/>
      </w:tblGrid>
      <w:tr w:rsidR="00885E91" w14:paraId="26BC7CE8" w14:textId="77777777">
        <w:tc>
          <w:tcPr>
            <w:tcW w:w="1600" w:type="dxa"/>
            <w:shd w:val="clear" w:color="auto" w:fill="2C5F8A"/>
            <w:tcMar>
              <w:top w:w="80" w:type="dxa"/>
              <w:left w:w="110" w:type="dxa"/>
              <w:bottom w:w="80" w:type="dxa"/>
              <w:right w:w="110" w:type="dxa"/>
            </w:tcMar>
            <w:vAlign w:val="center"/>
          </w:tcPr>
          <w:p w14:paraId="3835577A" w14:textId="77777777" w:rsidR="00885E91" w:rsidRDefault="00000000">
            <w:pPr>
              <w:spacing w:before="40" w:after="40" w:line="276" w:lineRule="auto"/>
              <w:jc w:val="center"/>
            </w:pPr>
            <w:r>
              <w:rPr>
                <w:b/>
                <w:color w:val="FFFFFF"/>
                <w:sz w:val="20"/>
              </w:rPr>
              <w:t>Campo</w:t>
            </w:r>
          </w:p>
        </w:tc>
        <w:tc>
          <w:tcPr>
            <w:tcW w:w="1200" w:type="dxa"/>
            <w:shd w:val="clear" w:color="auto" w:fill="2C5F8A"/>
            <w:tcMar>
              <w:top w:w="80" w:type="dxa"/>
              <w:left w:w="110" w:type="dxa"/>
              <w:bottom w:w="80" w:type="dxa"/>
              <w:right w:w="110" w:type="dxa"/>
            </w:tcMar>
            <w:vAlign w:val="center"/>
          </w:tcPr>
          <w:p w14:paraId="7169B91C" w14:textId="77777777" w:rsidR="00885E91" w:rsidRDefault="00000000">
            <w:pPr>
              <w:spacing w:before="40" w:after="40" w:line="276" w:lineRule="auto"/>
              <w:jc w:val="center"/>
            </w:pPr>
            <w:r>
              <w:rPr>
                <w:b/>
                <w:color w:val="FFFFFF"/>
                <w:sz w:val="20"/>
              </w:rPr>
              <w:t>Tipo de Dato</w:t>
            </w:r>
          </w:p>
        </w:tc>
        <w:tc>
          <w:tcPr>
            <w:tcW w:w="1200" w:type="dxa"/>
            <w:shd w:val="clear" w:color="auto" w:fill="2C5F8A"/>
            <w:tcMar>
              <w:top w:w="80" w:type="dxa"/>
              <w:left w:w="110" w:type="dxa"/>
              <w:bottom w:w="80" w:type="dxa"/>
              <w:right w:w="110" w:type="dxa"/>
            </w:tcMar>
            <w:vAlign w:val="center"/>
          </w:tcPr>
          <w:p w14:paraId="7FEF668C" w14:textId="77777777" w:rsidR="00885E91" w:rsidRDefault="00000000">
            <w:pPr>
              <w:spacing w:before="40" w:after="40" w:line="276" w:lineRule="auto"/>
              <w:jc w:val="center"/>
            </w:pPr>
            <w:r>
              <w:rPr>
                <w:b/>
                <w:color w:val="FFFFFF"/>
                <w:sz w:val="20"/>
              </w:rPr>
              <w:t>Longitud / Atributo</w:t>
            </w:r>
          </w:p>
        </w:tc>
        <w:tc>
          <w:tcPr>
            <w:tcW w:w="1600" w:type="dxa"/>
            <w:shd w:val="clear" w:color="auto" w:fill="2C5F8A"/>
            <w:tcMar>
              <w:top w:w="80" w:type="dxa"/>
              <w:left w:w="110" w:type="dxa"/>
              <w:bottom w:w="80" w:type="dxa"/>
              <w:right w:w="110" w:type="dxa"/>
            </w:tcMar>
            <w:vAlign w:val="center"/>
          </w:tcPr>
          <w:p w14:paraId="1E3E00F9" w14:textId="77777777" w:rsidR="00885E91" w:rsidRDefault="00000000">
            <w:pPr>
              <w:spacing w:before="40" w:after="40" w:line="276" w:lineRule="auto"/>
              <w:jc w:val="center"/>
            </w:pPr>
            <w:r>
              <w:rPr>
                <w:b/>
                <w:color w:val="FFFFFF"/>
                <w:sz w:val="20"/>
              </w:rPr>
              <w:t>Llave / Constraints</w:t>
            </w:r>
          </w:p>
        </w:tc>
        <w:tc>
          <w:tcPr>
            <w:tcW w:w="900" w:type="dxa"/>
            <w:shd w:val="clear" w:color="auto" w:fill="2C5F8A"/>
            <w:tcMar>
              <w:top w:w="80" w:type="dxa"/>
              <w:left w:w="110" w:type="dxa"/>
              <w:bottom w:w="80" w:type="dxa"/>
              <w:right w:w="110" w:type="dxa"/>
            </w:tcMar>
            <w:vAlign w:val="center"/>
          </w:tcPr>
          <w:p w14:paraId="4BB80A87" w14:textId="77777777" w:rsidR="00885E91" w:rsidRDefault="00000000">
            <w:pPr>
              <w:spacing w:before="40" w:after="40" w:line="276" w:lineRule="auto"/>
              <w:jc w:val="center"/>
            </w:pPr>
            <w:r>
              <w:rPr>
                <w:b/>
                <w:color w:val="FFFFFF"/>
                <w:sz w:val="20"/>
              </w:rPr>
              <w:t>Null</w:t>
            </w:r>
          </w:p>
        </w:tc>
        <w:tc>
          <w:tcPr>
            <w:tcW w:w="2620" w:type="dxa"/>
            <w:shd w:val="clear" w:color="auto" w:fill="2C5F8A"/>
            <w:tcMar>
              <w:top w:w="80" w:type="dxa"/>
              <w:left w:w="110" w:type="dxa"/>
              <w:bottom w:w="80" w:type="dxa"/>
              <w:right w:w="110" w:type="dxa"/>
            </w:tcMar>
            <w:vAlign w:val="center"/>
          </w:tcPr>
          <w:p w14:paraId="6E78AE1D" w14:textId="77777777" w:rsidR="00885E91" w:rsidRDefault="00000000">
            <w:pPr>
              <w:spacing w:before="40" w:after="40" w:line="276" w:lineRule="auto"/>
              <w:jc w:val="center"/>
            </w:pPr>
            <w:r>
              <w:rPr>
                <w:b/>
                <w:color w:val="FFFFFF"/>
                <w:sz w:val="20"/>
              </w:rPr>
              <w:t>Descripción</w:t>
            </w:r>
          </w:p>
        </w:tc>
      </w:tr>
      <w:tr w:rsidR="00885E91" w:rsidRPr="00854986" w14:paraId="0D76325E" w14:textId="77777777">
        <w:tc>
          <w:tcPr>
            <w:tcW w:w="1600" w:type="dxa"/>
            <w:shd w:val="clear" w:color="auto" w:fill="FFFFFF"/>
            <w:tcMar>
              <w:top w:w="80" w:type="dxa"/>
              <w:left w:w="110" w:type="dxa"/>
              <w:bottom w:w="80" w:type="dxa"/>
              <w:right w:w="110" w:type="dxa"/>
            </w:tcMar>
            <w:vAlign w:val="center"/>
          </w:tcPr>
          <w:p w14:paraId="28109930" w14:textId="77777777" w:rsidR="00885E91" w:rsidRDefault="00000000">
            <w:pPr>
              <w:spacing w:before="40" w:after="40" w:line="276" w:lineRule="auto"/>
              <w:jc w:val="left"/>
            </w:pPr>
            <w:r>
              <w:rPr>
                <w:color w:val="1A1A1A"/>
                <w:sz w:val="20"/>
              </w:rPr>
              <w:t>id</w:t>
            </w:r>
          </w:p>
        </w:tc>
        <w:tc>
          <w:tcPr>
            <w:tcW w:w="1200" w:type="dxa"/>
            <w:shd w:val="clear" w:color="auto" w:fill="FFFFFF"/>
            <w:tcMar>
              <w:top w:w="80" w:type="dxa"/>
              <w:left w:w="110" w:type="dxa"/>
              <w:bottom w:w="80" w:type="dxa"/>
              <w:right w:w="110" w:type="dxa"/>
            </w:tcMar>
            <w:vAlign w:val="center"/>
          </w:tcPr>
          <w:p w14:paraId="1FD1962A"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467A86EC" w14:textId="77777777" w:rsidR="00885E91" w:rsidRDefault="00000000">
            <w:pPr>
              <w:spacing w:before="40" w:after="40" w:line="276" w:lineRule="auto"/>
              <w:jc w:val="left"/>
            </w:pPr>
            <w:r>
              <w:rPr>
                <w:color w:val="1A1A1A"/>
                <w:sz w:val="20"/>
              </w:rPr>
              <w:t>Auto Inc.</w:t>
            </w:r>
          </w:p>
        </w:tc>
        <w:tc>
          <w:tcPr>
            <w:tcW w:w="1600" w:type="dxa"/>
            <w:shd w:val="clear" w:color="auto" w:fill="FFFFFF"/>
            <w:tcMar>
              <w:top w:w="80" w:type="dxa"/>
              <w:left w:w="110" w:type="dxa"/>
              <w:bottom w:w="80" w:type="dxa"/>
              <w:right w:w="110" w:type="dxa"/>
            </w:tcMar>
            <w:vAlign w:val="center"/>
          </w:tcPr>
          <w:p w14:paraId="6596F861" w14:textId="77777777" w:rsidR="00885E91" w:rsidRDefault="00000000">
            <w:pPr>
              <w:spacing w:before="40" w:after="40" w:line="276" w:lineRule="auto"/>
              <w:jc w:val="left"/>
            </w:pPr>
            <w:r>
              <w:rPr>
                <w:color w:val="1A1A1A"/>
                <w:sz w:val="20"/>
              </w:rPr>
              <w:t>PK</w:t>
            </w:r>
          </w:p>
        </w:tc>
        <w:tc>
          <w:tcPr>
            <w:tcW w:w="900" w:type="dxa"/>
            <w:shd w:val="clear" w:color="auto" w:fill="FFFFFF"/>
            <w:tcMar>
              <w:top w:w="80" w:type="dxa"/>
              <w:left w:w="110" w:type="dxa"/>
              <w:bottom w:w="80" w:type="dxa"/>
              <w:right w:w="110" w:type="dxa"/>
            </w:tcMar>
            <w:vAlign w:val="center"/>
          </w:tcPr>
          <w:p w14:paraId="6BC3899C"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478326D9" w14:textId="77777777" w:rsidR="00885E91" w:rsidRPr="00F300ED" w:rsidRDefault="00000000">
            <w:pPr>
              <w:spacing w:before="40" w:after="40" w:line="276" w:lineRule="auto"/>
              <w:jc w:val="left"/>
              <w:rPr>
                <w:lang w:val="es-SV"/>
              </w:rPr>
            </w:pPr>
            <w:r w:rsidRPr="00F300ED">
              <w:rPr>
                <w:color w:val="1A1A1A"/>
                <w:sz w:val="20"/>
                <w:lang w:val="es-SV"/>
              </w:rPr>
              <w:t>Identificador del evento de respaldo</w:t>
            </w:r>
          </w:p>
        </w:tc>
      </w:tr>
      <w:tr w:rsidR="00885E91" w:rsidRPr="00854986" w14:paraId="171241AD" w14:textId="77777777">
        <w:tc>
          <w:tcPr>
            <w:tcW w:w="1600" w:type="dxa"/>
            <w:shd w:val="clear" w:color="auto" w:fill="EBF3FA"/>
            <w:tcMar>
              <w:top w:w="80" w:type="dxa"/>
              <w:left w:w="110" w:type="dxa"/>
              <w:bottom w:w="80" w:type="dxa"/>
              <w:right w:w="110" w:type="dxa"/>
            </w:tcMar>
            <w:vAlign w:val="center"/>
          </w:tcPr>
          <w:p w14:paraId="0A770A55" w14:textId="77777777" w:rsidR="00885E91" w:rsidRDefault="00000000">
            <w:pPr>
              <w:spacing w:before="40" w:after="40" w:line="276" w:lineRule="auto"/>
              <w:jc w:val="left"/>
            </w:pPr>
            <w:r>
              <w:rPr>
                <w:color w:val="1A1A1A"/>
                <w:sz w:val="20"/>
              </w:rPr>
              <w:t>nombre_archivo</w:t>
            </w:r>
          </w:p>
        </w:tc>
        <w:tc>
          <w:tcPr>
            <w:tcW w:w="1200" w:type="dxa"/>
            <w:shd w:val="clear" w:color="auto" w:fill="EBF3FA"/>
            <w:tcMar>
              <w:top w:w="80" w:type="dxa"/>
              <w:left w:w="110" w:type="dxa"/>
              <w:bottom w:w="80" w:type="dxa"/>
              <w:right w:w="110" w:type="dxa"/>
            </w:tcMar>
            <w:vAlign w:val="center"/>
          </w:tcPr>
          <w:p w14:paraId="13D40B9D"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48CE4A5F" w14:textId="77777777" w:rsidR="00885E91" w:rsidRDefault="00000000">
            <w:pPr>
              <w:spacing w:before="40" w:after="40" w:line="276" w:lineRule="auto"/>
              <w:jc w:val="left"/>
            </w:pPr>
            <w:r>
              <w:rPr>
                <w:color w:val="1A1A1A"/>
                <w:sz w:val="20"/>
              </w:rPr>
              <w:t>255</w:t>
            </w:r>
          </w:p>
        </w:tc>
        <w:tc>
          <w:tcPr>
            <w:tcW w:w="1600" w:type="dxa"/>
            <w:shd w:val="clear" w:color="auto" w:fill="EBF3FA"/>
            <w:tcMar>
              <w:top w:w="80" w:type="dxa"/>
              <w:left w:w="110" w:type="dxa"/>
              <w:bottom w:w="80" w:type="dxa"/>
              <w:right w:w="110" w:type="dxa"/>
            </w:tcMar>
            <w:vAlign w:val="center"/>
          </w:tcPr>
          <w:p w14:paraId="2D07EB2A"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23D57D21"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502E30C8" w14:textId="77777777" w:rsidR="00885E91" w:rsidRPr="00F300ED" w:rsidRDefault="00000000">
            <w:pPr>
              <w:spacing w:before="40" w:after="40" w:line="276" w:lineRule="auto"/>
              <w:jc w:val="left"/>
              <w:rPr>
                <w:lang w:val="es-SV"/>
              </w:rPr>
            </w:pPr>
            <w:r w:rsidRPr="00F300ED">
              <w:rPr>
                <w:color w:val="1A1A1A"/>
                <w:sz w:val="20"/>
                <w:lang w:val="es-SV"/>
              </w:rPr>
              <w:t>Ruta o nombre del dump .sql generado</w:t>
            </w:r>
          </w:p>
        </w:tc>
      </w:tr>
      <w:tr w:rsidR="00885E91" w:rsidRPr="00854986" w14:paraId="3DCB449E" w14:textId="77777777">
        <w:tc>
          <w:tcPr>
            <w:tcW w:w="1600" w:type="dxa"/>
            <w:shd w:val="clear" w:color="auto" w:fill="FFFFFF"/>
            <w:tcMar>
              <w:top w:w="80" w:type="dxa"/>
              <w:left w:w="110" w:type="dxa"/>
              <w:bottom w:w="80" w:type="dxa"/>
              <w:right w:w="110" w:type="dxa"/>
            </w:tcMar>
            <w:vAlign w:val="center"/>
          </w:tcPr>
          <w:p w14:paraId="326E353B" w14:textId="77777777" w:rsidR="00885E91" w:rsidRDefault="00000000">
            <w:pPr>
              <w:spacing w:before="40" w:after="40" w:line="276" w:lineRule="auto"/>
              <w:jc w:val="left"/>
            </w:pPr>
            <w:r>
              <w:rPr>
                <w:color w:val="1A1A1A"/>
                <w:sz w:val="20"/>
              </w:rPr>
              <w:t>fecha_generacion</w:t>
            </w:r>
          </w:p>
        </w:tc>
        <w:tc>
          <w:tcPr>
            <w:tcW w:w="1200" w:type="dxa"/>
            <w:shd w:val="clear" w:color="auto" w:fill="FFFFFF"/>
            <w:tcMar>
              <w:top w:w="80" w:type="dxa"/>
              <w:left w:w="110" w:type="dxa"/>
              <w:bottom w:w="80" w:type="dxa"/>
              <w:right w:w="110" w:type="dxa"/>
            </w:tcMar>
            <w:vAlign w:val="center"/>
          </w:tcPr>
          <w:p w14:paraId="48FCF8CB" w14:textId="77777777" w:rsidR="00885E91" w:rsidRDefault="00000000">
            <w:pPr>
              <w:spacing w:before="40" w:after="40" w:line="276" w:lineRule="auto"/>
              <w:jc w:val="left"/>
            </w:pPr>
            <w:r>
              <w:rPr>
                <w:color w:val="1A1A1A"/>
                <w:sz w:val="20"/>
              </w:rPr>
              <w:t>DATETIME</w:t>
            </w:r>
          </w:p>
        </w:tc>
        <w:tc>
          <w:tcPr>
            <w:tcW w:w="1200" w:type="dxa"/>
            <w:shd w:val="clear" w:color="auto" w:fill="FFFFFF"/>
            <w:tcMar>
              <w:top w:w="80" w:type="dxa"/>
              <w:left w:w="110" w:type="dxa"/>
              <w:bottom w:w="80" w:type="dxa"/>
              <w:right w:w="110" w:type="dxa"/>
            </w:tcMar>
            <w:vAlign w:val="center"/>
          </w:tcPr>
          <w:p w14:paraId="2BE14DDA"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7D747052"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7705E89B"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38B97506" w14:textId="77777777" w:rsidR="00885E91" w:rsidRPr="00F300ED" w:rsidRDefault="00000000">
            <w:pPr>
              <w:spacing w:before="40" w:after="40" w:line="276" w:lineRule="auto"/>
              <w:jc w:val="left"/>
              <w:rPr>
                <w:lang w:val="es-SV"/>
              </w:rPr>
            </w:pPr>
            <w:r w:rsidRPr="00F300ED">
              <w:rPr>
                <w:color w:val="1A1A1A"/>
                <w:sz w:val="20"/>
                <w:lang w:val="es-SV"/>
              </w:rPr>
              <w:t>Momento exacto en que se ejecutó el respaldo</w:t>
            </w:r>
          </w:p>
        </w:tc>
      </w:tr>
      <w:tr w:rsidR="00885E91" w:rsidRPr="00854986" w14:paraId="071D7A21" w14:textId="77777777">
        <w:tc>
          <w:tcPr>
            <w:tcW w:w="1600" w:type="dxa"/>
            <w:shd w:val="clear" w:color="auto" w:fill="EBF3FA"/>
            <w:tcMar>
              <w:top w:w="80" w:type="dxa"/>
              <w:left w:w="110" w:type="dxa"/>
              <w:bottom w:w="80" w:type="dxa"/>
              <w:right w:w="110" w:type="dxa"/>
            </w:tcMar>
            <w:vAlign w:val="center"/>
          </w:tcPr>
          <w:p w14:paraId="3A142848" w14:textId="77777777" w:rsidR="00885E91" w:rsidRDefault="00000000">
            <w:pPr>
              <w:spacing w:before="40" w:after="40" w:line="276" w:lineRule="auto"/>
              <w:jc w:val="left"/>
            </w:pPr>
            <w:r>
              <w:rPr>
                <w:color w:val="1A1A1A"/>
                <w:sz w:val="20"/>
              </w:rPr>
              <w:t>tamano_mb</w:t>
            </w:r>
          </w:p>
        </w:tc>
        <w:tc>
          <w:tcPr>
            <w:tcW w:w="1200" w:type="dxa"/>
            <w:shd w:val="clear" w:color="auto" w:fill="EBF3FA"/>
            <w:tcMar>
              <w:top w:w="80" w:type="dxa"/>
              <w:left w:w="110" w:type="dxa"/>
              <w:bottom w:w="80" w:type="dxa"/>
              <w:right w:w="110" w:type="dxa"/>
            </w:tcMar>
            <w:vAlign w:val="center"/>
          </w:tcPr>
          <w:p w14:paraId="325A258D" w14:textId="77777777" w:rsidR="00885E91" w:rsidRDefault="00000000">
            <w:pPr>
              <w:spacing w:before="40" w:after="40" w:line="276" w:lineRule="auto"/>
              <w:jc w:val="left"/>
            </w:pPr>
            <w:r>
              <w:rPr>
                <w:color w:val="1A1A1A"/>
                <w:sz w:val="20"/>
              </w:rPr>
              <w:t>DECIMAL</w:t>
            </w:r>
          </w:p>
        </w:tc>
        <w:tc>
          <w:tcPr>
            <w:tcW w:w="1200" w:type="dxa"/>
            <w:shd w:val="clear" w:color="auto" w:fill="EBF3FA"/>
            <w:tcMar>
              <w:top w:w="80" w:type="dxa"/>
              <w:left w:w="110" w:type="dxa"/>
              <w:bottom w:w="80" w:type="dxa"/>
              <w:right w:w="110" w:type="dxa"/>
            </w:tcMar>
            <w:vAlign w:val="center"/>
          </w:tcPr>
          <w:p w14:paraId="475F726E" w14:textId="77777777" w:rsidR="00885E91" w:rsidRDefault="00000000">
            <w:pPr>
              <w:spacing w:before="40" w:after="40" w:line="276" w:lineRule="auto"/>
              <w:jc w:val="left"/>
            </w:pPr>
            <w:r>
              <w:rPr>
                <w:color w:val="1A1A1A"/>
                <w:sz w:val="20"/>
              </w:rPr>
              <w:t>8,2</w:t>
            </w:r>
          </w:p>
        </w:tc>
        <w:tc>
          <w:tcPr>
            <w:tcW w:w="1600" w:type="dxa"/>
            <w:shd w:val="clear" w:color="auto" w:fill="EBF3FA"/>
            <w:tcMar>
              <w:top w:w="80" w:type="dxa"/>
              <w:left w:w="110" w:type="dxa"/>
              <w:bottom w:w="80" w:type="dxa"/>
              <w:right w:w="110" w:type="dxa"/>
            </w:tcMar>
            <w:vAlign w:val="center"/>
          </w:tcPr>
          <w:p w14:paraId="33B5C87E"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5FD95E24"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30FD7926" w14:textId="77777777" w:rsidR="00885E91" w:rsidRPr="00F300ED" w:rsidRDefault="00000000">
            <w:pPr>
              <w:spacing w:before="40" w:after="40" w:line="276" w:lineRule="auto"/>
              <w:jc w:val="left"/>
              <w:rPr>
                <w:lang w:val="es-SV"/>
              </w:rPr>
            </w:pPr>
            <w:r w:rsidRPr="00F300ED">
              <w:rPr>
                <w:color w:val="1A1A1A"/>
                <w:sz w:val="20"/>
                <w:lang w:val="es-SV"/>
              </w:rPr>
              <w:t xml:space="preserve">Tamaño del archivo; permite monitorear el crecimiento de </w:t>
            </w:r>
            <w:r w:rsidRPr="00F300ED">
              <w:rPr>
                <w:color w:val="1A1A1A"/>
                <w:sz w:val="20"/>
                <w:lang w:val="es-SV"/>
              </w:rPr>
              <w:lastRenderedPageBreak/>
              <w:t>datos</w:t>
            </w:r>
          </w:p>
        </w:tc>
      </w:tr>
      <w:tr w:rsidR="00885E91" w:rsidRPr="00854986" w14:paraId="4A8731D5" w14:textId="77777777">
        <w:tc>
          <w:tcPr>
            <w:tcW w:w="1600" w:type="dxa"/>
            <w:shd w:val="clear" w:color="auto" w:fill="FFFFFF"/>
            <w:tcMar>
              <w:top w:w="80" w:type="dxa"/>
              <w:left w:w="110" w:type="dxa"/>
              <w:bottom w:w="80" w:type="dxa"/>
              <w:right w:w="110" w:type="dxa"/>
            </w:tcMar>
            <w:vAlign w:val="center"/>
          </w:tcPr>
          <w:p w14:paraId="10E2F6DE" w14:textId="77777777" w:rsidR="00885E91" w:rsidRDefault="00000000">
            <w:pPr>
              <w:spacing w:before="40" w:after="40" w:line="276" w:lineRule="auto"/>
              <w:jc w:val="left"/>
            </w:pPr>
            <w:r>
              <w:rPr>
                <w:color w:val="1A1A1A"/>
                <w:sz w:val="20"/>
              </w:rPr>
              <w:lastRenderedPageBreak/>
              <w:t>tipo</w:t>
            </w:r>
          </w:p>
        </w:tc>
        <w:tc>
          <w:tcPr>
            <w:tcW w:w="1200" w:type="dxa"/>
            <w:shd w:val="clear" w:color="auto" w:fill="FFFFFF"/>
            <w:tcMar>
              <w:top w:w="80" w:type="dxa"/>
              <w:left w:w="110" w:type="dxa"/>
              <w:bottom w:w="80" w:type="dxa"/>
              <w:right w:w="110" w:type="dxa"/>
            </w:tcMar>
            <w:vAlign w:val="center"/>
          </w:tcPr>
          <w:p w14:paraId="6E2562EF" w14:textId="77777777" w:rsidR="00885E91" w:rsidRDefault="00000000">
            <w:pPr>
              <w:spacing w:before="40" w:after="40" w:line="276" w:lineRule="auto"/>
              <w:jc w:val="left"/>
            </w:pPr>
            <w:r>
              <w:rPr>
                <w:color w:val="1A1A1A"/>
                <w:sz w:val="20"/>
              </w:rPr>
              <w:t>ENUM</w:t>
            </w:r>
          </w:p>
        </w:tc>
        <w:tc>
          <w:tcPr>
            <w:tcW w:w="1200" w:type="dxa"/>
            <w:shd w:val="clear" w:color="auto" w:fill="FFFFFF"/>
            <w:tcMar>
              <w:top w:w="80" w:type="dxa"/>
              <w:left w:w="110" w:type="dxa"/>
              <w:bottom w:w="80" w:type="dxa"/>
              <w:right w:w="110" w:type="dxa"/>
            </w:tcMar>
            <w:vAlign w:val="center"/>
          </w:tcPr>
          <w:p w14:paraId="2B51652F"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6CA38760" w14:textId="77777777" w:rsidR="00885E91" w:rsidRDefault="00000000">
            <w:pPr>
              <w:spacing w:before="40" w:after="40" w:line="276" w:lineRule="auto"/>
              <w:jc w:val="left"/>
            </w:pPr>
            <w:r>
              <w:rPr>
                <w:color w:val="1A1A1A"/>
                <w:sz w:val="20"/>
              </w:rPr>
              <w:t>Default: 'Manual'</w:t>
            </w:r>
          </w:p>
        </w:tc>
        <w:tc>
          <w:tcPr>
            <w:tcW w:w="900" w:type="dxa"/>
            <w:shd w:val="clear" w:color="auto" w:fill="FFFFFF"/>
            <w:tcMar>
              <w:top w:w="80" w:type="dxa"/>
              <w:left w:w="110" w:type="dxa"/>
              <w:bottom w:w="80" w:type="dxa"/>
              <w:right w:w="110" w:type="dxa"/>
            </w:tcMar>
            <w:vAlign w:val="center"/>
          </w:tcPr>
          <w:p w14:paraId="588D5CC5"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422CC4D0" w14:textId="77777777" w:rsidR="00885E91" w:rsidRPr="00F300ED" w:rsidRDefault="00000000">
            <w:pPr>
              <w:spacing w:before="40" w:after="40" w:line="276" w:lineRule="auto"/>
              <w:jc w:val="left"/>
              <w:rPr>
                <w:lang w:val="es-SV"/>
              </w:rPr>
            </w:pPr>
            <w:r w:rsidRPr="00F300ED">
              <w:rPr>
                <w:color w:val="1A1A1A"/>
                <w:sz w:val="20"/>
                <w:lang w:val="es-SV"/>
              </w:rPr>
              <w:t>Indica si el respaldo fue iniciado por el usuario o por tarea programada</w:t>
            </w:r>
          </w:p>
        </w:tc>
      </w:tr>
      <w:tr w:rsidR="00885E91" w:rsidRPr="00854986" w14:paraId="470F729F" w14:textId="77777777">
        <w:tc>
          <w:tcPr>
            <w:tcW w:w="1600" w:type="dxa"/>
            <w:shd w:val="clear" w:color="auto" w:fill="EBF3FA"/>
            <w:tcMar>
              <w:top w:w="80" w:type="dxa"/>
              <w:left w:w="110" w:type="dxa"/>
              <w:bottom w:w="80" w:type="dxa"/>
              <w:right w:w="110" w:type="dxa"/>
            </w:tcMar>
            <w:vAlign w:val="center"/>
          </w:tcPr>
          <w:p w14:paraId="3F8FA327" w14:textId="77777777" w:rsidR="00885E91" w:rsidRDefault="00000000">
            <w:pPr>
              <w:spacing w:before="40" w:after="40" w:line="276" w:lineRule="auto"/>
              <w:jc w:val="left"/>
            </w:pPr>
            <w:r>
              <w:rPr>
                <w:color w:val="1A1A1A"/>
                <w:sz w:val="20"/>
              </w:rPr>
              <w:t>generado_por</w:t>
            </w:r>
          </w:p>
        </w:tc>
        <w:tc>
          <w:tcPr>
            <w:tcW w:w="1200" w:type="dxa"/>
            <w:shd w:val="clear" w:color="auto" w:fill="EBF3FA"/>
            <w:tcMar>
              <w:top w:w="80" w:type="dxa"/>
              <w:left w:w="110" w:type="dxa"/>
              <w:bottom w:w="80" w:type="dxa"/>
              <w:right w:w="110" w:type="dxa"/>
            </w:tcMar>
            <w:vAlign w:val="center"/>
          </w:tcPr>
          <w:p w14:paraId="0472E2CB" w14:textId="77777777" w:rsidR="00885E91" w:rsidRDefault="00000000">
            <w:pPr>
              <w:spacing w:before="40" w:after="40" w:line="276" w:lineRule="auto"/>
              <w:jc w:val="left"/>
            </w:pPr>
            <w:r>
              <w:rPr>
                <w:color w:val="1A1A1A"/>
                <w:sz w:val="20"/>
              </w:rPr>
              <w:t>INT</w:t>
            </w:r>
          </w:p>
        </w:tc>
        <w:tc>
          <w:tcPr>
            <w:tcW w:w="1200" w:type="dxa"/>
            <w:shd w:val="clear" w:color="auto" w:fill="EBF3FA"/>
            <w:tcMar>
              <w:top w:w="80" w:type="dxa"/>
              <w:left w:w="110" w:type="dxa"/>
              <w:bottom w:w="80" w:type="dxa"/>
              <w:right w:w="110" w:type="dxa"/>
            </w:tcMar>
            <w:vAlign w:val="center"/>
          </w:tcPr>
          <w:p w14:paraId="46732E22"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4BBDA485" w14:textId="77777777" w:rsidR="00885E91" w:rsidRDefault="00000000">
            <w:pPr>
              <w:spacing w:before="40" w:after="40" w:line="276" w:lineRule="auto"/>
              <w:jc w:val="left"/>
            </w:pPr>
            <w:r>
              <w:rPr>
                <w:color w:val="1A1A1A"/>
                <w:sz w:val="20"/>
              </w:rPr>
              <w:t>FK(usuarios.id)</w:t>
            </w:r>
          </w:p>
        </w:tc>
        <w:tc>
          <w:tcPr>
            <w:tcW w:w="900" w:type="dxa"/>
            <w:shd w:val="clear" w:color="auto" w:fill="EBF3FA"/>
            <w:tcMar>
              <w:top w:w="80" w:type="dxa"/>
              <w:left w:w="110" w:type="dxa"/>
              <w:bottom w:w="80" w:type="dxa"/>
              <w:right w:w="110" w:type="dxa"/>
            </w:tcMar>
            <w:vAlign w:val="center"/>
          </w:tcPr>
          <w:p w14:paraId="455D57CF"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28FE83B5" w14:textId="77777777" w:rsidR="00885E91" w:rsidRPr="00F300ED" w:rsidRDefault="00000000">
            <w:pPr>
              <w:spacing w:before="40" w:after="40" w:line="276" w:lineRule="auto"/>
              <w:jc w:val="left"/>
              <w:rPr>
                <w:lang w:val="es-SV"/>
              </w:rPr>
            </w:pPr>
            <w:r w:rsidRPr="00F300ED">
              <w:rPr>
                <w:color w:val="1A1A1A"/>
                <w:sz w:val="20"/>
                <w:lang w:val="es-SV"/>
              </w:rPr>
              <w:t>Trazabilidad del operador que disparó la acción</w:t>
            </w:r>
          </w:p>
        </w:tc>
      </w:tr>
    </w:tbl>
    <w:p w14:paraId="36AD1C9F" w14:textId="77777777" w:rsidR="00885E91" w:rsidRPr="00F300ED" w:rsidRDefault="00885E91">
      <w:pPr>
        <w:rPr>
          <w:lang w:val="es-SV"/>
        </w:rPr>
      </w:pPr>
    </w:p>
    <w:p w14:paraId="2A2FD7F4" w14:textId="77777777" w:rsidR="00885E91" w:rsidRDefault="00000000">
      <w:pPr>
        <w:pStyle w:val="Ttulo3"/>
      </w:pPr>
      <w:bookmarkStart w:id="11" w:name="_Toc231674026"/>
      <w:r>
        <w:t>Tabla: clientes</w:t>
      </w:r>
      <w:bookmarkEnd w:id="11"/>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583"/>
        <w:gridCol w:w="1376"/>
        <w:gridCol w:w="1186"/>
        <w:gridCol w:w="1572"/>
        <w:gridCol w:w="877"/>
        <w:gridCol w:w="2526"/>
      </w:tblGrid>
      <w:tr w:rsidR="00885E91" w14:paraId="17AAB0BC" w14:textId="77777777">
        <w:tc>
          <w:tcPr>
            <w:tcW w:w="1600" w:type="dxa"/>
            <w:shd w:val="clear" w:color="auto" w:fill="2C5F8A"/>
            <w:tcMar>
              <w:top w:w="80" w:type="dxa"/>
              <w:left w:w="110" w:type="dxa"/>
              <w:bottom w:w="80" w:type="dxa"/>
              <w:right w:w="110" w:type="dxa"/>
            </w:tcMar>
            <w:vAlign w:val="center"/>
          </w:tcPr>
          <w:p w14:paraId="087C7D77" w14:textId="77777777" w:rsidR="00885E91" w:rsidRDefault="00000000">
            <w:pPr>
              <w:spacing w:before="40" w:after="40" w:line="276" w:lineRule="auto"/>
              <w:jc w:val="center"/>
            </w:pPr>
            <w:r>
              <w:rPr>
                <w:b/>
                <w:color w:val="FFFFFF"/>
                <w:sz w:val="20"/>
              </w:rPr>
              <w:t>Campo</w:t>
            </w:r>
          </w:p>
        </w:tc>
        <w:tc>
          <w:tcPr>
            <w:tcW w:w="1200" w:type="dxa"/>
            <w:shd w:val="clear" w:color="auto" w:fill="2C5F8A"/>
            <w:tcMar>
              <w:top w:w="80" w:type="dxa"/>
              <w:left w:w="110" w:type="dxa"/>
              <w:bottom w:w="80" w:type="dxa"/>
              <w:right w:w="110" w:type="dxa"/>
            </w:tcMar>
            <w:vAlign w:val="center"/>
          </w:tcPr>
          <w:p w14:paraId="2AE5FF32" w14:textId="77777777" w:rsidR="00885E91" w:rsidRDefault="00000000">
            <w:pPr>
              <w:spacing w:before="40" w:after="40" w:line="276" w:lineRule="auto"/>
              <w:jc w:val="center"/>
            </w:pPr>
            <w:r>
              <w:rPr>
                <w:b/>
                <w:color w:val="FFFFFF"/>
                <w:sz w:val="20"/>
              </w:rPr>
              <w:t>Tipo de Dato</w:t>
            </w:r>
          </w:p>
        </w:tc>
        <w:tc>
          <w:tcPr>
            <w:tcW w:w="1200" w:type="dxa"/>
            <w:shd w:val="clear" w:color="auto" w:fill="2C5F8A"/>
            <w:tcMar>
              <w:top w:w="80" w:type="dxa"/>
              <w:left w:w="110" w:type="dxa"/>
              <w:bottom w:w="80" w:type="dxa"/>
              <w:right w:w="110" w:type="dxa"/>
            </w:tcMar>
            <w:vAlign w:val="center"/>
          </w:tcPr>
          <w:p w14:paraId="547BE725" w14:textId="77777777" w:rsidR="00885E91" w:rsidRDefault="00000000">
            <w:pPr>
              <w:spacing w:before="40" w:after="40" w:line="276" w:lineRule="auto"/>
              <w:jc w:val="center"/>
            </w:pPr>
            <w:r>
              <w:rPr>
                <w:b/>
                <w:color w:val="FFFFFF"/>
                <w:sz w:val="20"/>
              </w:rPr>
              <w:t>Longitud / Atributo</w:t>
            </w:r>
          </w:p>
        </w:tc>
        <w:tc>
          <w:tcPr>
            <w:tcW w:w="1600" w:type="dxa"/>
            <w:shd w:val="clear" w:color="auto" w:fill="2C5F8A"/>
            <w:tcMar>
              <w:top w:w="80" w:type="dxa"/>
              <w:left w:w="110" w:type="dxa"/>
              <w:bottom w:w="80" w:type="dxa"/>
              <w:right w:w="110" w:type="dxa"/>
            </w:tcMar>
            <w:vAlign w:val="center"/>
          </w:tcPr>
          <w:p w14:paraId="305F694F" w14:textId="77777777" w:rsidR="00885E91" w:rsidRDefault="00000000">
            <w:pPr>
              <w:spacing w:before="40" w:after="40" w:line="276" w:lineRule="auto"/>
              <w:jc w:val="center"/>
            </w:pPr>
            <w:r>
              <w:rPr>
                <w:b/>
                <w:color w:val="FFFFFF"/>
                <w:sz w:val="20"/>
              </w:rPr>
              <w:t>Llave / Constraints</w:t>
            </w:r>
          </w:p>
        </w:tc>
        <w:tc>
          <w:tcPr>
            <w:tcW w:w="900" w:type="dxa"/>
            <w:shd w:val="clear" w:color="auto" w:fill="2C5F8A"/>
            <w:tcMar>
              <w:top w:w="80" w:type="dxa"/>
              <w:left w:w="110" w:type="dxa"/>
              <w:bottom w:w="80" w:type="dxa"/>
              <w:right w:w="110" w:type="dxa"/>
            </w:tcMar>
            <w:vAlign w:val="center"/>
          </w:tcPr>
          <w:p w14:paraId="5757C0A2" w14:textId="77777777" w:rsidR="00885E91" w:rsidRDefault="00000000">
            <w:pPr>
              <w:spacing w:before="40" w:after="40" w:line="276" w:lineRule="auto"/>
              <w:jc w:val="center"/>
            </w:pPr>
            <w:r>
              <w:rPr>
                <w:b/>
                <w:color w:val="FFFFFF"/>
                <w:sz w:val="20"/>
              </w:rPr>
              <w:t>Null</w:t>
            </w:r>
          </w:p>
        </w:tc>
        <w:tc>
          <w:tcPr>
            <w:tcW w:w="2620" w:type="dxa"/>
            <w:shd w:val="clear" w:color="auto" w:fill="2C5F8A"/>
            <w:tcMar>
              <w:top w:w="80" w:type="dxa"/>
              <w:left w:w="110" w:type="dxa"/>
              <w:bottom w:w="80" w:type="dxa"/>
              <w:right w:w="110" w:type="dxa"/>
            </w:tcMar>
            <w:vAlign w:val="center"/>
          </w:tcPr>
          <w:p w14:paraId="5C85E4E3" w14:textId="77777777" w:rsidR="00885E91" w:rsidRDefault="00000000">
            <w:pPr>
              <w:spacing w:before="40" w:after="40" w:line="276" w:lineRule="auto"/>
              <w:jc w:val="center"/>
            </w:pPr>
            <w:r>
              <w:rPr>
                <w:b/>
                <w:color w:val="FFFFFF"/>
                <w:sz w:val="20"/>
              </w:rPr>
              <w:t>Descripción</w:t>
            </w:r>
          </w:p>
        </w:tc>
      </w:tr>
      <w:tr w:rsidR="00885E91" w14:paraId="79B1CCD5" w14:textId="77777777">
        <w:tc>
          <w:tcPr>
            <w:tcW w:w="1600" w:type="dxa"/>
            <w:shd w:val="clear" w:color="auto" w:fill="FFFFFF"/>
            <w:tcMar>
              <w:top w:w="80" w:type="dxa"/>
              <w:left w:w="110" w:type="dxa"/>
              <w:bottom w:w="80" w:type="dxa"/>
              <w:right w:w="110" w:type="dxa"/>
            </w:tcMar>
            <w:vAlign w:val="center"/>
          </w:tcPr>
          <w:p w14:paraId="0A4ACEBA" w14:textId="77777777" w:rsidR="00885E91" w:rsidRDefault="00000000">
            <w:pPr>
              <w:spacing w:before="40" w:after="40" w:line="276" w:lineRule="auto"/>
              <w:jc w:val="left"/>
            </w:pPr>
            <w:r>
              <w:rPr>
                <w:color w:val="1A1A1A"/>
                <w:sz w:val="20"/>
              </w:rPr>
              <w:t>id</w:t>
            </w:r>
          </w:p>
        </w:tc>
        <w:tc>
          <w:tcPr>
            <w:tcW w:w="1200" w:type="dxa"/>
            <w:shd w:val="clear" w:color="auto" w:fill="FFFFFF"/>
            <w:tcMar>
              <w:top w:w="80" w:type="dxa"/>
              <w:left w:w="110" w:type="dxa"/>
              <w:bottom w:w="80" w:type="dxa"/>
              <w:right w:w="110" w:type="dxa"/>
            </w:tcMar>
            <w:vAlign w:val="center"/>
          </w:tcPr>
          <w:p w14:paraId="72E97269"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00D712DF" w14:textId="77777777" w:rsidR="00885E91" w:rsidRDefault="00000000">
            <w:pPr>
              <w:spacing w:before="40" w:after="40" w:line="276" w:lineRule="auto"/>
              <w:jc w:val="left"/>
            </w:pPr>
            <w:r>
              <w:rPr>
                <w:color w:val="1A1A1A"/>
                <w:sz w:val="20"/>
              </w:rPr>
              <w:t>Auto Inc.</w:t>
            </w:r>
          </w:p>
        </w:tc>
        <w:tc>
          <w:tcPr>
            <w:tcW w:w="1600" w:type="dxa"/>
            <w:shd w:val="clear" w:color="auto" w:fill="FFFFFF"/>
            <w:tcMar>
              <w:top w:w="80" w:type="dxa"/>
              <w:left w:w="110" w:type="dxa"/>
              <w:bottom w:w="80" w:type="dxa"/>
              <w:right w:w="110" w:type="dxa"/>
            </w:tcMar>
            <w:vAlign w:val="center"/>
          </w:tcPr>
          <w:p w14:paraId="55FB97B4" w14:textId="77777777" w:rsidR="00885E91" w:rsidRDefault="00000000">
            <w:pPr>
              <w:spacing w:before="40" w:after="40" w:line="276" w:lineRule="auto"/>
              <w:jc w:val="left"/>
            </w:pPr>
            <w:r>
              <w:rPr>
                <w:color w:val="1A1A1A"/>
                <w:sz w:val="20"/>
              </w:rPr>
              <w:t>PK</w:t>
            </w:r>
          </w:p>
        </w:tc>
        <w:tc>
          <w:tcPr>
            <w:tcW w:w="900" w:type="dxa"/>
            <w:shd w:val="clear" w:color="auto" w:fill="FFFFFF"/>
            <w:tcMar>
              <w:top w:w="80" w:type="dxa"/>
              <w:left w:w="110" w:type="dxa"/>
              <w:bottom w:w="80" w:type="dxa"/>
              <w:right w:w="110" w:type="dxa"/>
            </w:tcMar>
            <w:vAlign w:val="center"/>
          </w:tcPr>
          <w:p w14:paraId="2FF7B20E"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4C7683F9" w14:textId="77777777" w:rsidR="00885E91" w:rsidRDefault="00000000">
            <w:pPr>
              <w:spacing w:before="40" w:after="40" w:line="276" w:lineRule="auto"/>
              <w:jc w:val="left"/>
            </w:pPr>
            <w:r>
              <w:rPr>
                <w:color w:val="1A1A1A"/>
                <w:sz w:val="20"/>
              </w:rPr>
              <w:t>Identificador interno del cliente</w:t>
            </w:r>
          </w:p>
        </w:tc>
      </w:tr>
      <w:tr w:rsidR="00885E91" w:rsidRPr="00854986" w14:paraId="17E2CC90" w14:textId="77777777">
        <w:tc>
          <w:tcPr>
            <w:tcW w:w="1600" w:type="dxa"/>
            <w:shd w:val="clear" w:color="auto" w:fill="EBF3FA"/>
            <w:tcMar>
              <w:top w:w="80" w:type="dxa"/>
              <w:left w:w="110" w:type="dxa"/>
              <w:bottom w:w="80" w:type="dxa"/>
              <w:right w:w="110" w:type="dxa"/>
            </w:tcMar>
            <w:vAlign w:val="center"/>
          </w:tcPr>
          <w:p w14:paraId="350BFE5E" w14:textId="77777777" w:rsidR="00885E91" w:rsidRDefault="00000000">
            <w:pPr>
              <w:spacing w:before="40" w:after="40" w:line="276" w:lineRule="auto"/>
              <w:jc w:val="left"/>
            </w:pPr>
            <w:r>
              <w:rPr>
                <w:color w:val="1A1A1A"/>
                <w:sz w:val="20"/>
              </w:rPr>
              <w:t>nombre</w:t>
            </w:r>
          </w:p>
        </w:tc>
        <w:tc>
          <w:tcPr>
            <w:tcW w:w="1200" w:type="dxa"/>
            <w:shd w:val="clear" w:color="auto" w:fill="EBF3FA"/>
            <w:tcMar>
              <w:top w:w="80" w:type="dxa"/>
              <w:left w:w="110" w:type="dxa"/>
              <w:bottom w:w="80" w:type="dxa"/>
              <w:right w:w="110" w:type="dxa"/>
            </w:tcMar>
            <w:vAlign w:val="center"/>
          </w:tcPr>
          <w:p w14:paraId="282A20B6"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7335A14F" w14:textId="77777777" w:rsidR="00885E91" w:rsidRDefault="00000000">
            <w:pPr>
              <w:spacing w:before="40" w:after="40" w:line="276" w:lineRule="auto"/>
              <w:jc w:val="left"/>
            </w:pPr>
            <w:r>
              <w:rPr>
                <w:color w:val="1A1A1A"/>
                <w:sz w:val="20"/>
              </w:rPr>
              <w:t>150</w:t>
            </w:r>
          </w:p>
        </w:tc>
        <w:tc>
          <w:tcPr>
            <w:tcW w:w="1600" w:type="dxa"/>
            <w:shd w:val="clear" w:color="auto" w:fill="EBF3FA"/>
            <w:tcMar>
              <w:top w:w="80" w:type="dxa"/>
              <w:left w:w="110" w:type="dxa"/>
              <w:bottom w:w="80" w:type="dxa"/>
              <w:right w:w="110" w:type="dxa"/>
            </w:tcMar>
            <w:vAlign w:val="center"/>
          </w:tcPr>
          <w:p w14:paraId="6B7A4091"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4C0BF808"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02372067" w14:textId="77777777" w:rsidR="00885E91" w:rsidRPr="00F300ED" w:rsidRDefault="00000000">
            <w:pPr>
              <w:spacing w:before="40" w:after="40" w:line="276" w:lineRule="auto"/>
              <w:jc w:val="left"/>
              <w:rPr>
                <w:lang w:val="es-SV"/>
              </w:rPr>
            </w:pPr>
            <w:r w:rsidRPr="00F300ED">
              <w:rPr>
                <w:color w:val="1A1A1A"/>
                <w:sz w:val="20"/>
                <w:lang w:val="es-SV"/>
              </w:rPr>
              <w:t>Nombre completo para identificación en tickets y reportes</w:t>
            </w:r>
          </w:p>
        </w:tc>
      </w:tr>
      <w:tr w:rsidR="00885E91" w:rsidRPr="00854986" w14:paraId="1A5C2856" w14:textId="77777777">
        <w:tc>
          <w:tcPr>
            <w:tcW w:w="1600" w:type="dxa"/>
            <w:shd w:val="clear" w:color="auto" w:fill="FFFFFF"/>
            <w:tcMar>
              <w:top w:w="80" w:type="dxa"/>
              <w:left w:w="110" w:type="dxa"/>
              <w:bottom w:w="80" w:type="dxa"/>
              <w:right w:w="110" w:type="dxa"/>
            </w:tcMar>
            <w:vAlign w:val="center"/>
          </w:tcPr>
          <w:p w14:paraId="72CE6C2E" w14:textId="77777777" w:rsidR="00885E91" w:rsidRDefault="00000000">
            <w:pPr>
              <w:spacing w:before="40" w:after="40" w:line="276" w:lineRule="auto"/>
              <w:jc w:val="left"/>
            </w:pPr>
            <w:r>
              <w:rPr>
                <w:color w:val="1A1A1A"/>
                <w:sz w:val="20"/>
              </w:rPr>
              <w:t>telefono</w:t>
            </w:r>
          </w:p>
        </w:tc>
        <w:tc>
          <w:tcPr>
            <w:tcW w:w="1200" w:type="dxa"/>
            <w:shd w:val="clear" w:color="auto" w:fill="FFFFFF"/>
            <w:tcMar>
              <w:top w:w="80" w:type="dxa"/>
              <w:left w:w="110" w:type="dxa"/>
              <w:bottom w:w="80" w:type="dxa"/>
              <w:right w:w="110" w:type="dxa"/>
            </w:tcMar>
            <w:vAlign w:val="center"/>
          </w:tcPr>
          <w:p w14:paraId="74191692" w14:textId="77777777" w:rsidR="00885E91" w:rsidRDefault="00000000">
            <w:pPr>
              <w:spacing w:before="40" w:after="40" w:line="276" w:lineRule="auto"/>
              <w:jc w:val="left"/>
            </w:pPr>
            <w:r>
              <w:rPr>
                <w:color w:val="1A1A1A"/>
                <w:sz w:val="20"/>
              </w:rPr>
              <w:t>VARCHAR</w:t>
            </w:r>
          </w:p>
        </w:tc>
        <w:tc>
          <w:tcPr>
            <w:tcW w:w="1200" w:type="dxa"/>
            <w:shd w:val="clear" w:color="auto" w:fill="FFFFFF"/>
            <w:tcMar>
              <w:top w:w="80" w:type="dxa"/>
              <w:left w:w="110" w:type="dxa"/>
              <w:bottom w:w="80" w:type="dxa"/>
              <w:right w:w="110" w:type="dxa"/>
            </w:tcMar>
            <w:vAlign w:val="center"/>
          </w:tcPr>
          <w:p w14:paraId="0183D49B" w14:textId="77777777" w:rsidR="00885E91" w:rsidRDefault="00000000">
            <w:pPr>
              <w:spacing w:before="40" w:after="40" w:line="276" w:lineRule="auto"/>
              <w:jc w:val="left"/>
            </w:pPr>
            <w:r>
              <w:rPr>
                <w:color w:val="1A1A1A"/>
                <w:sz w:val="20"/>
              </w:rPr>
              <w:t>20</w:t>
            </w:r>
          </w:p>
        </w:tc>
        <w:tc>
          <w:tcPr>
            <w:tcW w:w="1600" w:type="dxa"/>
            <w:shd w:val="clear" w:color="auto" w:fill="FFFFFF"/>
            <w:tcMar>
              <w:top w:w="80" w:type="dxa"/>
              <w:left w:w="110" w:type="dxa"/>
              <w:bottom w:w="80" w:type="dxa"/>
              <w:right w:w="110" w:type="dxa"/>
            </w:tcMar>
            <w:vAlign w:val="center"/>
          </w:tcPr>
          <w:p w14:paraId="397FF1A3"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7C65BDF3"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6635005F" w14:textId="77777777" w:rsidR="00885E91" w:rsidRPr="00F300ED" w:rsidRDefault="00000000">
            <w:pPr>
              <w:spacing w:before="40" w:after="40" w:line="276" w:lineRule="auto"/>
              <w:jc w:val="left"/>
              <w:rPr>
                <w:lang w:val="es-SV"/>
              </w:rPr>
            </w:pPr>
            <w:r w:rsidRPr="00F300ED">
              <w:rPr>
                <w:color w:val="1A1A1A"/>
                <w:sz w:val="20"/>
                <w:lang w:val="es-SV"/>
              </w:rPr>
              <w:t>Canal de contacto opcional para seguimiento postventa</w:t>
            </w:r>
          </w:p>
        </w:tc>
      </w:tr>
      <w:tr w:rsidR="00885E91" w:rsidRPr="00854986" w14:paraId="6415E655" w14:textId="77777777">
        <w:tc>
          <w:tcPr>
            <w:tcW w:w="1600" w:type="dxa"/>
            <w:shd w:val="clear" w:color="auto" w:fill="EBF3FA"/>
            <w:tcMar>
              <w:top w:w="80" w:type="dxa"/>
              <w:left w:w="110" w:type="dxa"/>
              <w:bottom w:w="80" w:type="dxa"/>
              <w:right w:w="110" w:type="dxa"/>
            </w:tcMar>
            <w:vAlign w:val="center"/>
          </w:tcPr>
          <w:p w14:paraId="5C842D54" w14:textId="77777777" w:rsidR="00885E91" w:rsidRDefault="00000000">
            <w:pPr>
              <w:spacing w:before="40" w:after="40" w:line="276" w:lineRule="auto"/>
              <w:jc w:val="left"/>
            </w:pPr>
            <w:r>
              <w:rPr>
                <w:color w:val="1A1A1A"/>
                <w:sz w:val="20"/>
              </w:rPr>
              <w:t>email</w:t>
            </w:r>
          </w:p>
        </w:tc>
        <w:tc>
          <w:tcPr>
            <w:tcW w:w="1200" w:type="dxa"/>
            <w:shd w:val="clear" w:color="auto" w:fill="EBF3FA"/>
            <w:tcMar>
              <w:top w:w="80" w:type="dxa"/>
              <w:left w:w="110" w:type="dxa"/>
              <w:bottom w:w="80" w:type="dxa"/>
              <w:right w:w="110" w:type="dxa"/>
            </w:tcMar>
            <w:vAlign w:val="center"/>
          </w:tcPr>
          <w:p w14:paraId="55CBD14C"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07292C07" w14:textId="77777777" w:rsidR="00885E91" w:rsidRDefault="00000000">
            <w:pPr>
              <w:spacing w:before="40" w:after="40" w:line="276" w:lineRule="auto"/>
              <w:jc w:val="left"/>
            </w:pPr>
            <w:r>
              <w:rPr>
                <w:color w:val="1A1A1A"/>
                <w:sz w:val="20"/>
              </w:rPr>
              <w:t>100</w:t>
            </w:r>
          </w:p>
        </w:tc>
        <w:tc>
          <w:tcPr>
            <w:tcW w:w="1600" w:type="dxa"/>
            <w:shd w:val="clear" w:color="auto" w:fill="EBF3FA"/>
            <w:tcMar>
              <w:top w:w="80" w:type="dxa"/>
              <w:left w:w="110" w:type="dxa"/>
              <w:bottom w:w="80" w:type="dxa"/>
              <w:right w:w="110" w:type="dxa"/>
            </w:tcMar>
            <w:vAlign w:val="center"/>
          </w:tcPr>
          <w:p w14:paraId="518AACBC"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501177DF"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49307C1B" w14:textId="77777777" w:rsidR="00885E91" w:rsidRPr="00F300ED" w:rsidRDefault="00000000">
            <w:pPr>
              <w:spacing w:before="40" w:after="40" w:line="276" w:lineRule="auto"/>
              <w:jc w:val="left"/>
              <w:rPr>
                <w:lang w:val="es-SV"/>
              </w:rPr>
            </w:pPr>
            <w:r w:rsidRPr="00F300ED">
              <w:rPr>
                <w:color w:val="1A1A1A"/>
                <w:sz w:val="20"/>
                <w:lang w:val="es-SV"/>
              </w:rPr>
              <w:t>Correo para envío de comprobantes electrónicos</w:t>
            </w:r>
          </w:p>
        </w:tc>
      </w:tr>
      <w:tr w:rsidR="00885E91" w:rsidRPr="00854986" w14:paraId="78103AA2" w14:textId="77777777">
        <w:tc>
          <w:tcPr>
            <w:tcW w:w="1600" w:type="dxa"/>
            <w:shd w:val="clear" w:color="auto" w:fill="FFFFFF"/>
            <w:tcMar>
              <w:top w:w="80" w:type="dxa"/>
              <w:left w:w="110" w:type="dxa"/>
              <w:bottom w:w="80" w:type="dxa"/>
              <w:right w:w="110" w:type="dxa"/>
            </w:tcMar>
            <w:vAlign w:val="center"/>
          </w:tcPr>
          <w:p w14:paraId="37323281" w14:textId="77777777" w:rsidR="00885E91" w:rsidRDefault="00000000">
            <w:pPr>
              <w:spacing w:before="40" w:after="40" w:line="276" w:lineRule="auto"/>
              <w:jc w:val="left"/>
            </w:pPr>
            <w:r>
              <w:rPr>
                <w:color w:val="1A1A1A"/>
                <w:sz w:val="20"/>
              </w:rPr>
              <w:t>fecha_registro</w:t>
            </w:r>
          </w:p>
        </w:tc>
        <w:tc>
          <w:tcPr>
            <w:tcW w:w="1200" w:type="dxa"/>
            <w:shd w:val="clear" w:color="auto" w:fill="FFFFFF"/>
            <w:tcMar>
              <w:top w:w="80" w:type="dxa"/>
              <w:left w:w="110" w:type="dxa"/>
              <w:bottom w:w="80" w:type="dxa"/>
              <w:right w:w="110" w:type="dxa"/>
            </w:tcMar>
            <w:vAlign w:val="center"/>
          </w:tcPr>
          <w:p w14:paraId="1BC860B9" w14:textId="77777777" w:rsidR="00885E91" w:rsidRDefault="00000000">
            <w:pPr>
              <w:spacing w:before="40" w:after="40" w:line="276" w:lineRule="auto"/>
              <w:jc w:val="left"/>
            </w:pPr>
            <w:r>
              <w:rPr>
                <w:color w:val="1A1A1A"/>
                <w:sz w:val="20"/>
              </w:rPr>
              <w:t>TIMESTAMP</w:t>
            </w:r>
          </w:p>
        </w:tc>
        <w:tc>
          <w:tcPr>
            <w:tcW w:w="1200" w:type="dxa"/>
            <w:shd w:val="clear" w:color="auto" w:fill="FFFFFF"/>
            <w:tcMar>
              <w:top w:w="80" w:type="dxa"/>
              <w:left w:w="110" w:type="dxa"/>
              <w:bottom w:w="80" w:type="dxa"/>
              <w:right w:w="110" w:type="dxa"/>
            </w:tcMar>
            <w:vAlign w:val="center"/>
          </w:tcPr>
          <w:p w14:paraId="71335539"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59595880"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53A51CD0"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004F2A23" w14:textId="77777777" w:rsidR="00885E91" w:rsidRPr="00F300ED" w:rsidRDefault="00000000">
            <w:pPr>
              <w:spacing w:before="40" w:after="40" w:line="276" w:lineRule="auto"/>
              <w:jc w:val="left"/>
              <w:rPr>
                <w:lang w:val="es-SV"/>
              </w:rPr>
            </w:pPr>
            <w:r w:rsidRPr="00F300ED">
              <w:rPr>
                <w:color w:val="1A1A1A"/>
                <w:sz w:val="20"/>
                <w:lang w:val="es-SV"/>
              </w:rPr>
              <w:t>Alta del cliente en la plataforma</w:t>
            </w:r>
          </w:p>
        </w:tc>
      </w:tr>
    </w:tbl>
    <w:p w14:paraId="21A6425B" w14:textId="77777777" w:rsidR="00885E91" w:rsidRPr="00F300ED" w:rsidRDefault="00885E91">
      <w:pPr>
        <w:rPr>
          <w:lang w:val="es-SV"/>
        </w:rPr>
      </w:pPr>
    </w:p>
    <w:p w14:paraId="024C5555" w14:textId="77777777" w:rsidR="00885E91" w:rsidRDefault="00000000">
      <w:pPr>
        <w:pStyle w:val="Ttulo3"/>
      </w:pPr>
      <w:bookmarkStart w:id="12" w:name="_Toc231674027"/>
      <w:r>
        <w:t>Tabla: categorias</w:t>
      </w:r>
      <w:bookmarkEnd w:id="12"/>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600"/>
        <w:gridCol w:w="1200"/>
        <w:gridCol w:w="1200"/>
        <w:gridCol w:w="1600"/>
        <w:gridCol w:w="900"/>
        <w:gridCol w:w="2620"/>
      </w:tblGrid>
      <w:tr w:rsidR="00885E91" w14:paraId="035A9102" w14:textId="77777777">
        <w:tc>
          <w:tcPr>
            <w:tcW w:w="1600" w:type="dxa"/>
            <w:shd w:val="clear" w:color="auto" w:fill="2C5F8A"/>
            <w:tcMar>
              <w:top w:w="80" w:type="dxa"/>
              <w:left w:w="110" w:type="dxa"/>
              <w:bottom w:w="80" w:type="dxa"/>
              <w:right w:w="110" w:type="dxa"/>
            </w:tcMar>
            <w:vAlign w:val="center"/>
          </w:tcPr>
          <w:p w14:paraId="4572612A" w14:textId="77777777" w:rsidR="00885E91" w:rsidRDefault="00000000">
            <w:pPr>
              <w:spacing w:before="40" w:after="40" w:line="276" w:lineRule="auto"/>
              <w:jc w:val="center"/>
            </w:pPr>
            <w:r>
              <w:rPr>
                <w:b/>
                <w:color w:val="FFFFFF"/>
                <w:sz w:val="20"/>
              </w:rPr>
              <w:t>Campo</w:t>
            </w:r>
          </w:p>
        </w:tc>
        <w:tc>
          <w:tcPr>
            <w:tcW w:w="1200" w:type="dxa"/>
            <w:shd w:val="clear" w:color="auto" w:fill="2C5F8A"/>
            <w:tcMar>
              <w:top w:w="80" w:type="dxa"/>
              <w:left w:w="110" w:type="dxa"/>
              <w:bottom w:w="80" w:type="dxa"/>
              <w:right w:w="110" w:type="dxa"/>
            </w:tcMar>
            <w:vAlign w:val="center"/>
          </w:tcPr>
          <w:p w14:paraId="50066672" w14:textId="77777777" w:rsidR="00885E91" w:rsidRDefault="00000000">
            <w:pPr>
              <w:spacing w:before="40" w:after="40" w:line="276" w:lineRule="auto"/>
              <w:jc w:val="center"/>
            </w:pPr>
            <w:r>
              <w:rPr>
                <w:b/>
                <w:color w:val="FFFFFF"/>
                <w:sz w:val="20"/>
              </w:rPr>
              <w:t>Tipo de Dato</w:t>
            </w:r>
          </w:p>
        </w:tc>
        <w:tc>
          <w:tcPr>
            <w:tcW w:w="1200" w:type="dxa"/>
            <w:shd w:val="clear" w:color="auto" w:fill="2C5F8A"/>
            <w:tcMar>
              <w:top w:w="80" w:type="dxa"/>
              <w:left w:w="110" w:type="dxa"/>
              <w:bottom w:w="80" w:type="dxa"/>
              <w:right w:w="110" w:type="dxa"/>
            </w:tcMar>
            <w:vAlign w:val="center"/>
          </w:tcPr>
          <w:p w14:paraId="2094FA42" w14:textId="77777777" w:rsidR="00885E91" w:rsidRDefault="00000000">
            <w:pPr>
              <w:spacing w:before="40" w:after="40" w:line="276" w:lineRule="auto"/>
              <w:jc w:val="center"/>
            </w:pPr>
            <w:r>
              <w:rPr>
                <w:b/>
                <w:color w:val="FFFFFF"/>
                <w:sz w:val="20"/>
              </w:rPr>
              <w:t>Longitud / Atributo</w:t>
            </w:r>
          </w:p>
        </w:tc>
        <w:tc>
          <w:tcPr>
            <w:tcW w:w="1600" w:type="dxa"/>
            <w:shd w:val="clear" w:color="auto" w:fill="2C5F8A"/>
            <w:tcMar>
              <w:top w:w="80" w:type="dxa"/>
              <w:left w:w="110" w:type="dxa"/>
              <w:bottom w:w="80" w:type="dxa"/>
              <w:right w:w="110" w:type="dxa"/>
            </w:tcMar>
            <w:vAlign w:val="center"/>
          </w:tcPr>
          <w:p w14:paraId="0E517D76" w14:textId="77777777" w:rsidR="00885E91" w:rsidRDefault="00000000">
            <w:pPr>
              <w:spacing w:before="40" w:after="40" w:line="276" w:lineRule="auto"/>
              <w:jc w:val="center"/>
            </w:pPr>
            <w:r>
              <w:rPr>
                <w:b/>
                <w:color w:val="FFFFFF"/>
                <w:sz w:val="20"/>
              </w:rPr>
              <w:t>Llave / Constraints</w:t>
            </w:r>
          </w:p>
        </w:tc>
        <w:tc>
          <w:tcPr>
            <w:tcW w:w="900" w:type="dxa"/>
            <w:shd w:val="clear" w:color="auto" w:fill="2C5F8A"/>
            <w:tcMar>
              <w:top w:w="80" w:type="dxa"/>
              <w:left w:w="110" w:type="dxa"/>
              <w:bottom w:w="80" w:type="dxa"/>
              <w:right w:w="110" w:type="dxa"/>
            </w:tcMar>
            <w:vAlign w:val="center"/>
          </w:tcPr>
          <w:p w14:paraId="6746D648" w14:textId="77777777" w:rsidR="00885E91" w:rsidRDefault="00000000">
            <w:pPr>
              <w:spacing w:before="40" w:after="40" w:line="276" w:lineRule="auto"/>
              <w:jc w:val="center"/>
            </w:pPr>
            <w:r>
              <w:rPr>
                <w:b/>
                <w:color w:val="FFFFFF"/>
                <w:sz w:val="20"/>
              </w:rPr>
              <w:t>Null</w:t>
            </w:r>
          </w:p>
        </w:tc>
        <w:tc>
          <w:tcPr>
            <w:tcW w:w="2620" w:type="dxa"/>
            <w:shd w:val="clear" w:color="auto" w:fill="2C5F8A"/>
            <w:tcMar>
              <w:top w:w="80" w:type="dxa"/>
              <w:left w:w="110" w:type="dxa"/>
              <w:bottom w:w="80" w:type="dxa"/>
              <w:right w:w="110" w:type="dxa"/>
            </w:tcMar>
            <w:vAlign w:val="center"/>
          </w:tcPr>
          <w:p w14:paraId="23976DC3" w14:textId="77777777" w:rsidR="00885E91" w:rsidRDefault="00000000">
            <w:pPr>
              <w:spacing w:before="40" w:after="40" w:line="276" w:lineRule="auto"/>
              <w:jc w:val="center"/>
            </w:pPr>
            <w:r>
              <w:rPr>
                <w:b/>
                <w:color w:val="FFFFFF"/>
                <w:sz w:val="20"/>
              </w:rPr>
              <w:t>Descripción</w:t>
            </w:r>
          </w:p>
        </w:tc>
      </w:tr>
      <w:tr w:rsidR="00885E91" w:rsidRPr="00854986" w14:paraId="6E8E7C0D" w14:textId="77777777">
        <w:tc>
          <w:tcPr>
            <w:tcW w:w="1600" w:type="dxa"/>
            <w:shd w:val="clear" w:color="auto" w:fill="FFFFFF"/>
            <w:tcMar>
              <w:top w:w="80" w:type="dxa"/>
              <w:left w:w="110" w:type="dxa"/>
              <w:bottom w:w="80" w:type="dxa"/>
              <w:right w:w="110" w:type="dxa"/>
            </w:tcMar>
            <w:vAlign w:val="center"/>
          </w:tcPr>
          <w:p w14:paraId="4479B1EC" w14:textId="77777777" w:rsidR="00885E91" w:rsidRDefault="00000000">
            <w:pPr>
              <w:spacing w:before="40" w:after="40" w:line="276" w:lineRule="auto"/>
              <w:jc w:val="left"/>
            </w:pPr>
            <w:r>
              <w:rPr>
                <w:color w:val="1A1A1A"/>
                <w:sz w:val="20"/>
              </w:rPr>
              <w:t>id</w:t>
            </w:r>
          </w:p>
        </w:tc>
        <w:tc>
          <w:tcPr>
            <w:tcW w:w="1200" w:type="dxa"/>
            <w:shd w:val="clear" w:color="auto" w:fill="FFFFFF"/>
            <w:tcMar>
              <w:top w:w="80" w:type="dxa"/>
              <w:left w:w="110" w:type="dxa"/>
              <w:bottom w:w="80" w:type="dxa"/>
              <w:right w:w="110" w:type="dxa"/>
            </w:tcMar>
            <w:vAlign w:val="center"/>
          </w:tcPr>
          <w:p w14:paraId="0BAB8D6B"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4F5CFDD0" w14:textId="77777777" w:rsidR="00885E91" w:rsidRDefault="00000000">
            <w:pPr>
              <w:spacing w:before="40" w:after="40" w:line="276" w:lineRule="auto"/>
              <w:jc w:val="left"/>
            </w:pPr>
            <w:r>
              <w:rPr>
                <w:color w:val="1A1A1A"/>
                <w:sz w:val="20"/>
              </w:rPr>
              <w:t>Auto Inc.</w:t>
            </w:r>
          </w:p>
        </w:tc>
        <w:tc>
          <w:tcPr>
            <w:tcW w:w="1600" w:type="dxa"/>
            <w:shd w:val="clear" w:color="auto" w:fill="FFFFFF"/>
            <w:tcMar>
              <w:top w:w="80" w:type="dxa"/>
              <w:left w:w="110" w:type="dxa"/>
              <w:bottom w:w="80" w:type="dxa"/>
              <w:right w:w="110" w:type="dxa"/>
            </w:tcMar>
            <w:vAlign w:val="center"/>
          </w:tcPr>
          <w:p w14:paraId="3D81FA64" w14:textId="77777777" w:rsidR="00885E91" w:rsidRDefault="00000000">
            <w:pPr>
              <w:spacing w:before="40" w:after="40" w:line="276" w:lineRule="auto"/>
              <w:jc w:val="left"/>
            </w:pPr>
            <w:r>
              <w:rPr>
                <w:color w:val="1A1A1A"/>
                <w:sz w:val="20"/>
              </w:rPr>
              <w:t>PK</w:t>
            </w:r>
          </w:p>
        </w:tc>
        <w:tc>
          <w:tcPr>
            <w:tcW w:w="900" w:type="dxa"/>
            <w:shd w:val="clear" w:color="auto" w:fill="FFFFFF"/>
            <w:tcMar>
              <w:top w:w="80" w:type="dxa"/>
              <w:left w:w="110" w:type="dxa"/>
              <w:bottom w:w="80" w:type="dxa"/>
              <w:right w:w="110" w:type="dxa"/>
            </w:tcMar>
            <w:vAlign w:val="center"/>
          </w:tcPr>
          <w:p w14:paraId="3E6FA266"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5BB5F540" w14:textId="77777777" w:rsidR="00885E91" w:rsidRPr="00F300ED" w:rsidRDefault="00000000">
            <w:pPr>
              <w:spacing w:before="40" w:after="40" w:line="276" w:lineRule="auto"/>
              <w:jc w:val="left"/>
              <w:rPr>
                <w:lang w:val="es-SV"/>
              </w:rPr>
            </w:pPr>
            <w:r w:rsidRPr="00F300ED">
              <w:rPr>
                <w:color w:val="1A1A1A"/>
                <w:sz w:val="20"/>
                <w:lang w:val="es-SV"/>
              </w:rPr>
              <w:t>Identificador de la categoría de producto</w:t>
            </w:r>
          </w:p>
        </w:tc>
      </w:tr>
      <w:tr w:rsidR="00885E91" w:rsidRPr="00854986" w14:paraId="69809357" w14:textId="77777777">
        <w:tc>
          <w:tcPr>
            <w:tcW w:w="1600" w:type="dxa"/>
            <w:shd w:val="clear" w:color="auto" w:fill="EBF3FA"/>
            <w:tcMar>
              <w:top w:w="80" w:type="dxa"/>
              <w:left w:w="110" w:type="dxa"/>
              <w:bottom w:w="80" w:type="dxa"/>
              <w:right w:w="110" w:type="dxa"/>
            </w:tcMar>
            <w:vAlign w:val="center"/>
          </w:tcPr>
          <w:p w14:paraId="6B39FCD3" w14:textId="77777777" w:rsidR="00885E91" w:rsidRDefault="00000000">
            <w:pPr>
              <w:spacing w:before="40" w:after="40" w:line="276" w:lineRule="auto"/>
              <w:jc w:val="left"/>
            </w:pPr>
            <w:r>
              <w:rPr>
                <w:color w:val="1A1A1A"/>
                <w:sz w:val="20"/>
              </w:rPr>
              <w:t>nombre</w:t>
            </w:r>
          </w:p>
        </w:tc>
        <w:tc>
          <w:tcPr>
            <w:tcW w:w="1200" w:type="dxa"/>
            <w:shd w:val="clear" w:color="auto" w:fill="EBF3FA"/>
            <w:tcMar>
              <w:top w:w="80" w:type="dxa"/>
              <w:left w:w="110" w:type="dxa"/>
              <w:bottom w:w="80" w:type="dxa"/>
              <w:right w:w="110" w:type="dxa"/>
            </w:tcMar>
            <w:vAlign w:val="center"/>
          </w:tcPr>
          <w:p w14:paraId="2AA51F78"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1BB4F8F7" w14:textId="77777777" w:rsidR="00885E91" w:rsidRDefault="00000000">
            <w:pPr>
              <w:spacing w:before="40" w:after="40" w:line="276" w:lineRule="auto"/>
              <w:jc w:val="left"/>
            </w:pPr>
            <w:r>
              <w:rPr>
                <w:color w:val="1A1A1A"/>
                <w:sz w:val="20"/>
              </w:rPr>
              <w:t>100</w:t>
            </w:r>
          </w:p>
        </w:tc>
        <w:tc>
          <w:tcPr>
            <w:tcW w:w="1600" w:type="dxa"/>
            <w:shd w:val="clear" w:color="auto" w:fill="EBF3FA"/>
            <w:tcMar>
              <w:top w:w="80" w:type="dxa"/>
              <w:left w:w="110" w:type="dxa"/>
              <w:bottom w:w="80" w:type="dxa"/>
              <w:right w:w="110" w:type="dxa"/>
            </w:tcMar>
            <w:vAlign w:val="center"/>
          </w:tcPr>
          <w:p w14:paraId="08BFE251"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4459F4F3"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4A16D89B" w14:textId="77777777" w:rsidR="00885E91" w:rsidRPr="00F300ED" w:rsidRDefault="00000000">
            <w:pPr>
              <w:spacing w:before="40" w:after="40" w:line="276" w:lineRule="auto"/>
              <w:jc w:val="left"/>
              <w:rPr>
                <w:lang w:val="es-SV"/>
              </w:rPr>
            </w:pPr>
            <w:r w:rsidRPr="00F300ED">
              <w:rPr>
                <w:color w:val="1A1A1A"/>
                <w:sz w:val="20"/>
                <w:lang w:val="es-SV"/>
              </w:rPr>
              <w:t xml:space="preserve">Etiqueta de clasificación del </w:t>
            </w:r>
            <w:r w:rsidRPr="00F300ED">
              <w:rPr>
                <w:color w:val="1A1A1A"/>
                <w:sz w:val="20"/>
                <w:lang w:val="es-SV"/>
              </w:rPr>
              <w:lastRenderedPageBreak/>
              <w:t>catálogo</w:t>
            </w:r>
          </w:p>
        </w:tc>
      </w:tr>
      <w:tr w:rsidR="00885E91" w:rsidRPr="00854986" w14:paraId="7B9C3F36" w14:textId="77777777">
        <w:tc>
          <w:tcPr>
            <w:tcW w:w="1600" w:type="dxa"/>
            <w:shd w:val="clear" w:color="auto" w:fill="FFFFFF"/>
            <w:tcMar>
              <w:top w:w="80" w:type="dxa"/>
              <w:left w:w="110" w:type="dxa"/>
              <w:bottom w:w="80" w:type="dxa"/>
              <w:right w:w="110" w:type="dxa"/>
            </w:tcMar>
            <w:vAlign w:val="center"/>
          </w:tcPr>
          <w:p w14:paraId="04A15311" w14:textId="77777777" w:rsidR="00885E91" w:rsidRDefault="00000000">
            <w:pPr>
              <w:spacing w:before="40" w:after="40" w:line="276" w:lineRule="auto"/>
              <w:jc w:val="left"/>
            </w:pPr>
            <w:r>
              <w:rPr>
                <w:color w:val="1A1A1A"/>
                <w:sz w:val="20"/>
              </w:rPr>
              <w:lastRenderedPageBreak/>
              <w:t>descripcion</w:t>
            </w:r>
          </w:p>
        </w:tc>
        <w:tc>
          <w:tcPr>
            <w:tcW w:w="1200" w:type="dxa"/>
            <w:shd w:val="clear" w:color="auto" w:fill="FFFFFF"/>
            <w:tcMar>
              <w:top w:w="80" w:type="dxa"/>
              <w:left w:w="110" w:type="dxa"/>
              <w:bottom w:w="80" w:type="dxa"/>
              <w:right w:w="110" w:type="dxa"/>
            </w:tcMar>
            <w:vAlign w:val="center"/>
          </w:tcPr>
          <w:p w14:paraId="3BFC5A37" w14:textId="77777777" w:rsidR="00885E91" w:rsidRDefault="00000000">
            <w:pPr>
              <w:spacing w:before="40" w:after="40" w:line="276" w:lineRule="auto"/>
              <w:jc w:val="left"/>
            </w:pPr>
            <w:r>
              <w:rPr>
                <w:color w:val="1A1A1A"/>
                <w:sz w:val="20"/>
              </w:rPr>
              <w:t>TEXT</w:t>
            </w:r>
          </w:p>
        </w:tc>
        <w:tc>
          <w:tcPr>
            <w:tcW w:w="1200" w:type="dxa"/>
            <w:shd w:val="clear" w:color="auto" w:fill="FFFFFF"/>
            <w:tcMar>
              <w:top w:w="80" w:type="dxa"/>
              <w:left w:w="110" w:type="dxa"/>
              <w:bottom w:w="80" w:type="dxa"/>
              <w:right w:w="110" w:type="dxa"/>
            </w:tcMar>
            <w:vAlign w:val="center"/>
          </w:tcPr>
          <w:p w14:paraId="5B1DBBCE"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1EBAC726"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7E76B333"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2AC5A6C9" w14:textId="77777777" w:rsidR="00885E91" w:rsidRPr="00F300ED" w:rsidRDefault="00000000">
            <w:pPr>
              <w:spacing w:before="40" w:after="40" w:line="276" w:lineRule="auto"/>
              <w:jc w:val="left"/>
              <w:rPr>
                <w:lang w:val="es-SV"/>
              </w:rPr>
            </w:pPr>
            <w:r w:rsidRPr="00F300ED">
              <w:rPr>
                <w:color w:val="1A1A1A"/>
                <w:sz w:val="20"/>
                <w:lang w:val="es-SV"/>
              </w:rPr>
              <w:t>Detalle adicional para aclarar el alcance de la categoría</w:t>
            </w:r>
          </w:p>
        </w:tc>
      </w:tr>
    </w:tbl>
    <w:p w14:paraId="343204C9" w14:textId="77777777" w:rsidR="00885E91" w:rsidRPr="00F300ED" w:rsidRDefault="00885E91">
      <w:pPr>
        <w:rPr>
          <w:lang w:val="es-SV"/>
        </w:rPr>
      </w:pPr>
    </w:p>
    <w:p w14:paraId="7DEE6AC2" w14:textId="77777777" w:rsidR="00885E91" w:rsidRDefault="00000000">
      <w:pPr>
        <w:pStyle w:val="Ttulo3"/>
      </w:pPr>
      <w:bookmarkStart w:id="13" w:name="_Toc231674028"/>
      <w:r>
        <w:t>Tabla: productos</w:t>
      </w:r>
      <w:bookmarkEnd w:id="13"/>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598"/>
        <w:gridCol w:w="1200"/>
        <w:gridCol w:w="1197"/>
        <w:gridCol w:w="1626"/>
        <w:gridCol w:w="895"/>
        <w:gridCol w:w="2604"/>
      </w:tblGrid>
      <w:tr w:rsidR="00885E91" w14:paraId="472C9B7E" w14:textId="77777777">
        <w:tc>
          <w:tcPr>
            <w:tcW w:w="1600" w:type="dxa"/>
            <w:shd w:val="clear" w:color="auto" w:fill="2C5F8A"/>
            <w:tcMar>
              <w:top w:w="80" w:type="dxa"/>
              <w:left w:w="110" w:type="dxa"/>
              <w:bottom w:w="80" w:type="dxa"/>
              <w:right w:w="110" w:type="dxa"/>
            </w:tcMar>
            <w:vAlign w:val="center"/>
          </w:tcPr>
          <w:p w14:paraId="3E828937" w14:textId="77777777" w:rsidR="00885E91" w:rsidRDefault="00000000">
            <w:pPr>
              <w:spacing w:before="40" w:after="40" w:line="276" w:lineRule="auto"/>
              <w:jc w:val="center"/>
            </w:pPr>
            <w:r>
              <w:rPr>
                <w:b/>
                <w:color w:val="FFFFFF"/>
                <w:sz w:val="20"/>
              </w:rPr>
              <w:t>Campo</w:t>
            </w:r>
          </w:p>
        </w:tc>
        <w:tc>
          <w:tcPr>
            <w:tcW w:w="1200" w:type="dxa"/>
            <w:shd w:val="clear" w:color="auto" w:fill="2C5F8A"/>
            <w:tcMar>
              <w:top w:w="80" w:type="dxa"/>
              <w:left w:w="110" w:type="dxa"/>
              <w:bottom w:w="80" w:type="dxa"/>
              <w:right w:w="110" w:type="dxa"/>
            </w:tcMar>
            <w:vAlign w:val="center"/>
          </w:tcPr>
          <w:p w14:paraId="30D6DCD2" w14:textId="77777777" w:rsidR="00885E91" w:rsidRDefault="00000000">
            <w:pPr>
              <w:spacing w:before="40" w:after="40" w:line="276" w:lineRule="auto"/>
              <w:jc w:val="center"/>
            </w:pPr>
            <w:r>
              <w:rPr>
                <w:b/>
                <w:color w:val="FFFFFF"/>
                <w:sz w:val="20"/>
              </w:rPr>
              <w:t>Tipo de Dato</w:t>
            </w:r>
          </w:p>
        </w:tc>
        <w:tc>
          <w:tcPr>
            <w:tcW w:w="1200" w:type="dxa"/>
            <w:shd w:val="clear" w:color="auto" w:fill="2C5F8A"/>
            <w:tcMar>
              <w:top w:w="80" w:type="dxa"/>
              <w:left w:w="110" w:type="dxa"/>
              <w:bottom w:w="80" w:type="dxa"/>
              <w:right w:w="110" w:type="dxa"/>
            </w:tcMar>
            <w:vAlign w:val="center"/>
          </w:tcPr>
          <w:p w14:paraId="3DE235F6" w14:textId="77777777" w:rsidR="00885E91" w:rsidRDefault="00000000">
            <w:pPr>
              <w:spacing w:before="40" w:after="40" w:line="276" w:lineRule="auto"/>
              <w:jc w:val="center"/>
            </w:pPr>
            <w:r>
              <w:rPr>
                <w:b/>
                <w:color w:val="FFFFFF"/>
                <w:sz w:val="20"/>
              </w:rPr>
              <w:t>Longitud / Atributo</w:t>
            </w:r>
          </w:p>
        </w:tc>
        <w:tc>
          <w:tcPr>
            <w:tcW w:w="1600" w:type="dxa"/>
            <w:shd w:val="clear" w:color="auto" w:fill="2C5F8A"/>
            <w:tcMar>
              <w:top w:w="80" w:type="dxa"/>
              <w:left w:w="110" w:type="dxa"/>
              <w:bottom w:w="80" w:type="dxa"/>
              <w:right w:w="110" w:type="dxa"/>
            </w:tcMar>
            <w:vAlign w:val="center"/>
          </w:tcPr>
          <w:p w14:paraId="2A3CF7C2" w14:textId="77777777" w:rsidR="00885E91" w:rsidRDefault="00000000">
            <w:pPr>
              <w:spacing w:before="40" w:after="40" w:line="276" w:lineRule="auto"/>
              <w:jc w:val="center"/>
            </w:pPr>
            <w:r>
              <w:rPr>
                <w:b/>
                <w:color w:val="FFFFFF"/>
                <w:sz w:val="20"/>
              </w:rPr>
              <w:t>Llave / Constraints</w:t>
            </w:r>
          </w:p>
        </w:tc>
        <w:tc>
          <w:tcPr>
            <w:tcW w:w="900" w:type="dxa"/>
            <w:shd w:val="clear" w:color="auto" w:fill="2C5F8A"/>
            <w:tcMar>
              <w:top w:w="80" w:type="dxa"/>
              <w:left w:w="110" w:type="dxa"/>
              <w:bottom w:w="80" w:type="dxa"/>
              <w:right w:w="110" w:type="dxa"/>
            </w:tcMar>
            <w:vAlign w:val="center"/>
          </w:tcPr>
          <w:p w14:paraId="7FF99BB3" w14:textId="77777777" w:rsidR="00885E91" w:rsidRDefault="00000000">
            <w:pPr>
              <w:spacing w:before="40" w:after="40" w:line="276" w:lineRule="auto"/>
              <w:jc w:val="center"/>
            </w:pPr>
            <w:r>
              <w:rPr>
                <w:b/>
                <w:color w:val="FFFFFF"/>
                <w:sz w:val="20"/>
              </w:rPr>
              <w:t>Null</w:t>
            </w:r>
          </w:p>
        </w:tc>
        <w:tc>
          <w:tcPr>
            <w:tcW w:w="2620" w:type="dxa"/>
            <w:shd w:val="clear" w:color="auto" w:fill="2C5F8A"/>
            <w:tcMar>
              <w:top w:w="80" w:type="dxa"/>
              <w:left w:w="110" w:type="dxa"/>
              <w:bottom w:w="80" w:type="dxa"/>
              <w:right w:w="110" w:type="dxa"/>
            </w:tcMar>
            <w:vAlign w:val="center"/>
          </w:tcPr>
          <w:p w14:paraId="25D71425" w14:textId="77777777" w:rsidR="00885E91" w:rsidRDefault="00000000">
            <w:pPr>
              <w:spacing w:before="40" w:after="40" w:line="276" w:lineRule="auto"/>
              <w:jc w:val="center"/>
            </w:pPr>
            <w:r>
              <w:rPr>
                <w:b/>
                <w:color w:val="FFFFFF"/>
                <w:sz w:val="20"/>
              </w:rPr>
              <w:t>Descripción</w:t>
            </w:r>
          </w:p>
        </w:tc>
      </w:tr>
      <w:tr w:rsidR="00885E91" w14:paraId="3198BE34" w14:textId="77777777">
        <w:tc>
          <w:tcPr>
            <w:tcW w:w="1600" w:type="dxa"/>
            <w:shd w:val="clear" w:color="auto" w:fill="FFFFFF"/>
            <w:tcMar>
              <w:top w:w="80" w:type="dxa"/>
              <w:left w:w="110" w:type="dxa"/>
              <w:bottom w:w="80" w:type="dxa"/>
              <w:right w:w="110" w:type="dxa"/>
            </w:tcMar>
            <w:vAlign w:val="center"/>
          </w:tcPr>
          <w:p w14:paraId="155618A1" w14:textId="77777777" w:rsidR="00885E91" w:rsidRDefault="00000000">
            <w:pPr>
              <w:spacing w:before="40" w:after="40" w:line="276" w:lineRule="auto"/>
              <w:jc w:val="left"/>
            </w:pPr>
            <w:r>
              <w:rPr>
                <w:color w:val="1A1A1A"/>
                <w:sz w:val="20"/>
              </w:rPr>
              <w:t>id</w:t>
            </w:r>
          </w:p>
        </w:tc>
        <w:tc>
          <w:tcPr>
            <w:tcW w:w="1200" w:type="dxa"/>
            <w:shd w:val="clear" w:color="auto" w:fill="FFFFFF"/>
            <w:tcMar>
              <w:top w:w="80" w:type="dxa"/>
              <w:left w:w="110" w:type="dxa"/>
              <w:bottom w:w="80" w:type="dxa"/>
              <w:right w:w="110" w:type="dxa"/>
            </w:tcMar>
            <w:vAlign w:val="center"/>
          </w:tcPr>
          <w:p w14:paraId="22FB8286"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25CB24B3" w14:textId="77777777" w:rsidR="00885E91" w:rsidRDefault="00000000">
            <w:pPr>
              <w:spacing w:before="40" w:after="40" w:line="276" w:lineRule="auto"/>
              <w:jc w:val="left"/>
            </w:pPr>
            <w:r>
              <w:rPr>
                <w:color w:val="1A1A1A"/>
                <w:sz w:val="20"/>
              </w:rPr>
              <w:t>Auto Inc.</w:t>
            </w:r>
          </w:p>
        </w:tc>
        <w:tc>
          <w:tcPr>
            <w:tcW w:w="1600" w:type="dxa"/>
            <w:shd w:val="clear" w:color="auto" w:fill="FFFFFF"/>
            <w:tcMar>
              <w:top w:w="80" w:type="dxa"/>
              <w:left w:w="110" w:type="dxa"/>
              <w:bottom w:w="80" w:type="dxa"/>
              <w:right w:w="110" w:type="dxa"/>
            </w:tcMar>
            <w:vAlign w:val="center"/>
          </w:tcPr>
          <w:p w14:paraId="7D4BAE95" w14:textId="77777777" w:rsidR="00885E91" w:rsidRDefault="00000000">
            <w:pPr>
              <w:spacing w:before="40" w:after="40" w:line="276" w:lineRule="auto"/>
              <w:jc w:val="left"/>
            </w:pPr>
            <w:r>
              <w:rPr>
                <w:color w:val="1A1A1A"/>
                <w:sz w:val="20"/>
              </w:rPr>
              <w:t>PK</w:t>
            </w:r>
          </w:p>
        </w:tc>
        <w:tc>
          <w:tcPr>
            <w:tcW w:w="900" w:type="dxa"/>
            <w:shd w:val="clear" w:color="auto" w:fill="FFFFFF"/>
            <w:tcMar>
              <w:top w:w="80" w:type="dxa"/>
              <w:left w:w="110" w:type="dxa"/>
              <w:bottom w:w="80" w:type="dxa"/>
              <w:right w:w="110" w:type="dxa"/>
            </w:tcMar>
            <w:vAlign w:val="center"/>
          </w:tcPr>
          <w:p w14:paraId="5B7575E0"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4437F402" w14:textId="77777777" w:rsidR="00885E91" w:rsidRDefault="00000000">
            <w:pPr>
              <w:spacing w:before="40" w:after="40" w:line="276" w:lineRule="auto"/>
              <w:jc w:val="left"/>
            </w:pPr>
            <w:r>
              <w:rPr>
                <w:color w:val="1A1A1A"/>
                <w:sz w:val="20"/>
              </w:rPr>
              <w:t>Identificador maestro del artículo</w:t>
            </w:r>
          </w:p>
        </w:tc>
      </w:tr>
      <w:tr w:rsidR="00885E91" w:rsidRPr="00854986" w14:paraId="35AD6631" w14:textId="77777777">
        <w:tc>
          <w:tcPr>
            <w:tcW w:w="1600" w:type="dxa"/>
            <w:shd w:val="clear" w:color="auto" w:fill="EBF3FA"/>
            <w:tcMar>
              <w:top w:w="80" w:type="dxa"/>
              <w:left w:w="110" w:type="dxa"/>
              <w:bottom w:w="80" w:type="dxa"/>
              <w:right w:w="110" w:type="dxa"/>
            </w:tcMar>
            <w:vAlign w:val="center"/>
          </w:tcPr>
          <w:p w14:paraId="4BC5A3B0" w14:textId="77777777" w:rsidR="00885E91" w:rsidRDefault="00000000">
            <w:pPr>
              <w:spacing w:before="40" w:after="40" w:line="276" w:lineRule="auto"/>
              <w:jc w:val="left"/>
            </w:pPr>
            <w:r>
              <w:rPr>
                <w:color w:val="1A1A1A"/>
                <w:sz w:val="20"/>
              </w:rPr>
              <w:t>codigo</w:t>
            </w:r>
          </w:p>
        </w:tc>
        <w:tc>
          <w:tcPr>
            <w:tcW w:w="1200" w:type="dxa"/>
            <w:shd w:val="clear" w:color="auto" w:fill="EBF3FA"/>
            <w:tcMar>
              <w:top w:w="80" w:type="dxa"/>
              <w:left w:w="110" w:type="dxa"/>
              <w:bottom w:w="80" w:type="dxa"/>
              <w:right w:w="110" w:type="dxa"/>
            </w:tcMar>
            <w:vAlign w:val="center"/>
          </w:tcPr>
          <w:p w14:paraId="782565C2"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4DBDC6FA" w14:textId="77777777" w:rsidR="00885E91" w:rsidRDefault="00000000">
            <w:pPr>
              <w:spacing w:before="40" w:after="40" w:line="276" w:lineRule="auto"/>
              <w:jc w:val="left"/>
            </w:pPr>
            <w:r>
              <w:rPr>
                <w:color w:val="1A1A1A"/>
                <w:sz w:val="20"/>
              </w:rPr>
              <w:t>50</w:t>
            </w:r>
          </w:p>
        </w:tc>
        <w:tc>
          <w:tcPr>
            <w:tcW w:w="1600" w:type="dxa"/>
            <w:shd w:val="clear" w:color="auto" w:fill="EBF3FA"/>
            <w:tcMar>
              <w:top w:w="80" w:type="dxa"/>
              <w:left w:w="110" w:type="dxa"/>
              <w:bottom w:w="80" w:type="dxa"/>
              <w:right w:w="110" w:type="dxa"/>
            </w:tcMar>
            <w:vAlign w:val="center"/>
          </w:tcPr>
          <w:p w14:paraId="04873645" w14:textId="77777777" w:rsidR="00885E91" w:rsidRDefault="00000000">
            <w:pPr>
              <w:spacing w:before="40" w:after="40" w:line="276" w:lineRule="auto"/>
              <w:jc w:val="left"/>
            </w:pPr>
            <w:r>
              <w:rPr>
                <w:color w:val="1A1A1A"/>
                <w:sz w:val="20"/>
              </w:rPr>
              <w:t>UNIQUE</w:t>
            </w:r>
          </w:p>
        </w:tc>
        <w:tc>
          <w:tcPr>
            <w:tcW w:w="900" w:type="dxa"/>
            <w:shd w:val="clear" w:color="auto" w:fill="EBF3FA"/>
            <w:tcMar>
              <w:top w:w="80" w:type="dxa"/>
              <w:left w:w="110" w:type="dxa"/>
              <w:bottom w:w="80" w:type="dxa"/>
              <w:right w:w="110" w:type="dxa"/>
            </w:tcMar>
            <w:vAlign w:val="center"/>
          </w:tcPr>
          <w:p w14:paraId="5239B98D"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0B9030D1" w14:textId="77777777" w:rsidR="00885E91" w:rsidRPr="00F300ED" w:rsidRDefault="00000000">
            <w:pPr>
              <w:spacing w:before="40" w:after="40" w:line="276" w:lineRule="auto"/>
              <w:jc w:val="left"/>
              <w:rPr>
                <w:lang w:val="es-SV"/>
              </w:rPr>
            </w:pPr>
            <w:r w:rsidRPr="00F300ED">
              <w:rPr>
                <w:color w:val="1A1A1A"/>
                <w:sz w:val="20"/>
                <w:lang w:val="es-SV"/>
              </w:rPr>
              <w:t>SKU o código de barras; clave de búsqueda rápida en punto de venta</w:t>
            </w:r>
          </w:p>
        </w:tc>
      </w:tr>
      <w:tr w:rsidR="00885E91" w:rsidRPr="00854986" w14:paraId="7577789D" w14:textId="77777777">
        <w:tc>
          <w:tcPr>
            <w:tcW w:w="1600" w:type="dxa"/>
            <w:shd w:val="clear" w:color="auto" w:fill="FFFFFF"/>
            <w:tcMar>
              <w:top w:w="80" w:type="dxa"/>
              <w:left w:w="110" w:type="dxa"/>
              <w:bottom w:w="80" w:type="dxa"/>
              <w:right w:w="110" w:type="dxa"/>
            </w:tcMar>
            <w:vAlign w:val="center"/>
          </w:tcPr>
          <w:p w14:paraId="58363C58" w14:textId="77777777" w:rsidR="00885E91" w:rsidRDefault="00000000">
            <w:pPr>
              <w:spacing w:before="40" w:after="40" w:line="276" w:lineRule="auto"/>
              <w:jc w:val="left"/>
            </w:pPr>
            <w:r>
              <w:rPr>
                <w:color w:val="1A1A1A"/>
                <w:sz w:val="20"/>
              </w:rPr>
              <w:t>nombre</w:t>
            </w:r>
          </w:p>
        </w:tc>
        <w:tc>
          <w:tcPr>
            <w:tcW w:w="1200" w:type="dxa"/>
            <w:shd w:val="clear" w:color="auto" w:fill="FFFFFF"/>
            <w:tcMar>
              <w:top w:w="80" w:type="dxa"/>
              <w:left w:w="110" w:type="dxa"/>
              <w:bottom w:w="80" w:type="dxa"/>
              <w:right w:w="110" w:type="dxa"/>
            </w:tcMar>
            <w:vAlign w:val="center"/>
          </w:tcPr>
          <w:p w14:paraId="33B5CDF1" w14:textId="77777777" w:rsidR="00885E91" w:rsidRDefault="00000000">
            <w:pPr>
              <w:spacing w:before="40" w:after="40" w:line="276" w:lineRule="auto"/>
              <w:jc w:val="left"/>
            </w:pPr>
            <w:r>
              <w:rPr>
                <w:color w:val="1A1A1A"/>
                <w:sz w:val="20"/>
              </w:rPr>
              <w:t>VARCHAR</w:t>
            </w:r>
          </w:p>
        </w:tc>
        <w:tc>
          <w:tcPr>
            <w:tcW w:w="1200" w:type="dxa"/>
            <w:shd w:val="clear" w:color="auto" w:fill="FFFFFF"/>
            <w:tcMar>
              <w:top w:w="80" w:type="dxa"/>
              <w:left w:w="110" w:type="dxa"/>
              <w:bottom w:w="80" w:type="dxa"/>
              <w:right w:w="110" w:type="dxa"/>
            </w:tcMar>
            <w:vAlign w:val="center"/>
          </w:tcPr>
          <w:p w14:paraId="60AA6573" w14:textId="77777777" w:rsidR="00885E91" w:rsidRDefault="00000000">
            <w:pPr>
              <w:spacing w:before="40" w:after="40" w:line="276" w:lineRule="auto"/>
              <w:jc w:val="left"/>
            </w:pPr>
            <w:r>
              <w:rPr>
                <w:color w:val="1A1A1A"/>
                <w:sz w:val="20"/>
              </w:rPr>
              <w:t>150</w:t>
            </w:r>
          </w:p>
        </w:tc>
        <w:tc>
          <w:tcPr>
            <w:tcW w:w="1600" w:type="dxa"/>
            <w:shd w:val="clear" w:color="auto" w:fill="FFFFFF"/>
            <w:tcMar>
              <w:top w:w="80" w:type="dxa"/>
              <w:left w:w="110" w:type="dxa"/>
              <w:bottom w:w="80" w:type="dxa"/>
              <w:right w:w="110" w:type="dxa"/>
            </w:tcMar>
            <w:vAlign w:val="center"/>
          </w:tcPr>
          <w:p w14:paraId="0402D0E3"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7B143B59"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5235CFF3" w14:textId="77777777" w:rsidR="00885E91" w:rsidRPr="00F300ED" w:rsidRDefault="00000000">
            <w:pPr>
              <w:spacing w:before="40" w:after="40" w:line="276" w:lineRule="auto"/>
              <w:jc w:val="left"/>
              <w:rPr>
                <w:lang w:val="es-SV"/>
              </w:rPr>
            </w:pPr>
            <w:r w:rsidRPr="00F300ED">
              <w:rPr>
                <w:color w:val="1A1A1A"/>
                <w:sz w:val="20"/>
                <w:lang w:val="es-SV"/>
              </w:rPr>
              <w:t>Título descriptivo del producto para catálogo y tickets</w:t>
            </w:r>
          </w:p>
        </w:tc>
      </w:tr>
      <w:tr w:rsidR="00885E91" w:rsidRPr="00854986" w14:paraId="25853D25" w14:textId="77777777">
        <w:tc>
          <w:tcPr>
            <w:tcW w:w="1600" w:type="dxa"/>
            <w:shd w:val="clear" w:color="auto" w:fill="EBF3FA"/>
            <w:tcMar>
              <w:top w:w="80" w:type="dxa"/>
              <w:left w:w="110" w:type="dxa"/>
              <w:bottom w:w="80" w:type="dxa"/>
              <w:right w:w="110" w:type="dxa"/>
            </w:tcMar>
            <w:vAlign w:val="center"/>
          </w:tcPr>
          <w:p w14:paraId="035B08FD" w14:textId="77777777" w:rsidR="00885E91" w:rsidRDefault="00000000">
            <w:pPr>
              <w:spacing w:before="40" w:after="40" w:line="276" w:lineRule="auto"/>
              <w:jc w:val="left"/>
            </w:pPr>
            <w:r>
              <w:rPr>
                <w:color w:val="1A1A1A"/>
                <w:sz w:val="20"/>
              </w:rPr>
              <w:t>categoria_id</w:t>
            </w:r>
          </w:p>
        </w:tc>
        <w:tc>
          <w:tcPr>
            <w:tcW w:w="1200" w:type="dxa"/>
            <w:shd w:val="clear" w:color="auto" w:fill="EBF3FA"/>
            <w:tcMar>
              <w:top w:w="80" w:type="dxa"/>
              <w:left w:w="110" w:type="dxa"/>
              <w:bottom w:w="80" w:type="dxa"/>
              <w:right w:w="110" w:type="dxa"/>
            </w:tcMar>
            <w:vAlign w:val="center"/>
          </w:tcPr>
          <w:p w14:paraId="56747F64" w14:textId="77777777" w:rsidR="00885E91" w:rsidRDefault="00000000">
            <w:pPr>
              <w:spacing w:before="40" w:after="40" w:line="276" w:lineRule="auto"/>
              <w:jc w:val="left"/>
            </w:pPr>
            <w:r>
              <w:rPr>
                <w:color w:val="1A1A1A"/>
                <w:sz w:val="20"/>
              </w:rPr>
              <w:t>INT</w:t>
            </w:r>
          </w:p>
        </w:tc>
        <w:tc>
          <w:tcPr>
            <w:tcW w:w="1200" w:type="dxa"/>
            <w:shd w:val="clear" w:color="auto" w:fill="EBF3FA"/>
            <w:tcMar>
              <w:top w:w="80" w:type="dxa"/>
              <w:left w:w="110" w:type="dxa"/>
              <w:bottom w:w="80" w:type="dxa"/>
              <w:right w:w="110" w:type="dxa"/>
            </w:tcMar>
            <w:vAlign w:val="center"/>
          </w:tcPr>
          <w:p w14:paraId="4E4802FB"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3BA7475A" w14:textId="77777777" w:rsidR="00885E91" w:rsidRDefault="00000000">
            <w:pPr>
              <w:spacing w:before="40" w:after="40" w:line="276" w:lineRule="auto"/>
              <w:jc w:val="left"/>
            </w:pPr>
            <w:r>
              <w:rPr>
                <w:color w:val="1A1A1A"/>
                <w:sz w:val="20"/>
              </w:rPr>
              <w:t>FK(categorias.id)</w:t>
            </w:r>
          </w:p>
        </w:tc>
        <w:tc>
          <w:tcPr>
            <w:tcW w:w="900" w:type="dxa"/>
            <w:shd w:val="clear" w:color="auto" w:fill="EBF3FA"/>
            <w:tcMar>
              <w:top w:w="80" w:type="dxa"/>
              <w:left w:w="110" w:type="dxa"/>
              <w:bottom w:w="80" w:type="dxa"/>
              <w:right w:w="110" w:type="dxa"/>
            </w:tcMar>
            <w:vAlign w:val="center"/>
          </w:tcPr>
          <w:p w14:paraId="1B691E51"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2ABCBC01" w14:textId="77777777" w:rsidR="00885E91" w:rsidRPr="00F300ED" w:rsidRDefault="00000000">
            <w:pPr>
              <w:spacing w:before="40" w:after="40" w:line="276" w:lineRule="auto"/>
              <w:jc w:val="left"/>
              <w:rPr>
                <w:lang w:val="es-SV"/>
              </w:rPr>
            </w:pPr>
            <w:r w:rsidRPr="00F300ED">
              <w:rPr>
                <w:color w:val="1A1A1A"/>
                <w:sz w:val="20"/>
                <w:lang w:val="es-SV"/>
              </w:rPr>
              <w:t>Referencia a la clasificación del artículo</w:t>
            </w:r>
          </w:p>
        </w:tc>
      </w:tr>
      <w:tr w:rsidR="00885E91" w:rsidRPr="00854986" w14:paraId="12610455" w14:textId="77777777">
        <w:tc>
          <w:tcPr>
            <w:tcW w:w="1600" w:type="dxa"/>
            <w:shd w:val="clear" w:color="auto" w:fill="FFFFFF"/>
            <w:tcMar>
              <w:top w:w="80" w:type="dxa"/>
              <w:left w:w="110" w:type="dxa"/>
              <w:bottom w:w="80" w:type="dxa"/>
              <w:right w:w="110" w:type="dxa"/>
            </w:tcMar>
            <w:vAlign w:val="center"/>
          </w:tcPr>
          <w:p w14:paraId="03877290" w14:textId="77777777" w:rsidR="00885E91" w:rsidRDefault="00000000">
            <w:pPr>
              <w:spacing w:before="40" w:after="40" w:line="276" w:lineRule="auto"/>
              <w:jc w:val="left"/>
            </w:pPr>
            <w:r>
              <w:rPr>
                <w:color w:val="1A1A1A"/>
                <w:sz w:val="20"/>
              </w:rPr>
              <w:t>stock_actual</w:t>
            </w:r>
          </w:p>
        </w:tc>
        <w:tc>
          <w:tcPr>
            <w:tcW w:w="1200" w:type="dxa"/>
            <w:shd w:val="clear" w:color="auto" w:fill="FFFFFF"/>
            <w:tcMar>
              <w:top w:w="80" w:type="dxa"/>
              <w:left w:w="110" w:type="dxa"/>
              <w:bottom w:w="80" w:type="dxa"/>
              <w:right w:w="110" w:type="dxa"/>
            </w:tcMar>
            <w:vAlign w:val="center"/>
          </w:tcPr>
          <w:p w14:paraId="7E42A1AD"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5D415FDC"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3007580F" w14:textId="77777777" w:rsidR="00885E91" w:rsidRDefault="00000000">
            <w:pPr>
              <w:spacing w:before="40" w:after="40" w:line="276" w:lineRule="auto"/>
              <w:jc w:val="left"/>
            </w:pPr>
            <w:r>
              <w:rPr>
                <w:color w:val="1A1A1A"/>
                <w:sz w:val="20"/>
              </w:rPr>
              <w:t>Default: 0</w:t>
            </w:r>
          </w:p>
        </w:tc>
        <w:tc>
          <w:tcPr>
            <w:tcW w:w="900" w:type="dxa"/>
            <w:shd w:val="clear" w:color="auto" w:fill="FFFFFF"/>
            <w:tcMar>
              <w:top w:w="80" w:type="dxa"/>
              <w:left w:w="110" w:type="dxa"/>
              <w:bottom w:w="80" w:type="dxa"/>
              <w:right w:w="110" w:type="dxa"/>
            </w:tcMar>
            <w:vAlign w:val="center"/>
          </w:tcPr>
          <w:p w14:paraId="24CA08D3"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75C1442A" w14:textId="77777777" w:rsidR="00885E91" w:rsidRPr="00F300ED" w:rsidRDefault="00000000">
            <w:pPr>
              <w:spacing w:before="40" w:after="40" w:line="276" w:lineRule="auto"/>
              <w:jc w:val="left"/>
              <w:rPr>
                <w:lang w:val="es-SV"/>
              </w:rPr>
            </w:pPr>
            <w:r w:rsidRPr="00F300ED">
              <w:rPr>
                <w:color w:val="1A1A1A"/>
                <w:sz w:val="20"/>
                <w:lang w:val="es-SV"/>
              </w:rPr>
              <w:t>Existencias físicas actualizadas en cada venta u orden de compra</w:t>
            </w:r>
          </w:p>
        </w:tc>
      </w:tr>
      <w:tr w:rsidR="00885E91" w:rsidRPr="00854986" w14:paraId="7AB57415" w14:textId="77777777">
        <w:tc>
          <w:tcPr>
            <w:tcW w:w="1600" w:type="dxa"/>
            <w:shd w:val="clear" w:color="auto" w:fill="EBF3FA"/>
            <w:tcMar>
              <w:top w:w="80" w:type="dxa"/>
              <w:left w:w="110" w:type="dxa"/>
              <w:bottom w:w="80" w:type="dxa"/>
              <w:right w:w="110" w:type="dxa"/>
            </w:tcMar>
            <w:vAlign w:val="center"/>
          </w:tcPr>
          <w:p w14:paraId="2EEFFB22" w14:textId="77777777" w:rsidR="00885E91" w:rsidRDefault="00000000">
            <w:pPr>
              <w:spacing w:before="40" w:after="40" w:line="276" w:lineRule="auto"/>
              <w:jc w:val="left"/>
            </w:pPr>
            <w:r>
              <w:rPr>
                <w:color w:val="1A1A1A"/>
                <w:sz w:val="20"/>
              </w:rPr>
              <w:t>stock_minimo</w:t>
            </w:r>
          </w:p>
        </w:tc>
        <w:tc>
          <w:tcPr>
            <w:tcW w:w="1200" w:type="dxa"/>
            <w:shd w:val="clear" w:color="auto" w:fill="EBF3FA"/>
            <w:tcMar>
              <w:top w:w="80" w:type="dxa"/>
              <w:left w:w="110" w:type="dxa"/>
              <w:bottom w:w="80" w:type="dxa"/>
              <w:right w:w="110" w:type="dxa"/>
            </w:tcMar>
            <w:vAlign w:val="center"/>
          </w:tcPr>
          <w:p w14:paraId="4782216A" w14:textId="77777777" w:rsidR="00885E91" w:rsidRDefault="00000000">
            <w:pPr>
              <w:spacing w:before="40" w:after="40" w:line="276" w:lineRule="auto"/>
              <w:jc w:val="left"/>
            </w:pPr>
            <w:r>
              <w:rPr>
                <w:color w:val="1A1A1A"/>
                <w:sz w:val="20"/>
              </w:rPr>
              <w:t>INT</w:t>
            </w:r>
          </w:p>
        </w:tc>
        <w:tc>
          <w:tcPr>
            <w:tcW w:w="1200" w:type="dxa"/>
            <w:shd w:val="clear" w:color="auto" w:fill="EBF3FA"/>
            <w:tcMar>
              <w:top w:w="80" w:type="dxa"/>
              <w:left w:w="110" w:type="dxa"/>
              <w:bottom w:w="80" w:type="dxa"/>
              <w:right w:w="110" w:type="dxa"/>
            </w:tcMar>
            <w:vAlign w:val="center"/>
          </w:tcPr>
          <w:p w14:paraId="6648C615"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10E40706" w14:textId="77777777" w:rsidR="00885E91" w:rsidRDefault="00000000">
            <w:pPr>
              <w:spacing w:before="40" w:after="40" w:line="276" w:lineRule="auto"/>
              <w:jc w:val="left"/>
            </w:pPr>
            <w:r>
              <w:rPr>
                <w:color w:val="1A1A1A"/>
                <w:sz w:val="20"/>
              </w:rPr>
              <w:t>Default: 5</w:t>
            </w:r>
          </w:p>
        </w:tc>
        <w:tc>
          <w:tcPr>
            <w:tcW w:w="900" w:type="dxa"/>
            <w:shd w:val="clear" w:color="auto" w:fill="EBF3FA"/>
            <w:tcMar>
              <w:top w:w="80" w:type="dxa"/>
              <w:left w:w="110" w:type="dxa"/>
              <w:bottom w:w="80" w:type="dxa"/>
              <w:right w:w="110" w:type="dxa"/>
            </w:tcMar>
            <w:vAlign w:val="center"/>
          </w:tcPr>
          <w:p w14:paraId="16EE1A2B"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476EA4CF" w14:textId="77777777" w:rsidR="00885E91" w:rsidRPr="00F300ED" w:rsidRDefault="00000000">
            <w:pPr>
              <w:spacing w:before="40" w:after="40" w:line="276" w:lineRule="auto"/>
              <w:jc w:val="left"/>
              <w:rPr>
                <w:lang w:val="es-SV"/>
              </w:rPr>
            </w:pPr>
            <w:r w:rsidRPr="00F300ED">
              <w:rPr>
                <w:color w:val="1A1A1A"/>
                <w:sz w:val="20"/>
                <w:lang w:val="es-SV"/>
              </w:rPr>
              <w:t>Umbral que dispara la alerta de reabastecimiento al gerente</w:t>
            </w:r>
          </w:p>
        </w:tc>
      </w:tr>
      <w:tr w:rsidR="00885E91" w:rsidRPr="00854986" w14:paraId="1174A90C" w14:textId="77777777">
        <w:tc>
          <w:tcPr>
            <w:tcW w:w="1600" w:type="dxa"/>
            <w:shd w:val="clear" w:color="auto" w:fill="FFFFFF"/>
            <w:tcMar>
              <w:top w:w="80" w:type="dxa"/>
              <w:left w:w="110" w:type="dxa"/>
              <w:bottom w:w="80" w:type="dxa"/>
              <w:right w:w="110" w:type="dxa"/>
            </w:tcMar>
            <w:vAlign w:val="center"/>
          </w:tcPr>
          <w:p w14:paraId="1E33567F" w14:textId="77777777" w:rsidR="00885E91" w:rsidRDefault="00000000">
            <w:pPr>
              <w:spacing w:before="40" w:after="40" w:line="276" w:lineRule="auto"/>
              <w:jc w:val="left"/>
            </w:pPr>
            <w:r>
              <w:rPr>
                <w:color w:val="1A1A1A"/>
                <w:sz w:val="20"/>
              </w:rPr>
              <w:t>precio_unitario</w:t>
            </w:r>
          </w:p>
        </w:tc>
        <w:tc>
          <w:tcPr>
            <w:tcW w:w="1200" w:type="dxa"/>
            <w:shd w:val="clear" w:color="auto" w:fill="FFFFFF"/>
            <w:tcMar>
              <w:top w:w="80" w:type="dxa"/>
              <w:left w:w="110" w:type="dxa"/>
              <w:bottom w:w="80" w:type="dxa"/>
              <w:right w:w="110" w:type="dxa"/>
            </w:tcMar>
            <w:vAlign w:val="center"/>
          </w:tcPr>
          <w:p w14:paraId="328A0C32" w14:textId="77777777" w:rsidR="00885E91" w:rsidRDefault="00000000">
            <w:pPr>
              <w:spacing w:before="40" w:after="40" w:line="276" w:lineRule="auto"/>
              <w:jc w:val="left"/>
            </w:pPr>
            <w:r>
              <w:rPr>
                <w:color w:val="1A1A1A"/>
                <w:sz w:val="20"/>
              </w:rPr>
              <w:t>DECIMAL</w:t>
            </w:r>
          </w:p>
        </w:tc>
        <w:tc>
          <w:tcPr>
            <w:tcW w:w="1200" w:type="dxa"/>
            <w:shd w:val="clear" w:color="auto" w:fill="FFFFFF"/>
            <w:tcMar>
              <w:top w:w="80" w:type="dxa"/>
              <w:left w:w="110" w:type="dxa"/>
              <w:bottom w:w="80" w:type="dxa"/>
              <w:right w:w="110" w:type="dxa"/>
            </w:tcMar>
            <w:vAlign w:val="center"/>
          </w:tcPr>
          <w:p w14:paraId="7502ADA2" w14:textId="77777777" w:rsidR="00885E91" w:rsidRDefault="00000000">
            <w:pPr>
              <w:spacing w:before="40" w:after="40" w:line="276" w:lineRule="auto"/>
              <w:jc w:val="left"/>
            </w:pPr>
            <w:r>
              <w:rPr>
                <w:color w:val="1A1A1A"/>
                <w:sz w:val="20"/>
              </w:rPr>
              <w:t>10,2</w:t>
            </w:r>
          </w:p>
        </w:tc>
        <w:tc>
          <w:tcPr>
            <w:tcW w:w="1600" w:type="dxa"/>
            <w:shd w:val="clear" w:color="auto" w:fill="FFFFFF"/>
            <w:tcMar>
              <w:top w:w="80" w:type="dxa"/>
              <w:left w:w="110" w:type="dxa"/>
              <w:bottom w:w="80" w:type="dxa"/>
              <w:right w:w="110" w:type="dxa"/>
            </w:tcMar>
            <w:vAlign w:val="center"/>
          </w:tcPr>
          <w:p w14:paraId="02CC0708"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68367607"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0C5AC643" w14:textId="77777777" w:rsidR="00885E91" w:rsidRPr="00F300ED" w:rsidRDefault="00000000">
            <w:pPr>
              <w:spacing w:before="40" w:after="40" w:line="276" w:lineRule="auto"/>
              <w:jc w:val="left"/>
              <w:rPr>
                <w:lang w:val="es-SV"/>
              </w:rPr>
            </w:pPr>
            <w:r w:rsidRPr="00F300ED">
              <w:rPr>
                <w:color w:val="1A1A1A"/>
                <w:sz w:val="20"/>
                <w:lang w:val="es-SV"/>
              </w:rPr>
              <w:t>Precio de venta al público aplicado en la facturación</w:t>
            </w:r>
          </w:p>
        </w:tc>
      </w:tr>
      <w:tr w:rsidR="00885E91" w:rsidRPr="00854986" w14:paraId="1034C2D5" w14:textId="77777777">
        <w:tc>
          <w:tcPr>
            <w:tcW w:w="1600" w:type="dxa"/>
            <w:shd w:val="clear" w:color="auto" w:fill="EBF3FA"/>
            <w:tcMar>
              <w:top w:w="80" w:type="dxa"/>
              <w:left w:w="110" w:type="dxa"/>
              <w:bottom w:w="80" w:type="dxa"/>
              <w:right w:w="110" w:type="dxa"/>
            </w:tcMar>
            <w:vAlign w:val="center"/>
          </w:tcPr>
          <w:p w14:paraId="4385E762" w14:textId="77777777" w:rsidR="00885E91" w:rsidRDefault="00000000">
            <w:pPr>
              <w:spacing w:before="40" w:after="40" w:line="276" w:lineRule="auto"/>
              <w:jc w:val="left"/>
            </w:pPr>
            <w:r>
              <w:rPr>
                <w:color w:val="1A1A1A"/>
                <w:sz w:val="20"/>
              </w:rPr>
              <w:t>estado</w:t>
            </w:r>
          </w:p>
        </w:tc>
        <w:tc>
          <w:tcPr>
            <w:tcW w:w="1200" w:type="dxa"/>
            <w:shd w:val="clear" w:color="auto" w:fill="EBF3FA"/>
            <w:tcMar>
              <w:top w:w="80" w:type="dxa"/>
              <w:left w:w="110" w:type="dxa"/>
              <w:bottom w:w="80" w:type="dxa"/>
              <w:right w:w="110" w:type="dxa"/>
            </w:tcMar>
            <w:vAlign w:val="center"/>
          </w:tcPr>
          <w:p w14:paraId="030A7305" w14:textId="77777777" w:rsidR="00885E91" w:rsidRDefault="00000000">
            <w:pPr>
              <w:spacing w:before="40" w:after="40" w:line="276" w:lineRule="auto"/>
              <w:jc w:val="left"/>
            </w:pPr>
            <w:r>
              <w:rPr>
                <w:color w:val="1A1A1A"/>
                <w:sz w:val="20"/>
              </w:rPr>
              <w:t>ENUM</w:t>
            </w:r>
          </w:p>
        </w:tc>
        <w:tc>
          <w:tcPr>
            <w:tcW w:w="1200" w:type="dxa"/>
            <w:shd w:val="clear" w:color="auto" w:fill="EBF3FA"/>
            <w:tcMar>
              <w:top w:w="80" w:type="dxa"/>
              <w:left w:w="110" w:type="dxa"/>
              <w:bottom w:w="80" w:type="dxa"/>
              <w:right w:w="110" w:type="dxa"/>
            </w:tcMar>
            <w:vAlign w:val="center"/>
          </w:tcPr>
          <w:p w14:paraId="42EB472E"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57168AAD" w14:textId="77777777" w:rsidR="00885E91" w:rsidRDefault="00000000">
            <w:pPr>
              <w:spacing w:before="40" w:after="40" w:line="276" w:lineRule="auto"/>
              <w:jc w:val="left"/>
            </w:pPr>
            <w:r>
              <w:rPr>
                <w:color w:val="1A1A1A"/>
                <w:sz w:val="20"/>
              </w:rPr>
              <w:t>Default: 'Activo'</w:t>
            </w:r>
          </w:p>
        </w:tc>
        <w:tc>
          <w:tcPr>
            <w:tcW w:w="900" w:type="dxa"/>
            <w:shd w:val="clear" w:color="auto" w:fill="EBF3FA"/>
            <w:tcMar>
              <w:top w:w="80" w:type="dxa"/>
              <w:left w:w="110" w:type="dxa"/>
              <w:bottom w:w="80" w:type="dxa"/>
              <w:right w:w="110" w:type="dxa"/>
            </w:tcMar>
            <w:vAlign w:val="center"/>
          </w:tcPr>
          <w:p w14:paraId="16D2ECF6"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34D9523D" w14:textId="77777777" w:rsidR="00885E91" w:rsidRPr="00F300ED" w:rsidRDefault="00000000">
            <w:pPr>
              <w:spacing w:before="40" w:after="40" w:line="276" w:lineRule="auto"/>
              <w:jc w:val="left"/>
              <w:rPr>
                <w:lang w:val="es-SV"/>
              </w:rPr>
            </w:pPr>
            <w:r w:rsidRPr="00F300ED">
              <w:rPr>
                <w:color w:val="1A1A1A"/>
                <w:sz w:val="20"/>
                <w:lang w:val="es-SV"/>
              </w:rPr>
              <w:t>Controla la visibilidad del producto en el punto de venta</w:t>
            </w:r>
          </w:p>
        </w:tc>
      </w:tr>
    </w:tbl>
    <w:p w14:paraId="53232298" w14:textId="77777777" w:rsidR="00885E91" w:rsidRPr="00F300ED" w:rsidRDefault="00885E91">
      <w:pPr>
        <w:rPr>
          <w:lang w:val="es-SV"/>
        </w:rPr>
      </w:pPr>
    </w:p>
    <w:p w14:paraId="05F30A6C" w14:textId="77777777" w:rsidR="00885E91" w:rsidRDefault="00000000">
      <w:pPr>
        <w:pStyle w:val="Ttulo3"/>
      </w:pPr>
      <w:bookmarkStart w:id="14" w:name="_Toc231674029"/>
      <w:r>
        <w:lastRenderedPageBreak/>
        <w:t>Tabla: ventas</w:t>
      </w:r>
      <w:bookmarkEnd w:id="14"/>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576"/>
        <w:gridCol w:w="1376"/>
        <w:gridCol w:w="1185"/>
        <w:gridCol w:w="1591"/>
        <w:gridCol w:w="875"/>
        <w:gridCol w:w="2517"/>
      </w:tblGrid>
      <w:tr w:rsidR="00885E91" w14:paraId="5C65DFDF" w14:textId="77777777">
        <w:tc>
          <w:tcPr>
            <w:tcW w:w="1600" w:type="dxa"/>
            <w:shd w:val="clear" w:color="auto" w:fill="2C5F8A"/>
            <w:tcMar>
              <w:top w:w="80" w:type="dxa"/>
              <w:left w:w="110" w:type="dxa"/>
              <w:bottom w:w="80" w:type="dxa"/>
              <w:right w:w="110" w:type="dxa"/>
            </w:tcMar>
            <w:vAlign w:val="center"/>
          </w:tcPr>
          <w:p w14:paraId="57E3859C" w14:textId="77777777" w:rsidR="00885E91" w:rsidRDefault="00000000">
            <w:pPr>
              <w:spacing w:before="40" w:after="40" w:line="276" w:lineRule="auto"/>
              <w:jc w:val="center"/>
            </w:pPr>
            <w:r>
              <w:rPr>
                <w:b/>
                <w:color w:val="FFFFFF"/>
                <w:sz w:val="20"/>
              </w:rPr>
              <w:t>Campo</w:t>
            </w:r>
          </w:p>
        </w:tc>
        <w:tc>
          <w:tcPr>
            <w:tcW w:w="1200" w:type="dxa"/>
            <w:shd w:val="clear" w:color="auto" w:fill="2C5F8A"/>
            <w:tcMar>
              <w:top w:w="80" w:type="dxa"/>
              <w:left w:w="110" w:type="dxa"/>
              <w:bottom w:w="80" w:type="dxa"/>
              <w:right w:w="110" w:type="dxa"/>
            </w:tcMar>
            <w:vAlign w:val="center"/>
          </w:tcPr>
          <w:p w14:paraId="4E898A3D" w14:textId="77777777" w:rsidR="00885E91" w:rsidRDefault="00000000">
            <w:pPr>
              <w:spacing w:before="40" w:after="40" w:line="276" w:lineRule="auto"/>
              <w:jc w:val="center"/>
            </w:pPr>
            <w:r>
              <w:rPr>
                <w:b/>
                <w:color w:val="FFFFFF"/>
                <w:sz w:val="20"/>
              </w:rPr>
              <w:t>Tipo de Dato</w:t>
            </w:r>
          </w:p>
        </w:tc>
        <w:tc>
          <w:tcPr>
            <w:tcW w:w="1200" w:type="dxa"/>
            <w:shd w:val="clear" w:color="auto" w:fill="2C5F8A"/>
            <w:tcMar>
              <w:top w:w="80" w:type="dxa"/>
              <w:left w:w="110" w:type="dxa"/>
              <w:bottom w:w="80" w:type="dxa"/>
              <w:right w:w="110" w:type="dxa"/>
            </w:tcMar>
            <w:vAlign w:val="center"/>
          </w:tcPr>
          <w:p w14:paraId="0D891477" w14:textId="77777777" w:rsidR="00885E91" w:rsidRDefault="00000000">
            <w:pPr>
              <w:spacing w:before="40" w:after="40" w:line="276" w:lineRule="auto"/>
              <w:jc w:val="center"/>
            </w:pPr>
            <w:r>
              <w:rPr>
                <w:b/>
                <w:color w:val="FFFFFF"/>
                <w:sz w:val="20"/>
              </w:rPr>
              <w:t>Longitud / Atributo</w:t>
            </w:r>
          </w:p>
        </w:tc>
        <w:tc>
          <w:tcPr>
            <w:tcW w:w="1600" w:type="dxa"/>
            <w:shd w:val="clear" w:color="auto" w:fill="2C5F8A"/>
            <w:tcMar>
              <w:top w:w="80" w:type="dxa"/>
              <w:left w:w="110" w:type="dxa"/>
              <w:bottom w:w="80" w:type="dxa"/>
              <w:right w:w="110" w:type="dxa"/>
            </w:tcMar>
            <w:vAlign w:val="center"/>
          </w:tcPr>
          <w:p w14:paraId="5EE2C596" w14:textId="77777777" w:rsidR="00885E91" w:rsidRDefault="00000000">
            <w:pPr>
              <w:spacing w:before="40" w:after="40" w:line="276" w:lineRule="auto"/>
              <w:jc w:val="center"/>
            </w:pPr>
            <w:r>
              <w:rPr>
                <w:b/>
                <w:color w:val="FFFFFF"/>
                <w:sz w:val="20"/>
              </w:rPr>
              <w:t>Llave / Constraints</w:t>
            </w:r>
          </w:p>
        </w:tc>
        <w:tc>
          <w:tcPr>
            <w:tcW w:w="900" w:type="dxa"/>
            <w:shd w:val="clear" w:color="auto" w:fill="2C5F8A"/>
            <w:tcMar>
              <w:top w:w="80" w:type="dxa"/>
              <w:left w:w="110" w:type="dxa"/>
              <w:bottom w:w="80" w:type="dxa"/>
              <w:right w:w="110" w:type="dxa"/>
            </w:tcMar>
            <w:vAlign w:val="center"/>
          </w:tcPr>
          <w:p w14:paraId="3CC2F9B6" w14:textId="77777777" w:rsidR="00885E91" w:rsidRDefault="00000000">
            <w:pPr>
              <w:spacing w:before="40" w:after="40" w:line="276" w:lineRule="auto"/>
              <w:jc w:val="center"/>
            </w:pPr>
            <w:r>
              <w:rPr>
                <w:b/>
                <w:color w:val="FFFFFF"/>
                <w:sz w:val="20"/>
              </w:rPr>
              <w:t>Null</w:t>
            </w:r>
          </w:p>
        </w:tc>
        <w:tc>
          <w:tcPr>
            <w:tcW w:w="2620" w:type="dxa"/>
            <w:shd w:val="clear" w:color="auto" w:fill="2C5F8A"/>
            <w:tcMar>
              <w:top w:w="80" w:type="dxa"/>
              <w:left w:w="110" w:type="dxa"/>
              <w:bottom w:w="80" w:type="dxa"/>
              <w:right w:w="110" w:type="dxa"/>
            </w:tcMar>
            <w:vAlign w:val="center"/>
          </w:tcPr>
          <w:p w14:paraId="1EF29C60" w14:textId="77777777" w:rsidR="00885E91" w:rsidRDefault="00000000">
            <w:pPr>
              <w:spacing w:before="40" w:after="40" w:line="276" w:lineRule="auto"/>
              <w:jc w:val="center"/>
            </w:pPr>
            <w:r>
              <w:rPr>
                <w:b/>
                <w:color w:val="FFFFFF"/>
                <w:sz w:val="20"/>
              </w:rPr>
              <w:t>Descripción</w:t>
            </w:r>
          </w:p>
        </w:tc>
      </w:tr>
      <w:tr w:rsidR="00885E91" w:rsidRPr="00854986" w14:paraId="78FBA8E5" w14:textId="77777777">
        <w:tc>
          <w:tcPr>
            <w:tcW w:w="1600" w:type="dxa"/>
            <w:shd w:val="clear" w:color="auto" w:fill="FFFFFF"/>
            <w:tcMar>
              <w:top w:w="80" w:type="dxa"/>
              <w:left w:w="110" w:type="dxa"/>
              <w:bottom w:w="80" w:type="dxa"/>
              <w:right w:w="110" w:type="dxa"/>
            </w:tcMar>
            <w:vAlign w:val="center"/>
          </w:tcPr>
          <w:p w14:paraId="4B4A556A" w14:textId="77777777" w:rsidR="00885E91" w:rsidRDefault="00000000">
            <w:pPr>
              <w:spacing w:before="40" w:after="40" w:line="276" w:lineRule="auto"/>
              <w:jc w:val="left"/>
            </w:pPr>
            <w:r>
              <w:rPr>
                <w:color w:val="1A1A1A"/>
                <w:sz w:val="20"/>
              </w:rPr>
              <w:t>id</w:t>
            </w:r>
          </w:p>
        </w:tc>
        <w:tc>
          <w:tcPr>
            <w:tcW w:w="1200" w:type="dxa"/>
            <w:shd w:val="clear" w:color="auto" w:fill="FFFFFF"/>
            <w:tcMar>
              <w:top w:w="80" w:type="dxa"/>
              <w:left w:w="110" w:type="dxa"/>
              <w:bottom w:w="80" w:type="dxa"/>
              <w:right w:w="110" w:type="dxa"/>
            </w:tcMar>
            <w:vAlign w:val="center"/>
          </w:tcPr>
          <w:p w14:paraId="7DBB9075"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1FA1C740" w14:textId="77777777" w:rsidR="00885E91" w:rsidRDefault="00000000">
            <w:pPr>
              <w:spacing w:before="40" w:after="40" w:line="276" w:lineRule="auto"/>
              <w:jc w:val="left"/>
            </w:pPr>
            <w:r>
              <w:rPr>
                <w:color w:val="1A1A1A"/>
                <w:sz w:val="20"/>
              </w:rPr>
              <w:t>Auto Inc.</w:t>
            </w:r>
          </w:p>
        </w:tc>
        <w:tc>
          <w:tcPr>
            <w:tcW w:w="1600" w:type="dxa"/>
            <w:shd w:val="clear" w:color="auto" w:fill="FFFFFF"/>
            <w:tcMar>
              <w:top w:w="80" w:type="dxa"/>
              <w:left w:w="110" w:type="dxa"/>
              <w:bottom w:w="80" w:type="dxa"/>
              <w:right w:w="110" w:type="dxa"/>
            </w:tcMar>
            <w:vAlign w:val="center"/>
          </w:tcPr>
          <w:p w14:paraId="1C65A7B6" w14:textId="77777777" w:rsidR="00885E91" w:rsidRDefault="00000000">
            <w:pPr>
              <w:spacing w:before="40" w:after="40" w:line="276" w:lineRule="auto"/>
              <w:jc w:val="left"/>
            </w:pPr>
            <w:r>
              <w:rPr>
                <w:color w:val="1A1A1A"/>
                <w:sz w:val="20"/>
              </w:rPr>
              <w:t>PK</w:t>
            </w:r>
          </w:p>
        </w:tc>
        <w:tc>
          <w:tcPr>
            <w:tcW w:w="900" w:type="dxa"/>
            <w:shd w:val="clear" w:color="auto" w:fill="FFFFFF"/>
            <w:tcMar>
              <w:top w:w="80" w:type="dxa"/>
              <w:left w:w="110" w:type="dxa"/>
              <w:bottom w:w="80" w:type="dxa"/>
              <w:right w:w="110" w:type="dxa"/>
            </w:tcMar>
            <w:vAlign w:val="center"/>
          </w:tcPr>
          <w:p w14:paraId="02DFB335"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5AEAB3AC" w14:textId="77777777" w:rsidR="00885E91" w:rsidRPr="00F300ED" w:rsidRDefault="00000000">
            <w:pPr>
              <w:spacing w:before="40" w:after="40" w:line="276" w:lineRule="auto"/>
              <w:jc w:val="left"/>
              <w:rPr>
                <w:lang w:val="es-SV"/>
              </w:rPr>
            </w:pPr>
            <w:r w:rsidRPr="00F300ED">
              <w:rPr>
                <w:color w:val="1A1A1A"/>
                <w:sz w:val="20"/>
                <w:lang w:val="es-SV"/>
              </w:rPr>
              <w:t>Identificador de la transacción de venta</w:t>
            </w:r>
          </w:p>
        </w:tc>
      </w:tr>
      <w:tr w:rsidR="00885E91" w:rsidRPr="00854986" w14:paraId="36AFA8D5" w14:textId="77777777">
        <w:tc>
          <w:tcPr>
            <w:tcW w:w="1600" w:type="dxa"/>
            <w:shd w:val="clear" w:color="auto" w:fill="EBF3FA"/>
            <w:tcMar>
              <w:top w:w="80" w:type="dxa"/>
              <w:left w:w="110" w:type="dxa"/>
              <w:bottom w:w="80" w:type="dxa"/>
              <w:right w:w="110" w:type="dxa"/>
            </w:tcMar>
            <w:vAlign w:val="center"/>
          </w:tcPr>
          <w:p w14:paraId="698B611C" w14:textId="77777777" w:rsidR="00885E91" w:rsidRDefault="00000000">
            <w:pPr>
              <w:spacing w:before="40" w:after="40" w:line="276" w:lineRule="auto"/>
              <w:jc w:val="left"/>
            </w:pPr>
            <w:r>
              <w:rPr>
                <w:color w:val="1A1A1A"/>
                <w:sz w:val="20"/>
              </w:rPr>
              <w:t>codigo_ticket</w:t>
            </w:r>
          </w:p>
        </w:tc>
        <w:tc>
          <w:tcPr>
            <w:tcW w:w="1200" w:type="dxa"/>
            <w:shd w:val="clear" w:color="auto" w:fill="EBF3FA"/>
            <w:tcMar>
              <w:top w:w="80" w:type="dxa"/>
              <w:left w:w="110" w:type="dxa"/>
              <w:bottom w:w="80" w:type="dxa"/>
              <w:right w:w="110" w:type="dxa"/>
            </w:tcMar>
            <w:vAlign w:val="center"/>
          </w:tcPr>
          <w:p w14:paraId="23195C32"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1EF2A8A8" w14:textId="77777777" w:rsidR="00885E91" w:rsidRDefault="00000000">
            <w:pPr>
              <w:spacing w:before="40" w:after="40" w:line="276" w:lineRule="auto"/>
              <w:jc w:val="left"/>
            </w:pPr>
            <w:r>
              <w:rPr>
                <w:color w:val="1A1A1A"/>
                <w:sz w:val="20"/>
              </w:rPr>
              <w:t>20</w:t>
            </w:r>
          </w:p>
        </w:tc>
        <w:tc>
          <w:tcPr>
            <w:tcW w:w="1600" w:type="dxa"/>
            <w:shd w:val="clear" w:color="auto" w:fill="EBF3FA"/>
            <w:tcMar>
              <w:top w:w="80" w:type="dxa"/>
              <w:left w:w="110" w:type="dxa"/>
              <w:bottom w:w="80" w:type="dxa"/>
              <w:right w:w="110" w:type="dxa"/>
            </w:tcMar>
            <w:vAlign w:val="center"/>
          </w:tcPr>
          <w:p w14:paraId="5E3CFB3D" w14:textId="77777777" w:rsidR="00885E91" w:rsidRDefault="00000000">
            <w:pPr>
              <w:spacing w:before="40" w:after="40" w:line="276" w:lineRule="auto"/>
              <w:jc w:val="left"/>
            </w:pPr>
            <w:r>
              <w:rPr>
                <w:color w:val="1A1A1A"/>
                <w:sz w:val="20"/>
              </w:rPr>
              <w:t>UNIQUE</w:t>
            </w:r>
          </w:p>
        </w:tc>
        <w:tc>
          <w:tcPr>
            <w:tcW w:w="900" w:type="dxa"/>
            <w:shd w:val="clear" w:color="auto" w:fill="EBF3FA"/>
            <w:tcMar>
              <w:top w:w="80" w:type="dxa"/>
              <w:left w:w="110" w:type="dxa"/>
              <w:bottom w:w="80" w:type="dxa"/>
              <w:right w:w="110" w:type="dxa"/>
            </w:tcMar>
            <w:vAlign w:val="center"/>
          </w:tcPr>
          <w:p w14:paraId="647F3491"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7F107D9B" w14:textId="77777777" w:rsidR="00885E91" w:rsidRPr="00F300ED" w:rsidRDefault="00000000">
            <w:pPr>
              <w:spacing w:before="40" w:after="40" w:line="276" w:lineRule="auto"/>
              <w:jc w:val="left"/>
              <w:rPr>
                <w:lang w:val="es-SV"/>
              </w:rPr>
            </w:pPr>
            <w:r w:rsidRPr="00F300ED">
              <w:rPr>
                <w:color w:val="1A1A1A"/>
                <w:sz w:val="20"/>
                <w:lang w:val="es-SV"/>
              </w:rPr>
              <w:t>Número visual del comprobante impreso o digital</w:t>
            </w:r>
          </w:p>
        </w:tc>
      </w:tr>
      <w:tr w:rsidR="00885E91" w:rsidRPr="00854986" w14:paraId="0DD07A02" w14:textId="77777777">
        <w:tc>
          <w:tcPr>
            <w:tcW w:w="1600" w:type="dxa"/>
            <w:shd w:val="clear" w:color="auto" w:fill="FFFFFF"/>
            <w:tcMar>
              <w:top w:w="80" w:type="dxa"/>
              <w:left w:w="110" w:type="dxa"/>
              <w:bottom w:w="80" w:type="dxa"/>
              <w:right w:w="110" w:type="dxa"/>
            </w:tcMar>
            <w:vAlign w:val="center"/>
          </w:tcPr>
          <w:p w14:paraId="0BECC13C" w14:textId="77777777" w:rsidR="00885E91" w:rsidRDefault="00000000">
            <w:pPr>
              <w:spacing w:before="40" w:after="40" w:line="276" w:lineRule="auto"/>
              <w:jc w:val="left"/>
            </w:pPr>
            <w:r>
              <w:rPr>
                <w:color w:val="1A1A1A"/>
                <w:sz w:val="20"/>
              </w:rPr>
              <w:t>usuario_id</w:t>
            </w:r>
          </w:p>
        </w:tc>
        <w:tc>
          <w:tcPr>
            <w:tcW w:w="1200" w:type="dxa"/>
            <w:shd w:val="clear" w:color="auto" w:fill="FFFFFF"/>
            <w:tcMar>
              <w:top w:w="80" w:type="dxa"/>
              <w:left w:w="110" w:type="dxa"/>
              <w:bottom w:w="80" w:type="dxa"/>
              <w:right w:w="110" w:type="dxa"/>
            </w:tcMar>
            <w:vAlign w:val="center"/>
          </w:tcPr>
          <w:p w14:paraId="14BDC3B6"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4F09D756"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4796DD40" w14:textId="77777777" w:rsidR="00885E91" w:rsidRDefault="00000000">
            <w:pPr>
              <w:spacing w:before="40" w:after="40" w:line="276" w:lineRule="auto"/>
              <w:jc w:val="left"/>
            </w:pPr>
            <w:r>
              <w:rPr>
                <w:color w:val="1A1A1A"/>
                <w:sz w:val="20"/>
              </w:rPr>
              <w:t>FK(usuarios.id)</w:t>
            </w:r>
          </w:p>
        </w:tc>
        <w:tc>
          <w:tcPr>
            <w:tcW w:w="900" w:type="dxa"/>
            <w:shd w:val="clear" w:color="auto" w:fill="FFFFFF"/>
            <w:tcMar>
              <w:top w:w="80" w:type="dxa"/>
              <w:left w:w="110" w:type="dxa"/>
              <w:bottom w:w="80" w:type="dxa"/>
              <w:right w:w="110" w:type="dxa"/>
            </w:tcMar>
            <w:vAlign w:val="center"/>
          </w:tcPr>
          <w:p w14:paraId="01B2C662"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427140D1" w14:textId="77777777" w:rsidR="00885E91" w:rsidRPr="00F300ED" w:rsidRDefault="00000000">
            <w:pPr>
              <w:spacing w:before="40" w:after="40" w:line="276" w:lineRule="auto"/>
              <w:jc w:val="left"/>
              <w:rPr>
                <w:lang w:val="es-SV"/>
              </w:rPr>
            </w:pPr>
            <w:r w:rsidRPr="00F300ED">
              <w:rPr>
                <w:color w:val="1A1A1A"/>
                <w:sz w:val="20"/>
                <w:lang w:val="es-SV"/>
              </w:rPr>
              <w:t>Vendedor responsable de la transacción</w:t>
            </w:r>
          </w:p>
        </w:tc>
      </w:tr>
      <w:tr w:rsidR="00885E91" w:rsidRPr="00854986" w14:paraId="62CF474A" w14:textId="77777777">
        <w:tc>
          <w:tcPr>
            <w:tcW w:w="1600" w:type="dxa"/>
            <w:shd w:val="clear" w:color="auto" w:fill="EBF3FA"/>
            <w:tcMar>
              <w:top w:w="80" w:type="dxa"/>
              <w:left w:w="110" w:type="dxa"/>
              <w:bottom w:w="80" w:type="dxa"/>
              <w:right w:w="110" w:type="dxa"/>
            </w:tcMar>
            <w:vAlign w:val="center"/>
          </w:tcPr>
          <w:p w14:paraId="11E54E4F" w14:textId="77777777" w:rsidR="00885E91" w:rsidRDefault="00000000">
            <w:pPr>
              <w:spacing w:before="40" w:after="40" w:line="276" w:lineRule="auto"/>
              <w:jc w:val="left"/>
            </w:pPr>
            <w:r>
              <w:rPr>
                <w:color w:val="1A1A1A"/>
                <w:sz w:val="20"/>
              </w:rPr>
              <w:t>cliente_id</w:t>
            </w:r>
          </w:p>
        </w:tc>
        <w:tc>
          <w:tcPr>
            <w:tcW w:w="1200" w:type="dxa"/>
            <w:shd w:val="clear" w:color="auto" w:fill="EBF3FA"/>
            <w:tcMar>
              <w:top w:w="80" w:type="dxa"/>
              <w:left w:w="110" w:type="dxa"/>
              <w:bottom w:w="80" w:type="dxa"/>
              <w:right w:w="110" w:type="dxa"/>
            </w:tcMar>
            <w:vAlign w:val="center"/>
          </w:tcPr>
          <w:p w14:paraId="24F9ED4A" w14:textId="77777777" w:rsidR="00885E91" w:rsidRDefault="00000000">
            <w:pPr>
              <w:spacing w:before="40" w:after="40" w:line="276" w:lineRule="auto"/>
              <w:jc w:val="left"/>
            </w:pPr>
            <w:r>
              <w:rPr>
                <w:color w:val="1A1A1A"/>
                <w:sz w:val="20"/>
              </w:rPr>
              <w:t>INT</w:t>
            </w:r>
          </w:p>
        </w:tc>
        <w:tc>
          <w:tcPr>
            <w:tcW w:w="1200" w:type="dxa"/>
            <w:shd w:val="clear" w:color="auto" w:fill="EBF3FA"/>
            <w:tcMar>
              <w:top w:w="80" w:type="dxa"/>
              <w:left w:w="110" w:type="dxa"/>
              <w:bottom w:w="80" w:type="dxa"/>
              <w:right w:w="110" w:type="dxa"/>
            </w:tcMar>
            <w:vAlign w:val="center"/>
          </w:tcPr>
          <w:p w14:paraId="2310F964"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5D3C2C12" w14:textId="77777777" w:rsidR="00885E91" w:rsidRDefault="00000000">
            <w:pPr>
              <w:spacing w:before="40" w:after="40" w:line="276" w:lineRule="auto"/>
              <w:jc w:val="left"/>
            </w:pPr>
            <w:r>
              <w:rPr>
                <w:color w:val="1A1A1A"/>
                <w:sz w:val="20"/>
              </w:rPr>
              <w:t>FK(clientes.id)</w:t>
            </w:r>
          </w:p>
        </w:tc>
        <w:tc>
          <w:tcPr>
            <w:tcW w:w="900" w:type="dxa"/>
            <w:shd w:val="clear" w:color="auto" w:fill="EBF3FA"/>
            <w:tcMar>
              <w:top w:w="80" w:type="dxa"/>
              <w:left w:w="110" w:type="dxa"/>
              <w:bottom w:w="80" w:type="dxa"/>
              <w:right w:w="110" w:type="dxa"/>
            </w:tcMar>
            <w:vAlign w:val="center"/>
          </w:tcPr>
          <w:p w14:paraId="687397F6"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3599A803" w14:textId="77777777" w:rsidR="00885E91" w:rsidRPr="00F300ED" w:rsidRDefault="00000000">
            <w:pPr>
              <w:spacing w:before="40" w:after="40" w:line="276" w:lineRule="auto"/>
              <w:jc w:val="left"/>
              <w:rPr>
                <w:lang w:val="es-SV"/>
              </w:rPr>
            </w:pPr>
            <w:r w:rsidRPr="00F300ED">
              <w:rPr>
                <w:color w:val="1A1A1A"/>
                <w:sz w:val="20"/>
                <w:lang w:val="es-SV"/>
              </w:rPr>
              <w:t>Cliente asociado; opcional para ventas de mostrador sin registro</w:t>
            </w:r>
          </w:p>
        </w:tc>
      </w:tr>
      <w:tr w:rsidR="00885E91" w:rsidRPr="00854986" w14:paraId="2802A6ED" w14:textId="77777777">
        <w:tc>
          <w:tcPr>
            <w:tcW w:w="1600" w:type="dxa"/>
            <w:shd w:val="clear" w:color="auto" w:fill="FFFFFF"/>
            <w:tcMar>
              <w:top w:w="80" w:type="dxa"/>
              <w:left w:w="110" w:type="dxa"/>
              <w:bottom w:w="80" w:type="dxa"/>
              <w:right w:w="110" w:type="dxa"/>
            </w:tcMar>
            <w:vAlign w:val="center"/>
          </w:tcPr>
          <w:p w14:paraId="44EED7AC" w14:textId="77777777" w:rsidR="00885E91" w:rsidRDefault="00000000">
            <w:pPr>
              <w:spacing w:before="40" w:after="40" w:line="276" w:lineRule="auto"/>
              <w:jc w:val="left"/>
            </w:pPr>
            <w:r>
              <w:rPr>
                <w:color w:val="1A1A1A"/>
                <w:sz w:val="20"/>
              </w:rPr>
              <w:t>subtotal</w:t>
            </w:r>
          </w:p>
        </w:tc>
        <w:tc>
          <w:tcPr>
            <w:tcW w:w="1200" w:type="dxa"/>
            <w:shd w:val="clear" w:color="auto" w:fill="FFFFFF"/>
            <w:tcMar>
              <w:top w:w="80" w:type="dxa"/>
              <w:left w:w="110" w:type="dxa"/>
              <w:bottom w:w="80" w:type="dxa"/>
              <w:right w:w="110" w:type="dxa"/>
            </w:tcMar>
            <w:vAlign w:val="center"/>
          </w:tcPr>
          <w:p w14:paraId="19D4A9A5" w14:textId="77777777" w:rsidR="00885E91" w:rsidRDefault="00000000">
            <w:pPr>
              <w:spacing w:before="40" w:after="40" w:line="276" w:lineRule="auto"/>
              <w:jc w:val="left"/>
            </w:pPr>
            <w:r>
              <w:rPr>
                <w:color w:val="1A1A1A"/>
                <w:sz w:val="20"/>
              </w:rPr>
              <w:t>DECIMAL</w:t>
            </w:r>
          </w:p>
        </w:tc>
        <w:tc>
          <w:tcPr>
            <w:tcW w:w="1200" w:type="dxa"/>
            <w:shd w:val="clear" w:color="auto" w:fill="FFFFFF"/>
            <w:tcMar>
              <w:top w:w="80" w:type="dxa"/>
              <w:left w:w="110" w:type="dxa"/>
              <w:bottom w:w="80" w:type="dxa"/>
              <w:right w:w="110" w:type="dxa"/>
            </w:tcMar>
            <w:vAlign w:val="center"/>
          </w:tcPr>
          <w:p w14:paraId="0E7CCF59" w14:textId="77777777" w:rsidR="00885E91" w:rsidRDefault="00000000">
            <w:pPr>
              <w:spacing w:before="40" w:after="40" w:line="276" w:lineRule="auto"/>
              <w:jc w:val="left"/>
            </w:pPr>
            <w:r>
              <w:rPr>
                <w:color w:val="1A1A1A"/>
                <w:sz w:val="20"/>
              </w:rPr>
              <w:t>10,2</w:t>
            </w:r>
          </w:p>
        </w:tc>
        <w:tc>
          <w:tcPr>
            <w:tcW w:w="1600" w:type="dxa"/>
            <w:shd w:val="clear" w:color="auto" w:fill="FFFFFF"/>
            <w:tcMar>
              <w:top w:w="80" w:type="dxa"/>
              <w:left w:w="110" w:type="dxa"/>
              <w:bottom w:w="80" w:type="dxa"/>
              <w:right w:w="110" w:type="dxa"/>
            </w:tcMar>
            <w:vAlign w:val="center"/>
          </w:tcPr>
          <w:p w14:paraId="652B49D8"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48BCCC5E"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0DF91761" w14:textId="77777777" w:rsidR="00885E91" w:rsidRPr="00F300ED" w:rsidRDefault="00000000">
            <w:pPr>
              <w:spacing w:before="40" w:after="40" w:line="276" w:lineRule="auto"/>
              <w:jc w:val="left"/>
              <w:rPr>
                <w:lang w:val="es-SV"/>
              </w:rPr>
            </w:pPr>
            <w:r w:rsidRPr="00F300ED">
              <w:rPr>
                <w:color w:val="1A1A1A"/>
                <w:sz w:val="20"/>
                <w:lang w:val="es-SV"/>
              </w:rPr>
              <w:t>Suma bruta de los ítems antes de impuestos</w:t>
            </w:r>
          </w:p>
        </w:tc>
      </w:tr>
      <w:tr w:rsidR="00885E91" w:rsidRPr="00854986" w14:paraId="1EE637CF" w14:textId="77777777">
        <w:tc>
          <w:tcPr>
            <w:tcW w:w="1600" w:type="dxa"/>
            <w:shd w:val="clear" w:color="auto" w:fill="EBF3FA"/>
            <w:tcMar>
              <w:top w:w="80" w:type="dxa"/>
              <w:left w:w="110" w:type="dxa"/>
              <w:bottom w:w="80" w:type="dxa"/>
              <w:right w:w="110" w:type="dxa"/>
            </w:tcMar>
            <w:vAlign w:val="center"/>
          </w:tcPr>
          <w:p w14:paraId="08CA9EE7" w14:textId="77777777" w:rsidR="00885E91" w:rsidRDefault="00000000">
            <w:pPr>
              <w:spacing w:before="40" w:after="40" w:line="276" w:lineRule="auto"/>
              <w:jc w:val="left"/>
            </w:pPr>
            <w:r>
              <w:rPr>
                <w:color w:val="1A1A1A"/>
                <w:sz w:val="20"/>
              </w:rPr>
              <w:t>total_iva</w:t>
            </w:r>
          </w:p>
        </w:tc>
        <w:tc>
          <w:tcPr>
            <w:tcW w:w="1200" w:type="dxa"/>
            <w:shd w:val="clear" w:color="auto" w:fill="EBF3FA"/>
            <w:tcMar>
              <w:top w:w="80" w:type="dxa"/>
              <w:left w:w="110" w:type="dxa"/>
              <w:bottom w:w="80" w:type="dxa"/>
              <w:right w:w="110" w:type="dxa"/>
            </w:tcMar>
            <w:vAlign w:val="center"/>
          </w:tcPr>
          <w:p w14:paraId="603EBE5C" w14:textId="77777777" w:rsidR="00885E91" w:rsidRDefault="00000000">
            <w:pPr>
              <w:spacing w:before="40" w:after="40" w:line="276" w:lineRule="auto"/>
              <w:jc w:val="left"/>
            </w:pPr>
            <w:r>
              <w:rPr>
                <w:color w:val="1A1A1A"/>
                <w:sz w:val="20"/>
              </w:rPr>
              <w:t>DECIMAL</w:t>
            </w:r>
          </w:p>
        </w:tc>
        <w:tc>
          <w:tcPr>
            <w:tcW w:w="1200" w:type="dxa"/>
            <w:shd w:val="clear" w:color="auto" w:fill="EBF3FA"/>
            <w:tcMar>
              <w:top w:w="80" w:type="dxa"/>
              <w:left w:w="110" w:type="dxa"/>
              <w:bottom w:w="80" w:type="dxa"/>
              <w:right w:w="110" w:type="dxa"/>
            </w:tcMar>
            <w:vAlign w:val="center"/>
          </w:tcPr>
          <w:p w14:paraId="6219C356" w14:textId="77777777" w:rsidR="00885E91" w:rsidRDefault="00000000">
            <w:pPr>
              <w:spacing w:before="40" w:after="40" w:line="276" w:lineRule="auto"/>
              <w:jc w:val="left"/>
            </w:pPr>
            <w:r>
              <w:rPr>
                <w:color w:val="1A1A1A"/>
                <w:sz w:val="20"/>
              </w:rPr>
              <w:t>10,2</w:t>
            </w:r>
          </w:p>
        </w:tc>
        <w:tc>
          <w:tcPr>
            <w:tcW w:w="1600" w:type="dxa"/>
            <w:shd w:val="clear" w:color="auto" w:fill="EBF3FA"/>
            <w:tcMar>
              <w:top w:w="80" w:type="dxa"/>
              <w:left w:w="110" w:type="dxa"/>
              <w:bottom w:w="80" w:type="dxa"/>
              <w:right w:w="110" w:type="dxa"/>
            </w:tcMar>
            <w:vAlign w:val="center"/>
          </w:tcPr>
          <w:p w14:paraId="11679402"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4DA5DB6E"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6EDFE878" w14:textId="77777777" w:rsidR="00885E91" w:rsidRPr="00F300ED" w:rsidRDefault="00000000">
            <w:pPr>
              <w:spacing w:before="40" w:after="40" w:line="276" w:lineRule="auto"/>
              <w:jc w:val="left"/>
              <w:rPr>
                <w:lang w:val="es-SV"/>
              </w:rPr>
            </w:pPr>
            <w:r w:rsidRPr="00F300ED">
              <w:rPr>
                <w:color w:val="1A1A1A"/>
                <w:sz w:val="20"/>
                <w:lang w:val="es-SV"/>
              </w:rPr>
              <w:t>Monto del impuesto calculado sobre el subtotal</w:t>
            </w:r>
          </w:p>
        </w:tc>
      </w:tr>
      <w:tr w:rsidR="00885E91" w:rsidRPr="00854986" w14:paraId="0DA44CA0" w14:textId="77777777">
        <w:tc>
          <w:tcPr>
            <w:tcW w:w="1600" w:type="dxa"/>
            <w:shd w:val="clear" w:color="auto" w:fill="FFFFFF"/>
            <w:tcMar>
              <w:top w:w="80" w:type="dxa"/>
              <w:left w:w="110" w:type="dxa"/>
              <w:bottom w:w="80" w:type="dxa"/>
              <w:right w:w="110" w:type="dxa"/>
            </w:tcMar>
            <w:vAlign w:val="center"/>
          </w:tcPr>
          <w:p w14:paraId="00F7CF8D" w14:textId="77777777" w:rsidR="00885E91" w:rsidRDefault="00000000">
            <w:pPr>
              <w:spacing w:before="40" w:after="40" w:line="276" w:lineRule="auto"/>
              <w:jc w:val="left"/>
            </w:pPr>
            <w:r>
              <w:rPr>
                <w:color w:val="1A1A1A"/>
                <w:sz w:val="20"/>
              </w:rPr>
              <w:t>total_venta</w:t>
            </w:r>
          </w:p>
        </w:tc>
        <w:tc>
          <w:tcPr>
            <w:tcW w:w="1200" w:type="dxa"/>
            <w:shd w:val="clear" w:color="auto" w:fill="FFFFFF"/>
            <w:tcMar>
              <w:top w:w="80" w:type="dxa"/>
              <w:left w:w="110" w:type="dxa"/>
              <w:bottom w:w="80" w:type="dxa"/>
              <w:right w:w="110" w:type="dxa"/>
            </w:tcMar>
            <w:vAlign w:val="center"/>
          </w:tcPr>
          <w:p w14:paraId="3DE21569" w14:textId="77777777" w:rsidR="00885E91" w:rsidRDefault="00000000">
            <w:pPr>
              <w:spacing w:before="40" w:after="40" w:line="276" w:lineRule="auto"/>
              <w:jc w:val="left"/>
            </w:pPr>
            <w:r>
              <w:rPr>
                <w:color w:val="1A1A1A"/>
                <w:sz w:val="20"/>
              </w:rPr>
              <w:t>DECIMAL</w:t>
            </w:r>
          </w:p>
        </w:tc>
        <w:tc>
          <w:tcPr>
            <w:tcW w:w="1200" w:type="dxa"/>
            <w:shd w:val="clear" w:color="auto" w:fill="FFFFFF"/>
            <w:tcMar>
              <w:top w:w="80" w:type="dxa"/>
              <w:left w:w="110" w:type="dxa"/>
              <w:bottom w:w="80" w:type="dxa"/>
              <w:right w:w="110" w:type="dxa"/>
            </w:tcMar>
            <w:vAlign w:val="center"/>
          </w:tcPr>
          <w:p w14:paraId="255C3809" w14:textId="77777777" w:rsidR="00885E91" w:rsidRDefault="00000000">
            <w:pPr>
              <w:spacing w:before="40" w:after="40" w:line="276" w:lineRule="auto"/>
              <w:jc w:val="left"/>
            </w:pPr>
            <w:r>
              <w:rPr>
                <w:color w:val="1A1A1A"/>
                <w:sz w:val="20"/>
              </w:rPr>
              <w:t>10,2</w:t>
            </w:r>
          </w:p>
        </w:tc>
        <w:tc>
          <w:tcPr>
            <w:tcW w:w="1600" w:type="dxa"/>
            <w:shd w:val="clear" w:color="auto" w:fill="FFFFFF"/>
            <w:tcMar>
              <w:top w:w="80" w:type="dxa"/>
              <w:left w:w="110" w:type="dxa"/>
              <w:bottom w:w="80" w:type="dxa"/>
              <w:right w:w="110" w:type="dxa"/>
            </w:tcMar>
            <w:vAlign w:val="center"/>
          </w:tcPr>
          <w:p w14:paraId="5DDE7CDF"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3B695B6B"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53E4DAA2" w14:textId="77777777" w:rsidR="00885E91" w:rsidRPr="00F300ED" w:rsidRDefault="00000000">
            <w:pPr>
              <w:spacing w:before="40" w:after="40" w:line="276" w:lineRule="auto"/>
              <w:jc w:val="left"/>
              <w:rPr>
                <w:lang w:val="es-SV"/>
              </w:rPr>
            </w:pPr>
            <w:r w:rsidRPr="00F300ED">
              <w:rPr>
                <w:color w:val="1A1A1A"/>
                <w:sz w:val="20"/>
                <w:lang w:val="es-SV"/>
              </w:rPr>
              <w:t>Importe definitivo que el cliente cancela</w:t>
            </w:r>
          </w:p>
        </w:tc>
      </w:tr>
      <w:tr w:rsidR="00885E91" w:rsidRPr="00854986" w14:paraId="1F79DE28" w14:textId="77777777">
        <w:tc>
          <w:tcPr>
            <w:tcW w:w="1600" w:type="dxa"/>
            <w:shd w:val="clear" w:color="auto" w:fill="EBF3FA"/>
            <w:tcMar>
              <w:top w:w="80" w:type="dxa"/>
              <w:left w:w="110" w:type="dxa"/>
              <w:bottom w:w="80" w:type="dxa"/>
              <w:right w:w="110" w:type="dxa"/>
            </w:tcMar>
            <w:vAlign w:val="center"/>
          </w:tcPr>
          <w:p w14:paraId="731C4C72" w14:textId="77777777" w:rsidR="00885E91" w:rsidRDefault="00000000">
            <w:pPr>
              <w:spacing w:before="40" w:after="40" w:line="276" w:lineRule="auto"/>
              <w:jc w:val="left"/>
            </w:pPr>
            <w:r>
              <w:rPr>
                <w:color w:val="1A1A1A"/>
                <w:sz w:val="20"/>
              </w:rPr>
              <w:t>metodo_pago</w:t>
            </w:r>
          </w:p>
        </w:tc>
        <w:tc>
          <w:tcPr>
            <w:tcW w:w="1200" w:type="dxa"/>
            <w:shd w:val="clear" w:color="auto" w:fill="EBF3FA"/>
            <w:tcMar>
              <w:top w:w="80" w:type="dxa"/>
              <w:left w:w="110" w:type="dxa"/>
              <w:bottom w:w="80" w:type="dxa"/>
              <w:right w:w="110" w:type="dxa"/>
            </w:tcMar>
            <w:vAlign w:val="center"/>
          </w:tcPr>
          <w:p w14:paraId="1FADA5B4" w14:textId="77777777" w:rsidR="00885E91" w:rsidRDefault="00000000">
            <w:pPr>
              <w:spacing w:before="40" w:after="40" w:line="276" w:lineRule="auto"/>
              <w:jc w:val="left"/>
            </w:pPr>
            <w:r>
              <w:rPr>
                <w:color w:val="1A1A1A"/>
                <w:sz w:val="20"/>
              </w:rPr>
              <w:t>ENUM</w:t>
            </w:r>
          </w:p>
        </w:tc>
        <w:tc>
          <w:tcPr>
            <w:tcW w:w="1200" w:type="dxa"/>
            <w:shd w:val="clear" w:color="auto" w:fill="EBF3FA"/>
            <w:tcMar>
              <w:top w:w="80" w:type="dxa"/>
              <w:left w:w="110" w:type="dxa"/>
              <w:bottom w:w="80" w:type="dxa"/>
              <w:right w:w="110" w:type="dxa"/>
            </w:tcMar>
            <w:vAlign w:val="center"/>
          </w:tcPr>
          <w:p w14:paraId="63BAC0A2"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0E7CE351"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68295372"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14731F06" w14:textId="77777777" w:rsidR="00885E91" w:rsidRPr="00F300ED" w:rsidRDefault="00000000">
            <w:pPr>
              <w:spacing w:before="40" w:after="40" w:line="276" w:lineRule="auto"/>
              <w:jc w:val="left"/>
              <w:rPr>
                <w:lang w:val="es-SV"/>
              </w:rPr>
            </w:pPr>
            <w:r w:rsidRPr="00F300ED">
              <w:rPr>
                <w:color w:val="1A1A1A"/>
                <w:sz w:val="20"/>
                <w:lang w:val="es-SV"/>
              </w:rPr>
              <w:t>Canal de cobro: Efectivo, Tarjeta o Transferencia</w:t>
            </w:r>
          </w:p>
        </w:tc>
      </w:tr>
      <w:tr w:rsidR="00885E91" w:rsidRPr="00854986" w14:paraId="2340A1A7" w14:textId="77777777">
        <w:tc>
          <w:tcPr>
            <w:tcW w:w="1600" w:type="dxa"/>
            <w:shd w:val="clear" w:color="auto" w:fill="FFFFFF"/>
            <w:tcMar>
              <w:top w:w="80" w:type="dxa"/>
              <w:left w:w="110" w:type="dxa"/>
              <w:bottom w:w="80" w:type="dxa"/>
              <w:right w:w="110" w:type="dxa"/>
            </w:tcMar>
            <w:vAlign w:val="center"/>
          </w:tcPr>
          <w:p w14:paraId="214C681E" w14:textId="77777777" w:rsidR="00885E91" w:rsidRDefault="00000000">
            <w:pPr>
              <w:spacing w:before="40" w:after="40" w:line="276" w:lineRule="auto"/>
              <w:jc w:val="left"/>
            </w:pPr>
            <w:r>
              <w:rPr>
                <w:color w:val="1A1A1A"/>
                <w:sz w:val="20"/>
              </w:rPr>
              <w:t>estado</w:t>
            </w:r>
          </w:p>
        </w:tc>
        <w:tc>
          <w:tcPr>
            <w:tcW w:w="1200" w:type="dxa"/>
            <w:shd w:val="clear" w:color="auto" w:fill="FFFFFF"/>
            <w:tcMar>
              <w:top w:w="80" w:type="dxa"/>
              <w:left w:w="110" w:type="dxa"/>
              <w:bottom w:w="80" w:type="dxa"/>
              <w:right w:w="110" w:type="dxa"/>
            </w:tcMar>
            <w:vAlign w:val="center"/>
          </w:tcPr>
          <w:p w14:paraId="0B431A99" w14:textId="77777777" w:rsidR="00885E91" w:rsidRDefault="00000000">
            <w:pPr>
              <w:spacing w:before="40" w:after="40" w:line="276" w:lineRule="auto"/>
              <w:jc w:val="left"/>
            </w:pPr>
            <w:r>
              <w:rPr>
                <w:color w:val="1A1A1A"/>
                <w:sz w:val="20"/>
              </w:rPr>
              <w:t>ENUM</w:t>
            </w:r>
          </w:p>
        </w:tc>
        <w:tc>
          <w:tcPr>
            <w:tcW w:w="1200" w:type="dxa"/>
            <w:shd w:val="clear" w:color="auto" w:fill="FFFFFF"/>
            <w:tcMar>
              <w:top w:w="80" w:type="dxa"/>
              <w:left w:w="110" w:type="dxa"/>
              <w:bottom w:w="80" w:type="dxa"/>
              <w:right w:w="110" w:type="dxa"/>
            </w:tcMar>
            <w:vAlign w:val="center"/>
          </w:tcPr>
          <w:p w14:paraId="28600EF0"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0829DF3D" w14:textId="77777777" w:rsidR="00885E91" w:rsidRDefault="00000000">
            <w:pPr>
              <w:spacing w:before="40" w:after="40" w:line="276" w:lineRule="auto"/>
              <w:jc w:val="left"/>
            </w:pPr>
            <w:r>
              <w:rPr>
                <w:color w:val="1A1A1A"/>
                <w:sz w:val="20"/>
              </w:rPr>
              <w:t>Default: 'Completado'</w:t>
            </w:r>
          </w:p>
        </w:tc>
        <w:tc>
          <w:tcPr>
            <w:tcW w:w="900" w:type="dxa"/>
            <w:shd w:val="clear" w:color="auto" w:fill="FFFFFF"/>
            <w:tcMar>
              <w:top w:w="80" w:type="dxa"/>
              <w:left w:w="110" w:type="dxa"/>
              <w:bottom w:w="80" w:type="dxa"/>
              <w:right w:w="110" w:type="dxa"/>
            </w:tcMar>
            <w:vAlign w:val="center"/>
          </w:tcPr>
          <w:p w14:paraId="4965D6AA"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62E917BD" w14:textId="77777777" w:rsidR="00885E91" w:rsidRPr="00F300ED" w:rsidRDefault="00000000">
            <w:pPr>
              <w:spacing w:before="40" w:after="40" w:line="276" w:lineRule="auto"/>
              <w:jc w:val="left"/>
              <w:rPr>
                <w:lang w:val="es-SV"/>
              </w:rPr>
            </w:pPr>
            <w:r w:rsidRPr="00F300ED">
              <w:rPr>
                <w:color w:val="1A1A1A"/>
                <w:sz w:val="20"/>
                <w:lang w:val="es-SV"/>
              </w:rPr>
              <w:t>Trayectoria del ciclo de vida de la venta</w:t>
            </w:r>
          </w:p>
        </w:tc>
      </w:tr>
      <w:tr w:rsidR="00885E91" w:rsidRPr="00854986" w14:paraId="76ACA031" w14:textId="77777777">
        <w:tc>
          <w:tcPr>
            <w:tcW w:w="1600" w:type="dxa"/>
            <w:shd w:val="clear" w:color="auto" w:fill="EBF3FA"/>
            <w:tcMar>
              <w:top w:w="80" w:type="dxa"/>
              <w:left w:w="110" w:type="dxa"/>
              <w:bottom w:w="80" w:type="dxa"/>
              <w:right w:w="110" w:type="dxa"/>
            </w:tcMar>
            <w:vAlign w:val="center"/>
          </w:tcPr>
          <w:p w14:paraId="01863E0B" w14:textId="77777777" w:rsidR="00885E91" w:rsidRDefault="00000000">
            <w:pPr>
              <w:spacing w:before="40" w:after="40" w:line="276" w:lineRule="auto"/>
              <w:jc w:val="left"/>
            </w:pPr>
            <w:r>
              <w:rPr>
                <w:color w:val="1A1A1A"/>
                <w:sz w:val="20"/>
              </w:rPr>
              <w:t>fecha_venta</w:t>
            </w:r>
          </w:p>
        </w:tc>
        <w:tc>
          <w:tcPr>
            <w:tcW w:w="1200" w:type="dxa"/>
            <w:shd w:val="clear" w:color="auto" w:fill="EBF3FA"/>
            <w:tcMar>
              <w:top w:w="80" w:type="dxa"/>
              <w:left w:w="110" w:type="dxa"/>
              <w:bottom w:w="80" w:type="dxa"/>
              <w:right w:w="110" w:type="dxa"/>
            </w:tcMar>
            <w:vAlign w:val="center"/>
          </w:tcPr>
          <w:p w14:paraId="1606CC38" w14:textId="77777777" w:rsidR="00885E91" w:rsidRDefault="00000000">
            <w:pPr>
              <w:spacing w:before="40" w:after="40" w:line="276" w:lineRule="auto"/>
              <w:jc w:val="left"/>
            </w:pPr>
            <w:r>
              <w:rPr>
                <w:color w:val="1A1A1A"/>
                <w:sz w:val="20"/>
              </w:rPr>
              <w:t>TIMESTAMP</w:t>
            </w:r>
          </w:p>
        </w:tc>
        <w:tc>
          <w:tcPr>
            <w:tcW w:w="1200" w:type="dxa"/>
            <w:shd w:val="clear" w:color="auto" w:fill="EBF3FA"/>
            <w:tcMar>
              <w:top w:w="80" w:type="dxa"/>
              <w:left w:w="110" w:type="dxa"/>
              <w:bottom w:w="80" w:type="dxa"/>
              <w:right w:w="110" w:type="dxa"/>
            </w:tcMar>
            <w:vAlign w:val="center"/>
          </w:tcPr>
          <w:p w14:paraId="1DD537DF"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17CD157B"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31BDD901"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5B3AB7DE" w14:textId="77777777" w:rsidR="00885E91" w:rsidRPr="00F300ED" w:rsidRDefault="00000000">
            <w:pPr>
              <w:spacing w:before="40" w:after="40" w:line="276" w:lineRule="auto"/>
              <w:jc w:val="left"/>
              <w:rPr>
                <w:lang w:val="es-SV"/>
              </w:rPr>
            </w:pPr>
            <w:r w:rsidRPr="00F300ED">
              <w:rPr>
                <w:color w:val="1A1A1A"/>
                <w:sz w:val="20"/>
                <w:lang w:val="es-SV"/>
              </w:rPr>
              <w:t>Marca temporal de cierre de la transacción</w:t>
            </w:r>
          </w:p>
        </w:tc>
      </w:tr>
    </w:tbl>
    <w:p w14:paraId="578A668B" w14:textId="77777777" w:rsidR="00885E91" w:rsidRPr="00F300ED" w:rsidRDefault="00885E91">
      <w:pPr>
        <w:rPr>
          <w:lang w:val="es-SV"/>
        </w:rPr>
      </w:pPr>
    </w:p>
    <w:p w14:paraId="738CCE51" w14:textId="77777777" w:rsidR="00885E91" w:rsidRDefault="00000000">
      <w:pPr>
        <w:pStyle w:val="Ttulo3"/>
      </w:pPr>
      <w:bookmarkStart w:id="15" w:name="_Toc231674030"/>
      <w:r>
        <w:t>Tabla: detalle_ventas</w:t>
      </w:r>
      <w:bookmarkEnd w:id="15"/>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600"/>
        <w:gridCol w:w="1200"/>
        <w:gridCol w:w="1200"/>
        <w:gridCol w:w="1604"/>
        <w:gridCol w:w="899"/>
        <w:gridCol w:w="2617"/>
      </w:tblGrid>
      <w:tr w:rsidR="00885E91" w14:paraId="29BC850F" w14:textId="77777777">
        <w:tc>
          <w:tcPr>
            <w:tcW w:w="1600" w:type="dxa"/>
            <w:shd w:val="clear" w:color="auto" w:fill="2C5F8A"/>
            <w:tcMar>
              <w:top w:w="80" w:type="dxa"/>
              <w:left w:w="110" w:type="dxa"/>
              <w:bottom w:w="80" w:type="dxa"/>
              <w:right w:w="110" w:type="dxa"/>
            </w:tcMar>
            <w:vAlign w:val="center"/>
          </w:tcPr>
          <w:p w14:paraId="7BD3E1DF" w14:textId="77777777" w:rsidR="00885E91" w:rsidRDefault="00000000">
            <w:pPr>
              <w:spacing w:before="40" w:after="40" w:line="276" w:lineRule="auto"/>
              <w:jc w:val="center"/>
            </w:pPr>
            <w:r>
              <w:rPr>
                <w:b/>
                <w:color w:val="FFFFFF"/>
                <w:sz w:val="20"/>
              </w:rPr>
              <w:t>Campo</w:t>
            </w:r>
          </w:p>
        </w:tc>
        <w:tc>
          <w:tcPr>
            <w:tcW w:w="1200" w:type="dxa"/>
            <w:shd w:val="clear" w:color="auto" w:fill="2C5F8A"/>
            <w:tcMar>
              <w:top w:w="80" w:type="dxa"/>
              <w:left w:w="110" w:type="dxa"/>
              <w:bottom w:w="80" w:type="dxa"/>
              <w:right w:w="110" w:type="dxa"/>
            </w:tcMar>
            <w:vAlign w:val="center"/>
          </w:tcPr>
          <w:p w14:paraId="0A8D304F" w14:textId="77777777" w:rsidR="00885E91" w:rsidRDefault="00000000">
            <w:pPr>
              <w:spacing w:before="40" w:after="40" w:line="276" w:lineRule="auto"/>
              <w:jc w:val="center"/>
            </w:pPr>
            <w:r>
              <w:rPr>
                <w:b/>
                <w:color w:val="FFFFFF"/>
                <w:sz w:val="20"/>
              </w:rPr>
              <w:t>Tipo de Dato</w:t>
            </w:r>
          </w:p>
        </w:tc>
        <w:tc>
          <w:tcPr>
            <w:tcW w:w="1200" w:type="dxa"/>
            <w:shd w:val="clear" w:color="auto" w:fill="2C5F8A"/>
            <w:tcMar>
              <w:top w:w="80" w:type="dxa"/>
              <w:left w:w="110" w:type="dxa"/>
              <w:bottom w:w="80" w:type="dxa"/>
              <w:right w:w="110" w:type="dxa"/>
            </w:tcMar>
            <w:vAlign w:val="center"/>
          </w:tcPr>
          <w:p w14:paraId="658309C2" w14:textId="77777777" w:rsidR="00885E91" w:rsidRDefault="00000000">
            <w:pPr>
              <w:spacing w:before="40" w:after="40" w:line="276" w:lineRule="auto"/>
              <w:jc w:val="center"/>
            </w:pPr>
            <w:r>
              <w:rPr>
                <w:b/>
                <w:color w:val="FFFFFF"/>
                <w:sz w:val="20"/>
              </w:rPr>
              <w:t>Longitud / Atributo</w:t>
            </w:r>
          </w:p>
        </w:tc>
        <w:tc>
          <w:tcPr>
            <w:tcW w:w="1600" w:type="dxa"/>
            <w:shd w:val="clear" w:color="auto" w:fill="2C5F8A"/>
            <w:tcMar>
              <w:top w:w="80" w:type="dxa"/>
              <w:left w:w="110" w:type="dxa"/>
              <w:bottom w:w="80" w:type="dxa"/>
              <w:right w:w="110" w:type="dxa"/>
            </w:tcMar>
            <w:vAlign w:val="center"/>
          </w:tcPr>
          <w:p w14:paraId="6F1A471E" w14:textId="77777777" w:rsidR="00885E91" w:rsidRDefault="00000000">
            <w:pPr>
              <w:spacing w:before="40" w:after="40" w:line="276" w:lineRule="auto"/>
              <w:jc w:val="center"/>
            </w:pPr>
            <w:r>
              <w:rPr>
                <w:b/>
                <w:color w:val="FFFFFF"/>
                <w:sz w:val="20"/>
              </w:rPr>
              <w:t>Llave / Constraints</w:t>
            </w:r>
          </w:p>
        </w:tc>
        <w:tc>
          <w:tcPr>
            <w:tcW w:w="900" w:type="dxa"/>
            <w:shd w:val="clear" w:color="auto" w:fill="2C5F8A"/>
            <w:tcMar>
              <w:top w:w="80" w:type="dxa"/>
              <w:left w:w="110" w:type="dxa"/>
              <w:bottom w:w="80" w:type="dxa"/>
              <w:right w:w="110" w:type="dxa"/>
            </w:tcMar>
            <w:vAlign w:val="center"/>
          </w:tcPr>
          <w:p w14:paraId="5E273C76" w14:textId="77777777" w:rsidR="00885E91" w:rsidRDefault="00000000">
            <w:pPr>
              <w:spacing w:before="40" w:after="40" w:line="276" w:lineRule="auto"/>
              <w:jc w:val="center"/>
            </w:pPr>
            <w:r>
              <w:rPr>
                <w:b/>
                <w:color w:val="FFFFFF"/>
                <w:sz w:val="20"/>
              </w:rPr>
              <w:t>Null</w:t>
            </w:r>
          </w:p>
        </w:tc>
        <w:tc>
          <w:tcPr>
            <w:tcW w:w="2620" w:type="dxa"/>
            <w:shd w:val="clear" w:color="auto" w:fill="2C5F8A"/>
            <w:tcMar>
              <w:top w:w="80" w:type="dxa"/>
              <w:left w:w="110" w:type="dxa"/>
              <w:bottom w:w="80" w:type="dxa"/>
              <w:right w:w="110" w:type="dxa"/>
            </w:tcMar>
            <w:vAlign w:val="center"/>
          </w:tcPr>
          <w:p w14:paraId="224770BB" w14:textId="77777777" w:rsidR="00885E91" w:rsidRDefault="00000000">
            <w:pPr>
              <w:spacing w:before="40" w:after="40" w:line="276" w:lineRule="auto"/>
              <w:jc w:val="center"/>
            </w:pPr>
            <w:r>
              <w:rPr>
                <w:b/>
                <w:color w:val="FFFFFF"/>
                <w:sz w:val="20"/>
              </w:rPr>
              <w:t>Descripción</w:t>
            </w:r>
          </w:p>
        </w:tc>
      </w:tr>
      <w:tr w:rsidR="00885E91" w:rsidRPr="00854986" w14:paraId="22047AA5" w14:textId="77777777">
        <w:tc>
          <w:tcPr>
            <w:tcW w:w="1600" w:type="dxa"/>
            <w:shd w:val="clear" w:color="auto" w:fill="FFFFFF"/>
            <w:tcMar>
              <w:top w:w="80" w:type="dxa"/>
              <w:left w:w="110" w:type="dxa"/>
              <w:bottom w:w="80" w:type="dxa"/>
              <w:right w:w="110" w:type="dxa"/>
            </w:tcMar>
            <w:vAlign w:val="center"/>
          </w:tcPr>
          <w:p w14:paraId="40496318" w14:textId="77777777" w:rsidR="00885E91" w:rsidRDefault="00000000">
            <w:pPr>
              <w:spacing w:before="40" w:after="40" w:line="276" w:lineRule="auto"/>
              <w:jc w:val="left"/>
            </w:pPr>
            <w:r>
              <w:rPr>
                <w:color w:val="1A1A1A"/>
                <w:sz w:val="20"/>
              </w:rPr>
              <w:t>id</w:t>
            </w:r>
          </w:p>
        </w:tc>
        <w:tc>
          <w:tcPr>
            <w:tcW w:w="1200" w:type="dxa"/>
            <w:shd w:val="clear" w:color="auto" w:fill="FFFFFF"/>
            <w:tcMar>
              <w:top w:w="80" w:type="dxa"/>
              <w:left w:w="110" w:type="dxa"/>
              <w:bottom w:w="80" w:type="dxa"/>
              <w:right w:w="110" w:type="dxa"/>
            </w:tcMar>
            <w:vAlign w:val="center"/>
          </w:tcPr>
          <w:p w14:paraId="5A6B76F8"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67BFED78" w14:textId="77777777" w:rsidR="00885E91" w:rsidRDefault="00000000">
            <w:pPr>
              <w:spacing w:before="40" w:after="40" w:line="276" w:lineRule="auto"/>
              <w:jc w:val="left"/>
            </w:pPr>
            <w:r>
              <w:rPr>
                <w:color w:val="1A1A1A"/>
                <w:sz w:val="20"/>
              </w:rPr>
              <w:t>Auto Inc.</w:t>
            </w:r>
          </w:p>
        </w:tc>
        <w:tc>
          <w:tcPr>
            <w:tcW w:w="1600" w:type="dxa"/>
            <w:shd w:val="clear" w:color="auto" w:fill="FFFFFF"/>
            <w:tcMar>
              <w:top w:w="80" w:type="dxa"/>
              <w:left w:w="110" w:type="dxa"/>
              <w:bottom w:w="80" w:type="dxa"/>
              <w:right w:w="110" w:type="dxa"/>
            </w:tcMar>
            <w:vAlign w:val="center"/>
          </w:tcPr>
          <w:p w14:paraId="49060B94" w14:textId="77777777" w:rsidR="00885E91" w:rsidRDefault="00000000">
            <w:pPr>
              <w:spacing w:before="40" w:after="40" w:line="276" w:lineRule="auto"/>
              <w:jc w:val="left"/>
            </w:pPr>
            <w:r>
              <w:rPr>
                <w:color w:val="1A1A1A"/>
                <w:sz w:val="20"/>
              </w:rPr>
              <w:t>PK</w:t>
            </w:r>
          </w:p>
        </w:tc>
        <w:tc>
          <w:tcPr>
            <w:tcW w:w="900" w:type="dxa"/>
            <w:shd w:val="clear" w:color="auto" w:fill="FFFFFF"/>
            <w:tcMar>
              <w:top w:w="80" w:type="dxa"/>
              <w:left w:w="110" w:type="dxa"/>
              <w:bottom w:w="80" w:type="dxa"/>
              <w:right w:w="110" w:type="dxa"/>
            </w:tcMar>
            <w:vAlign w:val="center"/>
          </w:tcPr>
          <w:p w14:paraId="07F717B1"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2D549C7F" w14:textId="77777777" w:rsidR="00885E91" w:rsidRPr="00F300ED" w:rsidRDefault="00000000">
            <w:pPr>
              <w:spacing w:before="40" w:after="40" w:line="276" w:lineRule="auto"/>
              <w:jc w:val="left"/>
              <w:rPr>
                <w:lang w:val="es-SV"/>
              </w:rPr>
            </w:pPr>
            <w:r w:rsidRPr="00F300ED">
              <w:rPr>
                <w:color w:val="1A1A1A"/>
                <w:sz w:val="20"/>
                <w:lang w:val="es-SV"/>
              </w:rPr>
              <w:t xml:space="preserve">Identificador del ítem dentro </w:t>
            </w:r>
            <w:r w:rsidRPr="00F300ED">
              <w:rPr>
                <w:color w:val="1A1A1A"/>
                <w:sz w:val="20"/>
                <w:lang w:val="es-SV"/>
              </w:rPr>
              <w:lastRenderedPageBreak/>
              <w:t>del comprobante</w:t>
            </w:r>
          </w:p>
        </w:tc>
      </w:tr>
      <w:tr w:rsidR="00885E91" w:rsidRPr="00854986" w14:paraId="5B9A1CA4" w14:textId="77777777">
        <w:tc>
          <w:tcPr>
            <w:tcW w:w="1600" w:type="dxa"/>
            <w:shd w:val="clear" w:color="auto" w:fill="EBF3FA"/>
            <w:tcMar>
              <w:top w:w="80" w:type="dxa"/>
              <w:left w:w="110" w:type="dxa"/>
              <w:bottom w:w="80" w:type="dxa"/>
              <w:right w:w="110" w:type="dxa"/>
            </w:tcMar>
            <w:vAlign w:val="center"/>
          </w:tcPr>
          <w:p w14:paraId="20E1E2DC" w14:textId="77777777" w:rsidR="00885E91" w:rsidRDefault="00000000">
            <w:pPr>
              <w:spacing w:before="40" w:after="40" w:line="276" w:lineRule="auto"/>
              <w:jc w:val="left"/>
            </w:pPr>
            <w:r>
              <w:rPr>
                <w:color w:val="1A1A1A"/>
                <w:sz w:val="20"/>
              </w:rPr>
              <w:lastRenderedPageBreak/>
              <w:t>venta_id</w:t>
            </w:r>
          </w:p>
        </w:tc>
        <w:tc>
          <w:tcPr>
            <w:tcW w:w="1200" w:type="dxa"/>
            <w:shd w:val="clear" w:color="auto" w:fill="EBF3FA"/>
            <w:tcMar>
              <w:top w:w="80" w:type="dxa"/>
              <w:left w:w="110" w:type="dxa"/>
              <w:bottom w:w="80" w:type="dxa"/>
              <w:right w:w="110" w:type="dxa"/>
            </w:tcMar>
            <w:vAlign w:val="center"/>
          </w:tcPr>
          <w:p w14:paraId="14C8E060" w14:textId="77777777" w:rsidR="00885E91" w:rsidRDefault="00000000">
            <w:pPr>
              <w:spacing w:before="40" w:after="40" w:line="276" w:lineRule="auto"/>
              <w:jc w:val="left"/>
            </w:pPr>
            <w:r>
              <w:rPr>
                <w:color w:val="1A1A1A"/>
                <w:sz w:val="20"/>
              </w:rPr>
              <w:t>INT</w:t>
            </w:r>
          </w:p>
        </w:tc>
        <w:tc>
          <w:tcPr>
            <w:tcW w:w="1200" w:type="dxa"/>
            <w:shd w:val="clear" w:color="auto" w:fill="EBF3FA"/>
            <w:tcMar>
              <w:top w:w="80" w:type="dxa"/>
              <w:left w:w="110" w:type="dxa"/>
              <w:bottom w:w="80" w:type="dxa"/>
              <w:right w:w="110" w:type="dxa"/>
            </w:tcMar>
            <w:vAlign w:val="center"/>
          </w:tcPr>
          <w:p w14:paraId="79547D2B"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3952C099" w14:textId="77777777" w:rsidR="00885E91" w:rsidRDefault="00000000">
            <w:pPr>
              <w:spacing w:before="40" w:after="40" w:line="276" w:lineRule="auto"/>
              <w:jc w:val="left"/>
            </w:pPr>
            <w:r>
              <w:rPr>
                <w:color w:val="1A1A1A"/>
                <w:sz w:val="20"/>
              </w:rPr>
              <w:t>FK(ventas.id)</w:t>
            </w:r>
          </w:p>
        </w:tc>
        <w:tc>
          <w:tcPr>
            <w:tcW w:w="900" w:type="dxa"/>
            <w:shd w:val="clear" w:color="auto" w:fill="EBF3FA"/>
            <w:tcMar>
              <w:top w:w="80" w:type="dxa"/>
              <w:left w:w="110" w:type="dxa"/>
              <w:bottom w:w="80" w:type="dxa"/>
              <w:right w:w="110" w:type="dxa"/>
            </w:tcMar>
            <w:vAlign w:val="center"/>
          </w:tcPr>
          <w:p w14:paraId="36B38FAA"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219B3DAF" w14:textId="77777777" w:rsidR="00885E91" w:rsidRPr="00F300ED" w:rsidRDefault="00000000">
            <w:pPr>
              <w:spacing w:before="40" w:after="40" w:line="276" w:lineRule="auto"/>
              <w:jc w:val="left"/>
              <w:rPr>
                <w:lang w:val="es-SV"/>
              </w:rPr>
            </w:pPr>
            <w:r w:rsidRPr="00F300ED">
              <w:rPr>
                <w:color w:val="1A1A1A"/>
                <w:sz w:val="20"/>
                <w:lang w:val="es-SV"/>
              </w:rPr>
              <w:t>Cabecera de venta a la que pertenece este ítem</w:t>
            </w:r>
          </w:p>
        </w:tc>
      </w:tr>
      <w:tr w:rsidR="00885E91" w:rsidRPr="00854986" w14:paraId="418BDA99" w14:textId="77777777">
        <w:tc>
          <w:tcPr>
            <w:tcW w:w="1600" w:type="dxa"/>
            <w:shd w:val="clear" w:color="auto" w:fill="FFFFFF"/>
            <w:tcMar>
              <w:top w:w="80" w:type="dxa"/>
              <w:left w:w="110" w:type="dxa"/>
              <w:bottom w:w="80" w:type="dxa"/>
              <w:right w:w="110" w:type="dxa"/>
            </w:tcMar>
            <w:vAlign w:val="center"/>
          </w:tcPr>
          <w:p w14:paraId="4249B704" w14:textId="77777777" w:rsidR="00885E91" w:rsidRDefault="00000000">
            <w:pPr>
              <w:spacing w:before="40" w:after="40" w:line="276" w:lineRule="auto"/>
              <w:jc w:val="left"/>
            </w:pPr>
            <w:r>
              <w:rPr>
                <w:color w:val="1A1A1A"/>
                <w:sz w:val="20"/>
              </w:rPr>
              <w:t>producto_id</w:t>
            </w:r>
          </w:p>
        </w:tc>
        <w:tc>
          <w:tcPr>
            <w:tcW w:w="1200" w:type="dxa"/>
            <w:shd w:val="clear" w:color="auto" w:fill="FFFFFF"/>
            <w:tcMar>
              <w:top w:w="80" w:type="dxa"/>
              <w:left w:w="110" w:type="dxa"/>
              <w:bottom w:w="80" w:type="dxa"/>
              <w:right w:w="110" w:type="dxa"/>
            </w:tcMar>
            <w:vAlign w:val="center"/>
          </w:tcPr>
          <w:p w14:paraId="20FEDC76"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6C5C63B2"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2F6992C9" w14:textId="77777777" w:rsidR="00885E91" w:rsidRDefault="00000000">
            <w:pPr>
              <w:spacing w:before="40" w:after="40" w:line="276" w:lineRule="auto"/>
              <w:jc w:val="left"/>
            </w:pPr>
            <w:r>
              <w:rPr>
                <w:color w:val="1A1A1A"/>
                <w:sz w:val="20"/>
              </w:rPr>
              <w:t>FK(productos.id)</w:t>
            </w:r>
          </w:p>
        </w:tc>
        <w:tc>
          <w:tcPr>
            <w:tcW w:w="900" w:type="dxa"/>
            <w:shd w:val="clear" w:color="auto" w:fill="FFFFFF"/>
            <w:tcMar>
              <w:top w:w="80" w:type="dxa"/>
              <w:left w:w="110" w:type="dxa"/>
              <w:bottom w:w="80" w:type="dxa"/>
              <w:right w:w="110" w:type="dxa"/>
            </w:tcMar>
            <w:vAlign w:val="center"/>
          </w:tcPr>
          <w:p w14:paraId="0030EAE3"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6FAFACFA" w14:textId="77777777" w:rsidR="00885E91" w:rsidRPr="00F300ED" w:rsidRDefault="00000000">
            <w:pPr>
              <w:spacing w:before="40" w:after="40" w:line="276" w:lineRule="auto"/>
              <w:jc w:val="left"/>
              <w:rPr>
                <w:lang w:val="es-SV"/>
              </w:rPr>
            </w:pPr>
            <w:r w:rsidRPr="00F300ED">
              <w:rPr>
                <w:color w:val="1A1A1A"/>
                <w:sz w:val="20"/>
                <w:lang w:val="es-SV"/>
              </w:rPr>
              <w:t>Artículo despachado en esta línea de venta</w:t>
            </w:r>
          </w:p>
        </w:tc>
      </w:tr>
      <w:tr w:rsidR="00885E91" w:rsidRPr="00854986" w14:paraId="74A8536D" w14:textId="77777777">
        <w:tc>
          <w:tcPr>
            <w:tcW w:w="1600" w:type="dxa"/>
            <w:shd w:val="clear" w:color="auto" w:fill="EBF3FA"/>
            <w:tcMar>
              <w:top w:w="80" w:type="dxa"/>
              <w:left w:w="110" w:type="dxa"/>
              <w:bottom w:w="80" w:type="dxa"/>
              <w:right w:w="110" w:type="dxa"/>
            </w:tcMar>
            <w:vAlign w:val="center"/>
          </w:tcPr>
          <w:p w14:paraId="2D4DF779" w14:textId="77777777" w:rsidR="00885E91" w:rsidRDefault="00000000">
            <w:pPr>
              <w:spacing w:before="40" w:after="40" w:line="276" w:lineRule="auto"/>
              <w:jc w:val="left"/>
            </w:pPr>
            <w:r>
              <w:rPr>
                <w:color w:val="1A1A1A"/>
                <w:sz w:val="20"/>
              </w:rPr>
              <w:t>cantidad</w:t>
            </w:r>
          </w:p>
        </w:tc>
        <w:tc>
          <w:tcPr>
            <w:tcW w:w="1200" w:type="dxa"/>
            <w:shd w:val="clear" w:color="auto" w:fill="EBF3FA"/>
            <w:tcMar>
              <w:top w:w="80" w:type="dxa"/>
              <w:left w:w="110" w:type="dxa"/>
              <w:bottom w:w="80" w:type="dxa"/>
              <w:right w:w="110" w:type="dxa"/>
            </w:tcMar>
            <w:vAlign w:val="center"/>
          </w:tcPr>
          <w:p w14:paraId="231BB945" w14:textId="77777777" w:rsidR="00885E91" w:rsidRDefault="00000000">
            <w:pPr>
              <w:spacing w:before="40" w:after="40" w:line="276" w:lineRule="auto"/>
              <w:jc w:val="left"/>
            </w:pPr>
            <w:r>
              <w:rPr>
                <w:color w:val="1A1A1A"/>
                <w:sz w:val="20"/>
              </w:rPr>
              <w:t>INT</w:t>
            </w:r>
          </w:p>
        </w:tc>
        <w:tc>
          <w:tcPr>
            <w:tcW w:w="1200" w:type="dxa"/>
            <w:shd w:val="clear" w:color="auto" w:fill="EBF3FA"/>
            <w:tcMar>
              <w:top w:w="80" w:type="dxa"/>
              <w:left w:w="110" w:type="dxa"/>
              <w:bottom w:w="80" w:type="dxa"/>
              <w:right w:w="110" w:type="dxa"/>
            </w:tcMar>
            <w:vAlign w:val="center"/>
          </w:tcPr>
          <w:p w14:paraId="799F5D83"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71D3556F"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5381846D"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2AC2223D" w14:textId="77777777" w:rsidR="00885E91" w:rsidRPr="00F300ED" w:rsidRDefault="00000000">
            <w:pPr>
              <w:spacing w:before="40" w:after="40" w:line="276" w:lineRule="auto"/>
              <w:jc w:val="left"/>
              <w:rPr>
                <w:lang w:val="es-SV"/>
              </w:rPr>
            </w:pPr>
            <w:r w:rsidRPr="00F300ED">
              <w:rPr>
                <w:color w:val="1A1A1A"/>
                <w:sz w:val="20"/>
                <w:lang w:val="es-SV"/>
              </w:rPr>
              <w:t>Unidades facturadas; descuenta directamente del stock</w:t>
            </w:r>
          </w:p>
        </w:tc>
      </w:tr>
      <w:tr w:rsidR="00885E91" w:rsidRPr="00854986" w14:paraId="4B352B51" w14:textId="77777777">
        <w:tc>
          <w:tcPr>
            <w:tcW w:w="1600" w:type="dxa"/>
            <w:shd w:val="clear" w:color="auto" w:fill="FFFFFF"/>
            <w:tcMar>
              <w:top w:w="80" w:type="dxa"/>
              <w:left w:w="110" w:type="dxa"/>
              <w:bottom w:w="80" w:type="dxa"/>
              <w:right w:w="110" w:type="dxa"/>
            </w:tcMar>
            <w:vAlign w:val="center"/>
          </w:tcPr>
          <w:p w14:paraId="7895718F" w14:textId="77777777" w:rsidR="00885E91" w:rsidRDefault="00000000">
            <w:pPr>
              <w:spacing w:before="40" w:after="40" w:line="276" w:lineRule="auto"/>
              <w:jc w:val="left"/>
            </w:pPr>
            <w:r>
              <w:rPr>
                <w:color w:val="1A1A1A"/>
                <w:sz w:val="20"/>
              </w:rPr>
              <w:t>precio_aplicado</w:t>
            </w:r>
          </w:p>
        </w:tc>
        <w:tc>
          <w:tcPr>
            <w:tcW w:w="1200" w:type="dxa"/>
            <w:shd w:val="clear" w:color="auto" w:fill="FFFFFF"/>
            <w:tcMar>
              <w:top w:w="80" w:type="dxa"/>
              <w:left w:w="110" w:type="dxa"/>
              <w:bottom w:w="80" w:type="dxa"/>
              <w:right w:w="110" w:type="dxa"/>
            </w:tcMar>
            <w:vAlign w:val="center"/>
          </w:tcPr>
          <w:p w14:paraId="1832699F" w14:textId="77777777" w:rsidR="00885E91" w:rsidRDefault="00000000">
            <w:pPr>
              <w:spacing w:before="40" w:after="40" w:line="276" w:lineRule="auto"/>
              <w:jc w:val="left"/>
            </w:pPr>
            <w:r>
              <w:rPr>
                <w:color w:val="1A1A1A"/>
                <w:sz w:val="20"/>
              </w:rPr>
              <w:t>DECIMAL</w:t>
            </w:r>
          </w:p>
        </w:tc>
        <w:tc>
          <w:tcPr>
            <w:tcW w:w="1200" w:type="dxa"/>
            <w:shd w:val="clear" w:color="auto" w:fill="FFFFFF"/>
            <w:tcMar>
              <w:top w:w="80" w:type="dxa"/>
              <w:left w:w="110" w:type="dxa"/>
              <w:bottom w:w="80" w:type="dxa"/>
              <w:right w:w="110" w:type="dxa"/>
            </w:tcMar>
            <w:vAlign w:val="center"/>
          </w:tcPr>
          <w:p w14:paraId="610AB72D" w14:textId="77777777" w:rsidR="00885E91" w:rsidRDefault="00000000">
            <w:pPr>
              <w:spacing w:before="40" w:after="40" w:line="276" w:lineRule="auto"/>
              <w:jc w:val="left"/>
            </w:pPr>
            <w:r>
              <w:rPr>
                <w:color w:val="1A1A1A"/>
                <w:sz w:val="20"/>
              </w:rPr>
              <w:t>10,2</w:t>
            </w:r>
          </w:p>
        </w:tc>
        <w:tc>
          <w:tcPr>
            <w:tcW w:w="1600" w:type="dxa"/>
            <w:shd w:val="clear" w:color="auto" w:fill="FFFFFF"/>
            <w:tcMar>
              <w:top w:w="80" w:type="dxa"/>
              <w:left w:w="110" w:type="dxa"/>
              <w:bottom w:w="80" w:type="dxa"/>
              <w:right w:w="110" w:type="dxa"/>
            </w:tcMar>
            <w:vAlign w:val="center"/>
          </w:tcPr>
          <w:p w14:paraId="73221EF3"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7F0A35CD"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45BEFE78" w14:textId="77777777" w:rsidR="00885E91" w:rsidRPr="00F300ED" w:rsidRDefault="00000000">
            <w:pPr>
              <w:spacing w:before="40" w:after="40" w:line="276" w:lineRule="auto"/>
              <w:jc w:val="left"/>
              <w:rPr>
                <w:lang w:val="es-SV"/>
              </w:rPr>
            </w:pPr>
            <w:r w:rsidRPr="00F300ED">
              <w:rPr>
                <w:color w:val="1A1A1A"/>
                <w:sz w:val="20"/>
                <w:lang w:val="es-SV"/>
              </w:rPr>
              <w:t>Precio histórico cerrado en el momento de la transacción</w:t>
            </w:r>
          </w:p>
        </w:tc>
      </w:tr>
      <w:tr w:rsidR="00885E91" w:rsidRPr="00854986" w14:paraId="1043A1F4" w14:textId="77777777">
        <w:tc>
          <w:tcPr>
            <w:tcW w:w="1600" w:type="dxa"/>
            <w:shd w:val="clear" w:color="auto" w:fill="EBF3FA"/>
            <w:tcMar>
              <w:top w:w="80" w:type="dxa"/>
              <w:left w:w="110" w:type="dxa"/>
              <w:bottom w:w="80" w:type="dxa"/>
              <w:right w:w="110" w:type="dxa"/>
            </w:tcMar>
            <w:vAlign w:val="center"/>
          </w:tcPr>
          <w:p w14:paraId="51CBA794" w14:textId="77777777" w:rsidR="00885E91" w:rsidRDefault="00000000">
            <w:pPr>
              <w:spacing w:before="40" w:after="40" w:line="276" w:lineRule="auto"/>
              <w:jc w:val="left"/>
            </w:pPr>
            <w:r>
              <w:rPr>
                <w:color w:val="1A1A1A"/>
                <w:sz w:val="20"/>
              </w:rPr>
              <w:t>subtotal</w:t>
            </w:r>
          </w:p>
        </w:tc>
        <w:tc>
          <w:tcPr>
            <w:tcW w:w="1200" w:type="dxa"/>
            <w:shd w:val="clear" w:color="auto" w:fill="EBF3FA"/>
            <w:tcMar>
              <w:top w:w="80" w:type="dxa"/>
              <w:left w:w="110" w:type="dxa"/>
              <w:bottom w:w="80" w:type="dxa"/>
              <w:right w:w="110" w:type="dxa"/>
            </w:tcMar>
            <w:vAlign w:val="center"/>
          </w:tcPr>
          <w:p w14:paraId="0CE8BADA" w14:textId="77777777" w:rsidR="00885E91" w:rsidRDefault="00000000">
            <w:pPr>
              <w:spacing w:before="40" w:after="40" w:line="276" w:lineRule="auto"/>
              <w:jc w:val="left"/>
            </w:pPr>
            <w:r>
              <w:rPr>
                <w:color w:val="1A1A1A"/>
                <w:sz w:val="20"/>
              </w:rPr>
              <w:t>DECIMAL</w:t>
            </w:r>
          </w:p>
        </w:tc>
        <w:tc>
          <w:tcPr>
            <w:tcW w:w="1200" w:type="dxa"/>
            <w:shd w:val="clear" w:color="auto" w:fill="EBF3FA"/>
            <w:tcMar>
              <w:top w:w="80" w:type="dxa"/>
              <w:left w:w="110" w:type="dxa"/>
              <w:bottom w:w="80" w:type="dxa"/>
              <w:right w:w="110" w:type="dxa"/>
            </w:tcMar>
            <w:vAlign w:val="center"/>
          </w:tcPr>
          <w:p w14:paraId="5754E7C1" w14:textId="77777777" w:rsidR="00885E91" w:rsidRDefault="00000000">
            <w:pPr>
              <w:spacing w:before="40" w:after="40" w:line="276" w:lineRule="auto"/>
              <w:jc w:val="left"/>
            </w:pPr>
            <w:r>
              <w:rPr>
                <w:color w:val="1A1A1A"/>
                <w:sz w:val="20"/>
              </w:rPr>
              <w:t>10,2</w:t>
            </w:r>
          </w:p>
        </w:tc>
        <w:tc>
          <w:tcPr>
            <w:tcW w:w="1600" w:type="dxa"/>
            <w:shd w:val="clear" w:color="auto" w:fill="EBF3FA"/>
            <w:tcMar>
              <w:top w:w="80" w:type="dxa"/>
              <w:left w:w="110" w:type="dxa"/>
              <w:bottom w:w="80" w:type="dxa"/>
              <w:right w:w="110" w:type="dxa"/>
            </w:tcMar>
            <w:vAlign w:val="center"/>
          </w:tcPr>
          <w:p w14:paraId="6F4BB78B"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46CD46EF"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4C2706FB" w14:textId="77777777" w:rsidR="00885E91" w:rsidRPr="00F300ED" w:rsidRDefault="00000000">
            <w:pPr>
              <w:spacing w:before="40" w:after="40" w:line="276" w:lineRule="auto"/>
              <w:jc w:val="left"/>
              <w:rPr>
                <w:lang w:val="es-SV"/>
              </w:rPr>
            </w:pPr>
            <w:r w:rsidRPr="00F300ED">
              <w:rPr>
                <w:color w:val="1A1A1A"/>
                <w:sz w:val="20"/>
                <w:lang w:val="es-SV"/>
              </w:rPr>
              <w:t>Resultado de precio_aplicado × cantidad para esta línea</w:t>
            </w:r>
          </w:p>
        </w:tc>
      </w:tr>
    </w:tbl>
    <w:p w14:paraId="0DA8CE28" w14:textId="77777777" w:rsidR="00885E91" w:rsidRPr="00F300ED" w:rsidRDefault="00885E91">
      <w:pPr>
        <w:rPr>
          <w:lang w:val="es-SV"/>
        </w:rPr>
      </w:pPr>
    </w:p>
    <w:p w14:paraId="1FF99712" w14:textId="77777777" w:rsidR="00885E91" w:rsidRDefault="00000000">
      <w:pPr>
        <w:pStyle w:val="Ttulo3"/>
      </w:pPr>
      <w:bookmarkStart w:id="16" w:name="_Toc231674031"/>
      <w:r>
        <w:t>Tabla: proveedores</w:t>
      </w:r>
      <w:bookmarkEnd w:id="16"/>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600"/>
        <w:gridCol w:w="1200"/>
        <w:gridCol w:w="1200"/>
        <w:gridCol w:w="1600"/>
        <w:gridCol w:w="900"/>
        <w:gridCol w:w="2620"/>
      </w:tblGrid>
      <w:tr w:rsidR="00885E91" w14:paraId="3CAFB91E" w14:textId="77777777">
        <w:tc>
          <w:tcPr>
            <w:tcW w:w="1600" w:type="dxa"/>
            <w:shd w:val="clear" w:color="auto" w:fill="2C5F8A"/>
            <w:tcMar>
              <w:top w:w="80" w:type="dxa"/>
              <w:left w:w="110" w:type="dxa"/>
              <w:bottom w:w="80" w:type="dxa"/>
              <w:right w:w="110" w:type="dxa"/>
            </w:tcMar>
            <w:vAlign w:val="center"/>
          </w:tcPr>
          <w:p w14:paraId="45254C67" w14:textId="77777777" w:rsidR="00885E91" w:rsidRDefault="00000000">
            <w:pPr>
              <w:spacing w:before="40" w:after="40" w:line="276" w:lineRule="auto"/>
              <w:jc w:val="center"/>
            </w:pPr>
            <w:r>
              <w:rPr>
                <w:b/>
                <w:color w:val="FFFFFF"/>
                <w:sz w:val="20"/>
              </w:rPr>
              <w:t>Campo</w:t>
            </w:r>
          </w:p>
        </w:tc>
        <w:tc>
          <w:tcPr>
            <w:tcW w:w="1200" w:type="dxa"/>
            <w:shd w:val="clear" w:color="auto" w:fill="2C5F8A"/>
            <w:tcMar>
              <w:top w:w="80" w:type="dxa"/>
              <w:left w:w="110" w:type="dxa"/>
              <w:bottom w:w="80" w:type="dxa"/>
              <w:right w:w="110" w:type="dxa"/>
            </w:tcMar>
            <w:vAlign w:val="center"/>
          </w:tcPr>
          <w:p w14:paraId="42F0F478" w14:textId="77777777" w:rsidR="00885E91" w:rsidRDefault="00000000">
            <w:pPr>
              <w:spacing w:before="40" w:after="40" w:line="276" w:lineRule="auto"/>
              <w:jc w:val="center"/>
            </w:pPr>
            <w:r>
              <w:rPr>
                <w:b/>
                <w:color w:val="FFFFFF"/>
                <w:sz w:val="20"/>
              </w:rPr>
              <w:t>Tipo de Dato</w:t>
            </w:r>
          </w:p>
        </w:tc>
        <w:tc>
          <w:tcPr>
            <w:tcW w:w="1200" w:type="dxa"/>
            <w:shd w:val="clear" w:color="auto" w:fill="2C5F8A"/>
            <w:tcMar>
              <w:top w:w="80" w:type="dxa"/>
              <w:left w:w="110" w:type="dxa"/>
              <w:bottom w:w="80" w:type="dxa"/>
              <w:right w:w="110" w:type="dxa"/>
            </w:tcMar>
            <w:vAlign w:val="center"/>
          </w:tcPr>
          <w:p w14:paraId="30DF6C66" w14:textId="77777777" w:rsidR="00885E91" w:rsidRDefault="00000000">
            <w:pPr>
              <w:spacing w:before="40" w:after="40" w:line="276" w:lineRule="auto"/>
              <w:jc w:val="center"/>
            </w:pPr>
            <w:r>
              <w:rPr>
                <w:b/>
                <w:color w:val="FFFFFF"/>
                <w:sz w:val="20"/>
              </w:rPr>
              <w:t>Longitud / Atributo</w:t>
            </w:r>
          </w:p>
        </w:tc>
        <w:tc>
          <w:tcPr>
            <w:tcW w:w="1600" w:type="dxa"/>
            <w:shd w:val="clear" w:color="auto" w:fill="2C5F8A"/>
            <w:tcMar>
              <w:top w:w="80" w:type="dxa"/>
              <w:left w:w="110" w:type="dxa"/>
              <w:bottom w:w="80" w:type="dxa"/>
              <w:right w:w="110" w:type="dxa"/>
            </w:tcMar>
            <w:vAlign w:val="center"/>
          </w:tcPr>
          <w:p w14:paraId="064E3F81" w14:textId="77777777" w:rsidR="00885E91" w:rsidRDefault="00000000">
            <w:pPr>
              <w:spacing w:before="40" w:after="40" w:line="276" w:lineRule="auto"/>
              <w:jc w:val="center"/>
            </w:pPr>
            <w:r>
              <w:rPr>
                <w:b/>
                <w:color w:val="FFFFFF"/>
                <w:sz w:val="20"/>
              </w:rPr>
              <w:t>Llave / Constraints</w:t>
            </w:r>
          </w:p>
        </w:tc>
        <w:tc>
          <w:tcPr>
            <w:tcW w:w="900" w:type="dxa"/>
            <w:shd w:val="clear" w:color="auto" w:fill="2C5F8A"/>
            <w:tcMar>
              <w:top w:w="80" w:type="dxa"/>
              <w:left w:w="110" w:type="dxa"/>
              <w:bottom w:w="80" w:type="dxa"/>
              <w:right w:w="110" w:type="dxa"/>
            </w:tcMar>
            <w:vAlign w:val="center"/>
          </w:tcPr>
          <w:p w14:paraId="02E6DF0E" w14:textId="77777777" w:rsidR="00885E91" w:rsidRDefault="00000000">
            <w:pPr>
              <w:spacing w:before="40" w:after="40" w:line="276" w:lineRule="auto"/>
              <w:jc w:val="center"/>
            </w:pPr>
            <w:r>
              <w:rPr>
                <w:b/>
                <w:color w:val="FFFFFF"/>
                <w:sz w:val="20"/>
              </w:rPr>
              <w:t>Null</w:t>
            </w:r>
          </w:p>
        </w:tc>
        <w:tc>
          <w:tcPr>
            <w:tcW w:w="2620" w:type="dxa"/>
            <w:shd w:val="clear" w:color="auto" w:fill="2C5F8A"/>
            <w:tcMar>
              <w:top w:w="80" w:type="dxa"/>
              <w:left w:w="110" w:type="dxa"/>
              <w:bottom w:w="80" w:type="dxa"/>
              <w:right w:w="110" w:type="dxa"/>
            </w:tcMar>
            <w:vAlign w:val="center"/>
          </w:tcPr>
          <w:p w14:paraId="6E07CF7C" w14:textId="77777777" w:rsidR="00885E91" w:rsidRDefault="00000000">
            <w:pPr>
              <w:spacing w:before="40" w:after="40" w:line="276" w:lineRule="auto"/>
              <w:jc w:val="center"/>
            </w:pPr>
            <w:r>
              <w:rPr>
                <w:b/>
                <w:color w:val="FFFFFF"/>
                <w:sz w:val="20"/>
              </w:rPr>
              <w:t>Descripción</w:t>
            </w:r>
          </w:p>
        </w:tc>
      </w:tr>
      <w:tr w:rsidR="00885E91" w:rsidRPr="00854986" w14:paraId="52AB579B" w14:textId="77777777">
        <w:tc>
          <w:tcPr>
            <w:tcW w:w="1600" w:type="dxa"/>
            <w:shd w:val="clear" w:color="auto" w:fill="FFFFFF"/>
            <w:tcMar>
              <w:top w:w="80" w:type="dxa"/>
              <w:left w:w="110" w:type="dxa"/>
              <w:bottom w:w="80" w:type="dxa"/>
              <w:right w:w="110" w:type="dxa"/>
            </w:tcMar>
            <w:vAlign w:val="center"/>
          </w:tcPr>
          <w:p w14:paraId="3C5D820D" w14:textId="77777777" w:rsidR="00885E91" w:rsidRDefault="00000000">
            <w:pPr>
              <w:spacing w:before="40" w:after="40" w:line="276" w:lineRule="auto"/>
              <w:jc w:val="left"/>
            </w:pPr>
            <w:r>
              <w:rPr>
                <w:color w:val="1A1A1A"/>
                <w:sz w:val="20"/>
              </w:rPr>
              <w:t>id</w:t>
            </w:r>
          </w:p>
        </w:tc>
        <w:tc>
          <w:tcPr>
            <w:tcW w:w="1200" w:type="dxa"/>
            <w:shd w:val="clear" w:color="auto" w:fill="FFFFFF"/>
            <w:tcMar>
              <w:top w:w="80" w:type="dxa"/>
              <w:left w:w="110" w:type="dxa"/>
              <w:bottom w:w="80" w:type="dxa"/>
              <w:right w:w="110" w:type="dxa"/>
            </w:tcMar>
            <w:vAlign w:val="center"/>
          </w:tcPr>
          <w:p w14:paraId="6A52F181"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0B07D854" w14:textId="77777777" w:rsidR="00885E91" w:rsidRDefault="00000000">
            <w:pPr>
              <w:spacing w:before="40" w:after="40" w:line="276" w:lineRule="auto"/>
              <w:jc w:val="left"/>
            </w:pPr>
            <w:r>
              <w:rPr>
                <w:color w:val="1A1A1A"/>
                <w:sz w:val="20"/>
              </w:rPr>
              <w:t>Auto Inc.</w:t>
            </w:r>
          </w:p>
        </w:tc>
        <w:tc>
          <w:tcPr>
            <w:tcW w:w="1600" w:type="dxa"/>
            <w:shd w:val="clear" w:color="auto" w:fill="FFFFFF"/>
            <w:tcMar>
              <w:top w:w="80" w:type="dxa"/>
              <w:left w:w="110" w:type="dxa"/>
              <w:bottom w:w="80" w:type="dxa"/>
              <w:right w:w="110" w:type="dxa"/>
            </w:tcMar>
            <w:vAlign w:val="center"/>
          </w:tcPr>
          <w:p w14:paraId="4702C8A9" w14:textId="77777777" w:rsidR="00885E91" w:rsidRDefault="00000000">
            <w:pPr>
              <w:spacing w:before="40" w:after="40" w:line="276" w:lineRule="auto"/>
              <w:jc w:val="left"/>
            </w:pPr>
            <w:r>
              <w:rPr>
                <w:color w:val="1A1A1A"/>
                <w:sz w:val="20"/>
              </w:rPr>
              <w:t>PK</w:t>
            </w:r>
          </w:p>
        </w:tc>
        <w:tc>
          <w:tcPr>
            <w:tcW w:w="900" w:type="dxa"/>
            <w:shd w:val="clear" w:color="auto" w:fill="FFFFFF"/>
            <w:tcMar>
              <w:top w:w="80" w:type="dxa"/>
              <w:left w:w="110" w:type="dxa"/>
              <w:bottom w:w="80" w:type="dxa"/>
              <w:right w:w="110" w:type="dxa"/>
            </w:tcMar>
            <w:vAlign w:val="center"/>
          </w:tcPr>
          <w:p w14:paraId="50D8D36F"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29343393" w14:textId="77777777" w:rsidR="00885E91" w:rsidRPr="00F300ED" w:rsidRDefault="00000000">
            <w:pPr>
              <w:spacing w:before="40" w:after="40" w:line="276" w:lineRule="auto"/>
              <w:jc w:val="left"/>
              <w:rPr>
                <w:lang w:val="es-SV"/>
              </w:rPr>
            </w:pPr>
            <w:r w:rsidRPr="00F300ED">
              <w:rPr>
                <w:color w:val="1A1A1A"/>
                <w:sz w:val="20"/>
                <w:lang w:val="es-SV"/>
              </w:rPr>
              <w:t>Identificador del proveedor en el sistema</w:t>
            </w:r>
          </w:p>
        </w:tc>
      </w:tr>
      <w:tr w:rsidR="00885E91" w14:paraId="7C92E78F" w14:textId="77777777">
        <w:tc>
          <w:tcPr>
            <w:tcW w:w="1600" w:type="dxa"/>
            <w:shd w:val="clear" w:color="auto" w:fill="EBF3FA"/>
            <w:tcMar>
              <w:top w:w="80" w:type="dxa"/>
              <w:left w:w="110" w:type="dxa"/>
              <w:bottom w:w="80" w:type="dxa"/>
              <w:right w:w="110" w:type="dxa"/>
            </w:tcMar>
            <w:vAlign w:val="center"/>
          </w:tcPr>
          <w:p w14:paraId="124CC0E9" w14:textId="77777777" w:rsidR="00885E91" w:rsidRDefault="00000000">
            <w:pPr>
              <w:spacing w:before="40" w:after="40" w:line="276" w:lineRule="auto"/>
              <w:jc w:val="left"/>
            </w:pPr>
            <w:r>
              <w:rPr>
                <w:color w:val="1A1A1A"/>
                <w:sz w:val="20"/>
              </w:rPr>
              <w:t>nombre</w:t>
            </w:r>
          </w:p>
        </w:tc>
        <w:tc>
          <w:tcPr>
            <w:tcW w:w="1200" w:type="dxa"/>
            <w:shd w:val="clear" w:color="auto" w:fill="EBF3FA"/>
            <w:tcMar>
              <w:top w:w="80" w:type="dxa"/>
              <w:left w:w="110" w:type="dxa"/>
              <w:bottom w:w="80" w:type="dxa"/>
              <w:right w:w="110" w:type="dxa"/>
            </w:tcMar>
            <w:vAlign w:val="center"/>
          </w:tcPr>
          <w:p w14:paraId="259157D4"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53E327CC" w14:textId="77777777" w:rsidR="00885E91" w:rsidRDefault="00000000">
            <w:pPr>
              <w:spacing w:before="40" w:after="40" w:line="276" w:lineRule="auto"/>
              <w:jc w:val="left"/>
            </w:pPr>
            <w:r>
              <w:rPr>
                <w:color w:val="1A1A1A"/>
                <w:sz w:val="20"/>
              </w:rPr>
              <w:t>150</w:t>
            </w:r>
          </w:p>
        </w:tc>
        <w:tc>
          <w:tcPr>
            <w:tcW w:w="1600" w:type="dxa"/>
            <w:shd w:val="clear" w:color="auto" w:fill="EBF3FA"/>
            <w:tcMar>
              <w:top w:w="80" w:type="dxa"/>
              <w:left w:w="110" w:type="dxa"/>
              <w:bottom w:w="80" w:type="dxa"/>
              <w:right w:w="110" w:type="dxa"/>
            </w:tcMar>
            <w:vAlign w:val="center"/>
          </w:tcPr>
          <w:p w14:paraId="4C7A9766"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160EF92D"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5779F402" w14:textId="77777777" w:rsidR="00885E91" w:rsidRDefault="00000000">
            <w:pPr>
              <w:spacing w:before="40" w:after="40" w:line="276" w:lineRule="auto"/>
              <w:jc w:val="left"/>
            </w:pPr>
            <w:r>
              <w:rPr>
                <w:color w:val="1A1A1A"/>
                <w:sz w:val="20"/>
              </w:rPr>
              <w:t>Razón social del proveedor</w:t>
            </w:r>
          </w:p>
        </w:tc>
      </w:tr>
      <w:tr w:rsidR="00885E91" w:rsidRPr="00854986" w14:paraId="21163686" w14:textId="77777777">
        <w:tc>
          <w:tcPr>
            <w:tcW w:w="1600" w:type="dxa"/>
            <w:shd w:val="clear" w:color="auto" w:fill="FFFFFF"/>
            <w:tcMar>
              <w:top w:w="80" w:type="dxa"/>
              <w:left w:w="110" w:type="dxa"/>
              <w:bottom w:w="80" w:type="dxa"/>
              <w:right w:w="110" w:type="dxa"/>
            </w:tcMar>
            <w:vAlign w:val="center"/>
          </w:tcPr>
          <w:p w14:paraId="2ACA5C4D" w14:textId="77777777" w:rsidR="00885E91" w:rsidRDefault="00000000">
            <w:pPr>
              <w:spacing w:before="40" w:after="40" w:line="276" w:lineRule="auto"/>
              <w:jc w:val="left"/>
            </w:pPr>
            <w:r>
              <w:rPr>
                <w:color w:val="1A1A1A"/>
                <w:sz w:val="20"/>
              </w:rPr>
              <w:t>contacto</w:t>
            </w:r>
          </w:p>
        </w:tc>
        <w:tc>
          <w:tcPr>
            <w:tcW w:w="1200" w:type="dxa"/>
            <w:shd w:val="clear" w:color="auto" w:fill="FFFFFF"/>
            <w:tcMar>
              <w:top w:w="80" w:type="dxa"/>
              <w:left w:w="110" w:type="dxa"/>
              <w:bottom w:w="80" w:type="dxa"/>
              <w:right w:w="110" w:type="dxa"/>
            </w:tcMar>
            <w:vAlign w:val="center"/>
          </w:tcPr>
          <w:p w14:paraId="3043B97C" w14:textId="77777777" w:rsidR="00885E91" w:rsidRDefault="00000000">
            <w:pPr>
              <w:spacing w:before="40" w:after="40" w:line="276" w:lineRule="auto"/>
              <w:jc w:val="left"/>
            </w:pPr>
            <w:r>
              <w:rPr>
                <w:color w:val="1A1A1A"/>
                <w:sz w:val="20"/>
              </w:rPr>
              <w:t>VARCHAR</w:t>
            </w:r>
          </w:p>
        </w:tc>
        <w:tc>
          <w:tcPr>
            <w:tcW w:w="1200" w:type="dxa"/>
            <w:shd w:val="clear" w:color="auto" w:fill="FFFFFF"/>
            <w:tcMar>
              <w:top w:w="80" w:type="dxa"/>
              <w:left w:w="110" w:type="dxa"/>
              <w:bottom w:w="80" w:type="dxa"/>
              <w:right w:w="110" w:type="dxa"/>
            </w:tcMar>
            <w:vAlign w:val="center"/>
          </w:tcPr>
          <w:p w14:paraId="312F96C6" w14:textId="77777777" w:rsidR="00885E91" w:rsidRDefault="00000000">
            <w:pPr>
              <w:spacing w:before="40" w:after="40" w:line="276" w:lineRule="auto"/>
              <w:jc w:val="left"/>
            </w:pPr>
            <w:r>
              <w:rPr>
                <w:color w:val="1A1A1A"/>
                <w:sz w:val="20"/>
              </w:rPr>
              <w:t>100</w:t>
            </w:r>
          </w:p>
        </w:tc>
        <w:tc>
          <w:tcPr>
            <w:tcW w:w="1600" w:type="dxa"/>
            <w:shd w:val="clear" w:color="auto" w:fill="FFFFFF"/>
            <w:tcMar>
              <w:top w:w="80" w:type="dxa"/>
              <w:left w:w="110" w:type="dxa"/>
              <w:bottom w:w="80" w:type="dxa"/>
              <w:right w:w="110" w:type="dxa"/>
            </w:tcMar>
            <w:vAlign w:val="center"/>
          </w:tcPr>
          <w:p w14:paraId="09B803C6"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73756E3C"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7B12F38C" w14:textId="77777777" w:rsidR="00885E91" w:rsidRPr="00F300ED" w:rsidRDefault="00000000">
            <w:pPr>
              <w:spacing w:before="40" w:after="40" w:line="276" w:lineRule="auto"/>
              <w:jc w:val="left"/>
              <w:rPr>
                <w:lang w:val="es-SV"/>
              </w:rPr>
            </w:pPr>
            <w:r w:rsidRPr="00F300ED">
              <w:rPr>
                <w:color w:val="1A1A1A"/>
                <w:sz w:val="20"/>
                <w:lang w:val="es-SV"/>
              </w:rPr>
              <w:t>Nombre de la persona de referencia para pedidos</w:t>
            </w:r>
          </w:p>
        </w:tc>
      </w:tr>
      <w:tr w:rsidR="00885E91" w:rsidRPr="00854986" w14:paraId="0B745DF7" w14:textId="77777777">
        <w:tc>
          <w:tcPr>
            <w:tcW w:w="1600" w:type="dxa"/>
            <w:shd w:val="clear" w:color="auto" w:fill="EBF3FA"/>
            <w:tcMar>
              <w:top w:w="80" w:type="dxa"/>
              <w:left w:w="110" w:type="dxa"/>
              <w:bottom w:w="80" w:type="dxa"/>
              <w:right w:w="110" w:type="dxa"/>
            </w:tcMar>
            <w:vAlign w:val="center"/>
          </w:tcPr>
          <w:p w14:paraId="6C368579" w14:textId="77777777" w:rsidR="00885E91" w:rsidRDefault="00000000">
            <w:pPr>
              <w:spacing w:before="40" w:after="40" w:line="276" w:lineRule="auto"/>
              <w:jc w:val="left"/>
            </w:pPr>
            <w:r>
              <w:rPr>
                <w:color w:val="1A1A1A"/>
                <w:sz w:val="20"/>
              </w:rPr>
              <w:t>telefono</w:t>
            </w:r>
          </w:p>
        </w:tc>
        <w:tc>
          <w:tcPr>
            <w:tcW w:w="1200" w:type="dxa"/>
            <w:shd w:val="clear" w:color="auto" w:fill="EBF3FA"/>
            <w:tcMar>
              <w:top w:w="80" w:type="dxa"/>
              <w:left w:w="110" w:type="dxa"/>
              <w:bottom w:w="80" w:type="dxa"/>
              <w:right w:w="110" w:type="dxa"/>
            </w:tcMar>
            <w:vAlign w:val="center"/>
          </w:tcPr>
          <w:p w14:paraId="02AB6826"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04C73095" w14:textId="77777777" w:rsidR="00885E91" w:rsidRDefault="00000000">
            <w:pPr>
              <w:spacing w:before="40" w:after="40" w:line="276" w:lineRule="auto"/>
              <w:jc w:val="left"/>
            </w:pPr>
            <w:r>
              <w:rPr>
                <w:color w:val="1A1A1A"/>
                <w:sz w:val="20"/>
              </w:rPr>
              <w:t>20</w:t>
            </w:r>
          </w:p>
        </w:tc>
        <w:tc>
          <w:tcPr>
            <w:tcW w:w="1600" w:type="dxa"/>
            <w:shd w:val="clear" w:color="auto" w:fill="EBF3FA"/>
            <w:tcMar>
              <w:top w:w="80" w:type="dxa"/>
              <w:left w:w="110" w:type="dxa"/>
              <w:bottom w:w="80" w:type="dxa"/>
              <w:right w:w="110" w:type="dxa"/>
            </w:tcMar>
            <w:vAlign w:val="center"/>
          </w:tcPr>
          <w:p w14:paraId="689F6F23"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47778C96"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50594336" w14:textId="77777777" w:rsidR="00885E91" w:rsidRPr="00F300ED" w:rsidRDefault="00000000">
            <w:pPr>
              <w:spacing w:before="40" w:after="40" w:line="276" w:lineRule="auto"/>
              <w:jc w:val="left"/>
              <w:rPr>
                <w:lang w:val="es-SV"/>
              </w:rPr>
            </w:pPr>
            <w:r w:rsidRPr="00F300ED">
              <w:rPr>
                <w:color w:val="1A1A1A"/>
                <w:sz w:val="20"/>
                <w:lang w:val="es-SV"/>
              </w:rPr>
              <w:t>Línea directa para gestión de órdenes de compra</w:t>
            </w:r>
          </w:p>
        </w:tc>
      </w:tr>
      <w:tr w:rsidR="00885E91" w:rsidRPr="00854986" w14:paraId="4AEBF6E1" w14:textId="77777777">
        <w:tc>
          <w:tcPr>
            <w:tcW w:w="1600" w:type="dxa"/>
            <w:shd w:val="clear" w:color="auto" w:fill="FFFFFF"/>
            <w:tcMar>
              <w:top w:w="80" w:type="dxa"/>
              <w:left w:w="110" w:type="dxa"/>
              <w:bottom w:w="80" w:type="dxa"/>
              <w:right w:w="110" w:type="dxa"/>
            </w:tcMar>
            <w:vAlign w:val="center"/>
          </w:tcPr>
          <w:p w14:paraId="0A457D10" w14:textId="77777777" w:rsidR="00885E91" w:rsidRDefault="00000000">
            <w:pPr>
              <w:spacing w:before="40" w:after="40" w:line="276" w:lineRule="auto"/>
              <w:jc w:val="left"/>
            </w:pPr>
            <w:r>
              <w:rPr>
                <w:color w:val="1A1A1A"/>
                <w:sz w:val="20"/>
              </w:rPr>
              <w:t>email</w:t>
            </w:r>
          </w:p>
        </w:tc>
        <w:tc>
          <w:tcPr>
            <w:tcW w:w="1200" w:type="dxa"/>
            <w:shd w:val="clear" w:color="auto" w:fill="FFFFFF"/>
            <w:tcMar>
              <w:top w:w="80" w:type="dxa"/>
              <w:left w:w="110" w:type="dxa"/>
              <w:bottom w:w="80" w:type="dxa"/>
              <w:right w:w="110" w:type="dxa"/>
            </w:tcMar>
            <w:vAlign w:val="center"/>
          </w:tcPr>
          <w:p w14:paraId="26DB885C" w14:textId="77777777" w:rsidR="00885E91" w:rsidRDefault="00000000">
            <w:pPr>
              <w:spacing w:before="40" w:after="40" w:line="276" w:lineRule="auto"/>
              <w:jc w:val="left"/>
            </w:pPr>
            <w:r>
              <w:rPr>
                <w:color w:val="1A1A1A"/>
                <w:sz w:val="20"/>
              </w:rPr>
              <w:t>VARCHAR</w:t>
            </w:r>
          </w:p>
        </w:tc>
        <w:tc>
          <w:tcPr>
            <w:tcW w:w="1200" w:type="dxa"/>
            <w:shd w:val="clear" w:color="auto" w:fill="FFFFFF"/>
            <w:tcMar>
              <w:top w:w="80" w:type="dxa"/>
              <w:left w:w="110" w:type="dxa"/>
              <w:bottom w:w="80" w:type="dxa"/>
              <w:right w:w="110" w:type="dxa"/>
            </w:tcMar>
            <w:vAlign w:val="center"/>
          </w:tcPr>
          <w:p w14:paraId="4F0AF814" w14:textId="77777777" w:rsidR="00885E91" w:rsidRDefault="00000000">
            <w:pPr>
              <w:spacing w:before="40" w:after="40" w:line="276" w:lineRule="auto"/>
              <w:jc w:val="left"/>
            </w:pPr>
            <w:r>
              <w:rPr>
                <w:color w:val="1A1A1A"/>
                <w:sz w:val="20"/>
              </w:rPr>
              <w:t>100</w:t>
            </w:r>
          </w:p>
        </w:tc>
        <w:tc>
          <w:tcPr>
            <w:tcW w:w="1600" w:type="dxa"/>
            <w:shd w:val="clear" w:color="auto" w:fill="FFFFFF"/>
            <w:tcMar>
              <w:top w:w="80" w:type="dxa"/>
              <w:left w:w="110" w:type="dxa"/>
              <w:bottom w:w="80" w:type="dxa"/>
              <w:right w:w="110" w:type="dxa"/>
            </w:tcMar>
            <w:vAlign w:val="center"/>
          </w:tcPr>
          <w:p w14:paraId="72DBFC1E"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7C63F777"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22199814" w14:textId="77777777" w:rsidR="00885E91" w:rsidRPr="00F300ED" w:rsidRDefault="00000000">
            <w:pPr>
              <w:spacing w:before="40" w:after="40" w:line="276" w:lineRule="auto"/>
              <w:jc w:val="left"/>
              <w:rPr>
                <w:lang w:val="es-SV"/>
              </w:rPr>
            </w:pPr>
            <w:r w:rsidRPr="00F300ED">
              <w:rPr>
                <w:color w:val="1A1A1A"/>
                <w:sz w:val="20"/>
                <w:lang w:val="es-SV"/>
              </w:rPr>
              <w:t>Canal formal de comunicación con el proveedor</w:t>
            </w:r>
          </w:p>
        </w:tc>
      </w:tr>
    </w:tbl>
    <w:p w14:paraId="596AF7BE" w14:textId="77777777" w:rsidR="00885E91" w:rsidRPr="00F300ED" w:rsidRDefault="00885E91">
      <w:pPr>
        <w:rPr>
          <w:lang w:val="es-SV"/>
        </w:rPr>
      </w:pPr>
    </w:p>
    <w:p w14:paraId="77AF2456" w14:textId="77777777" w:rsidR="00885E91" w:rsidRDefault="00000000">
      <w:pPr>
        <w:pStyle w:val="Ttulo3"/>
      </w:pPr>
      <w:bookmarkStart w:id="17" w:name="_Toc231674032"/>
      <w:r>
        <w:lastRenderedPageBreak/>
        <w:t>Tabla: ordenes_compra</w:t>
      </w:r>
      <w:bookmarkEnd w:id="17"/>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587"/>
        <w:gridCol w:w="1376"/>
        <w:gridCol w:w="1162"/>
        <w:gridCol w:w="1792"/>
        <w:gridCol w:w="838"/>
        <w:gridCol w:w="2365"/>
      </w:tblGrid>
      <w:tr w:rsidR="00885E91" w14:paraId="11D74EB0" w14:textId="77777777">
        <w:tc>
          <w:tcPr>
            <w:tcW w:w="1600" w:type="dxa"/>
            <w:shd w:val="clear" w:color="auto" w:fill="2C5F8A"/>
            <w:tcMar>
              <w:top w:w="80" w:type="dxa"/>
              <w:left w:w="110" w:type="dxa"/>
              <w:bottom w:w="80" w:type="dxa"/>
              <w:right w:w="110" w:type="dxa"/>
            </w:tcMar>
            <w:vAlign w:val="center"/>
          </w:tcPr>
          <w:p w14:paraId="1512022A" w14:textId="77777777" w:rsidR="00885E91" w:rsidRDefault="00000000">
            <w:pPr>
              <w:spacing w:before="40" w:after="40" w:line="276" w:lineRule="auto"/>
              <w:jc w:val="center"/>
            </w:pPr>
            <w:r>
              <w:rPr>
                <w:b/>
                <w:color w:val="FFFFFF"/>
                <w:sz w:val="20"/>
              </w:rPr>
              <w:t>Campo</w:t>
            </w:r>
          </w:p>
        </w:tc>
        <w:tc>
          <w:tcPr>
            <w:tcW w:w="1200" w:type="dxa"/>
            <w:shd w:val="clear" w:color="auto" w:fill="2C5F8A"/>
            <w:tcMar>
              <w:top w:w="80" w:type="dxa"/>
              <w:left w:w="110" w:type="dxa"/>
              <w:bottom w:w="80" w:type="dxa"/>
              <w:right w:w="110" w:type="dxa"/>
            </w:tcMar>
            <w:vAlign w:val="center"/>
          </w:tcPr>
          <w:p w14:paraId="6EE9AFBD" w14:textId="77777777" w:rsidR="00885E91" w:rsidRDefault="00000000">
            <w:pPr>
              <w:spacing w:before="40" w:after="40" w:line="276" w:lineRule="auto"/>
              <w:jc w:val="center"/>
            </w:pPr>
            <w:r>
              <w:rPr>
                <w:b/>
                <w:color w:val="FFFFFF"/>
                <w:sz w:val="20"/>
              </w:rPr>
              <w:t>Tipo de Dato</w:t>
            </w:r>
          </w:p>
        </w:tc>
        <w:tc>
          <w:tcPr>
            <w:tcW w:w="1200" w:type="dxa"/>
            <w:shd w:val="clear" w:color="auto" w:fill="2C5F8A"/>
            <w:tcMar>
              <w:top w:w="80" w:type="dxa"/>
              <w:left w:w="110" w:type="dxa"/>
              <w:bottom w:w="80" w:type="dxa"/>
              <w:right w:w="110" w:type="dxa"/>
            </w:tcMar>
            <w:vAlign w:val="center"/>
          </w:tcPr>
          <w:p w14:paraId="1607E57E" w14:textId="77777777" w:rsidR="00885E91" w:rsidRDefault="00000000">
            <w:pPr>
              <w:spacing w:before="40" w:after="40" w:line="276" w:lineRule="auto"/>
              <w:jc w:val="center"/>
            </w:pPr>
            <w:r>
              <w:rPr>
                <w:b/>
                <w:color w:val="FFFFFF"/>
                <w:sz w:val="20"/>
              </w:rPr>
              <w:t>Longitud / Atributo</w:t>
            </w:r>
          </w:p>
        </w:tc>
        <w:tc>
          <w:tcPr>
            <w:tcW w:w="1600" w:type="dxa"/>
            <w:shd w:val="clear" w:color="auto" w:fill="2C5F8A"/>
            <w:tcMar>
              <w:top w:w="80" w:type="dxa"/>
              <w:left w:w="110" w:type="dxa"/>
              <w:bottom w:w="80" w:type="dxa"/>
              <w:right w:w="110" w:type="dxa"/>
            </w:tcMar>
            <w:vAlign w:val="center"/>
          </w:tcPr>
          <w:p w14:paraId="47FBC1C1" w14:textId="77777777" w:rsidR="00885E91" w:rsidRDefault="00000000">
            <w:pPr>
              <w:spacing w:before="40" w:after="40" w:line="276" w:lineRule="auto"/>
              <w:jc w:val="center"/>
            </w:pPr>
            <w:r>
              <w:rPr>
                <w:b/>
                <w:color w:val="FFFFFF"/>
                <w:sz w:val="20"/>
              </w:rPr>
              <w:t>Llave / Constraints</w:t>
            </w:r>
          </w:p>
        </w:tc>
        <w:tc>
          <w:tcPr>
            <w:tcW w:w="900" w:type="dxa"/>
            <w:shd w:val="clear" w:color="auto" w:fill="2C5F8A"/>
            <w:tcMar>
              <w:top w:w="80" w:type="dxa"/>
              <w:left w:w="110" w:type="dxa"/>
              <w:bottom w:w="80" w:type="dxa"/>
              <w:right w:w="110" w:type="dxa"/>
            </w:tcMar>
            <w:vAlign w:val="center"/>
          </w:tcPr>
          <w:p w14:paraId="2044DEAF" w14:textId="77777777" w:rsidR="00885E91" w:rsidRDefault="00000000">
            <w:pPr>
              <w:spacing w:before="40" w:after="40" w:line="276" w:lineRule="auto"/>
              <w:jc w:val="center"/>
            </w:pPr>
            <w:r>
              <w:rPr>
                <w:b/>
                <w:color w:val="FFFFFF"/>
                <w:sz w:val="20"/>
              </w:rPr>
              <w:t>Null</w:t>
            </w:r>
          </w:p>
        </w:tc>
        <w:tc>
          <w:tcPr>
            <w:tcW w:w="2620" w:type="dxa"/>
            <w:shd w:val="clear" w:color="auto" w:fill="2C5F8A"/>
            <w:tcMar>
              <w:top w:w="80" w:type="dxa"/>
              <w:left w:w="110" w:type="dxa"/>
              <w:bottom w:w="80" w:type="dxa"/>
              <w:right w:w="110" w:type="dxa"/>
            </w:tcMar>
            <w:vAlign w:val="center"/>
          </w:tcPr>
          <w:p w14:paraId="0D1FA3B0" w14:textId="77777777" w:rsidR="00885E91" w:rsidRDefault="00000000">
            <w:pPr>
              <w:spacing w:before="40" w:after="40" w:line="276" w:lineRule="auto"/>
              <w:jc w:val="center"/>
            </w:pPr>
            <w:r>
              <w:rPr>
                <w:b/>
                <w:color w:val="FFFFFF"/>
                <w:sz w:val="20"/>
              </w:rPr>
              <w:t>Descripción</w:t>
            </w:r>
          </w:p>
        </w:tc>
      </w:tr>
      <w:tr w:rsidR="00885E91" w:rsidRPr="00854986" w14:paraId="17A038D0" w14:textId="77777777">
        <w:tc>
          <w:tcPr>
            <w:tcW w:w="1600" w:type="dxa"/>
            <w:shd w:val="clear" w:color="auto" w:fill="FFFFFF"/>
            <w:tcMar>
              <w:top w:w="80" w:type="dxa"/>
              <w:left w:w="110" w:type="dxa"/>
              <w:bottom w:w="80" w:type="dxa"/>
              <w:right w:w="110" w:type="dxa"/>
            </w:tcMar>
            <w:vAlign w:val="center"/>
          </w:tcPr>
          <w:p w14:paraId="0BF26ED0" w14:textId="77777777" w:rsidR="00885E91" w:rsidRDefault="00000000">
            <w:pPr>
              <w:spacing w:before="40" w:after="40" w:line="276" w:lineRule="auto"/>
              <w:jc w:val="left"/>
            </w:pPr>
            <w:r>
              <w:rPr>
                <w:color w:val="1A1A1A"/>
                <w:sz w:val="20"/>
              </w:rPr>
              <w:t>id</w:t>
            </w:r>
          </w:p>
        </w:tc>
        <w:tc>
          <w:tcPr>
            <w:tcW w:w="1200" w:type="dxa"/>
            <w:shd w:val="clear" w:color="auto" w:fill="FFFFFF"/>
            <w:tcMar>
              <w:top w:w="80" w:type="dxa"/>
              <w:left w:w="110" w:type="dxa"/>
              <w:bottom w:w="80" w:type="dxa"/>
              <w:right w:w="110" w:type="dxa"/>
            </w:tcMar>
            <w:vAlign w:val="center"/>
          </w:tcPr>
          <w:p w14:paraId="6E91CFDE"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6AE05B3A" w14:textId="77777777" w:rsidR="00885E91" w:rsidRDefault="00000000">
            <w:pPr>
              <w:spacing w:before="40" w:after="40" w:line="276" w:lineRule="auto"/>
              <w:jc w:val="left"/>
            </w:pPr>
            <w:r>
              <w:rPr>
                <w:color w:val="1A1A1A"/>
                <w:sz w:val="20"/>
              </w:rPr>
              <w:t>Auto Inc.</w:t>
            </w:r>
          </w:p>
        </w:tc>
        <w:tc>
          <w:tcPr>
            <w:tcW w:w="1600" w:type="dxa"/>
            <w:shd w:val="clear" w:color="auto" w:fill="FFFFFF"/>
            <w:tcMar>
              <w:top w:w="80" w:type="dxa"/>
              <w:left w:w="110" w:type="dxa"/>
              <w:bottom w:w="80" w:type="dxa"/>
              <w:right w:w="110" w:type="dxa"/>
            </w:tcMar>
            <w:vAlign w:val="center"/>
          </w:tcPr>
          <w:p w14:paraId="3C18A958" w14:textId="77777777" w:rsidR="00885E91" w:rsidRDefault="00000000">
            <w:pPr>
              <w:spacing w:before="40" w:after="40" w:line="276" w:lineRule="auto"/>
              <w:jc w:val="left"/>
            </w:pPr>
            <w:r>
              <w:rPr>
                <w:color w:val="1A1A1A"/>
                <w:sz w:val="20"/>
              </w:rPr>
              <w:t>PK</w:t>
            </w:r>
          </w:p>
        </w:tc>
        <w:tc>
          <w:tcPr>
            <w:tcW w:w="900" w:type="dxa"/>
            <w:shd w:val="clear" w:color="auto" w:fill="FFFFFF"/>
            <w:tcMar>
              <w:top w:w="80" w:type="dxa"/>
              <w:left w:w="110" w:type="dxa"/>
              <w:bottom w:w="80" w:type="dxa"/>
              <w:right w:w="110" w:type="dxa"/>
            </w:tcMar>
            <w:vAlign w:val="center"/>
          </w:tcPr>
          <w:p w14:paraId="192576C1"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4D497F29" w14:textId="77777777" w:rsidR="00885E91" w:rsidRPr="00F300ED" w:rsidRDefault="00000000">
            <w:pPr>
              <w:spacing w:before="40" w:after="40" w:line="276" w:lineRule="auto"/>
              <w:jc w:val="left"/>
              <w:rPr>
                <w:lang w:val="es-SV"/>
              </w:rPr>
            </w:pPr>
            <w:r w:rsidRPr="00F300ED">
              <w:rPr>
                <w:color w:val="1A1A1A"/>
                <w:sz w:val="20"/>
                <w:lang w:val="es-SV"/>
              </w:rPr>
              <w:t>Identificador interno de la orden de compra</w:t>
            </w:r>
          </w:p>
        </w:tc>
      </w:tr>
      <w:tr w:rsidR="00885E91" w:rsidRPr="00854986" w14:paraId="03F8D984" w14:textId="77777777">
        <w:tc>
          <w:tcPr>
            <w:tcW w:w="1600" w:type="dxa"/>
            <w:shd w:val="clear" w:color="auto" w:fill="EBF3FA"/>
            <w:tcMar>
              <w:top w:w="80" w:type="dxa"/>
              <w:left w:w="110" w:type="dxa"/>
              <w:bottom w:w="80" w:type="dxa"/>
              <w:right w:w="110" w:type="dxa"/>
            </w:tcMar>
            <w:vAlign w:val="center"/>
          </w:tcPr>
          <w:p w14:paraId="78B05322" w14:textId="77777777" w:rsidR="00885E91" w:rsidRDefault="00000000">
            <w:pPr>
              <w:spacing w:before="40" w:after="40" w:line="276" w:lineRule="auto"/>
              <w:jc w:val="left"/>
            </w:pPr>
            <w:r>
              <w:rPr>
                <w:color w:val="1A1A1A"/>
                <w:sz w:val="20"/>
              </w:rPr>
              <w:t>codigo_orden</w:t>
            </w:r>
          </w:p>
        </w:tc>
        <w:tc>
          <w:tcPr>
            <w:tcW w:w="1200" w:type="dxa"/>
            <w:shd w:val="clear" w:color="auto" w:fill="EBF3FA"/>
            <w:tcMar>
              <w:top w:w="80" w:type="dxa"/>
              <w:left w:w="110" w:type="dxa"/>
              <w:bottom w:w="80" w:type="dxa"/>
              <w:right w:w="110" w:type="dxa"/>
            </w:tcMar>
            <w:vAlign w:val="center"/>
          </w:tcPr>
          <w:p w14:paraId="1F723BCF"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7C6D42CC" w14:textId="77777777" w:rsidR="00885E91" w:rsidRDefault="00000000">
            <w:pPr>
              <w:spacing w:before="40" w:after="40" w:line="276" w:lineRule="auto"/>
              <w:jc w:val="left"/>
            </w:pPr>
            <w:r>
              <w:rPr>
                <w:color w:val="1A1A1A"/>
                <w:sz w:val="20"/>
              </w:rPr>
              <w:t>20</w:t>
            </w:r>
          </w:p>
        </w:tc>
        <w:tc>
          <w:tcPr>
            <w:tcW w:w="1600" w:type="dxa"/>
            <w:shd w:val="clear" w:color="auto" w:fill="EBF3FA"/>
            <w:tcMar>
              <w:top w:w="80" w:type="dxa"/>
              <w:left w:w="110" w:type="dxa"/>
              <w:bottom w:w="80" w:type="dxa"/>
              <w:right w:w="110" w:type="dxa"/>
            </w:tcMar>
            <w:vAlign w:val="center"/>
          </w:tcPr>
          <w:p w14:paraId="06A87AB5" w14:textId="77777777" w:rsidR="00885E91" w:rsidRDefault="00000000">
            <w:pPr>
              <w:spacing w:before="40" w:after="40" w:line="276" w:lineRule="auto"/>
              <w:jc w:val="left"/>
            </w:pPr>
            <w:r>
              <w:rPr>
                <w:color w:val="1A1A1A"/>
                <w:sz w:val="20"/>
              </w:rPr>
              <w:t>UNIQUE</w:t>
            </w:r>
          </w:p>
        </w:tc>
        <w:tc>
          <w:tcPr>
            <w:tcW w:w="900" w:type="dxa"/>
            <w:shd w:val="clear" w:color="auto" w:fill="EBF3FA"/>
            <w:tcMar>
              <w:top w:w="80" w:type="dxa"/>
              <w:left w:w="110" w:type="dxa"/>
              <w:bottom w:w="80" w:type="dxa"/>
              <w:right w:w="110" w:type="dxa"/>
            </w:tcMar>
            <w:vAlign w:val="center"/>
          </w:tcPr>
          <w:p w14:paraId="08782921"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04CE9362" w14:textId="77777777" w:rsidR="00885E91" w:rsidRPr="00F300ED" w:rsidRDefault="00000000">
            <w:pPr>
              <w:spacing w:before="40" w:after="40" w:line="276" w:lineRule="auto"/>
              <w:jc w:val="left"/>
              <w:rPr>
                <w:lang w:val="es-SV"/>
              </w:rPr>
            </w:pPr>
            <w:r w:rsidRPr="00F300ED">
              <w:rPr>
                <w:color w:val="1A1A1A"/>
                <w:sz w:val="20"/>
                <w:lang w:val="es-SV"/>
              </w:rPr>
              <w:t>Número visual de referencia para el proveedor</w:t>
            </w:r>
          </w:p>
        </w:tc>
      </w:tr>
      <w:tr w:rsidR="00885E91" w:rsidRPr="00854986" w14:paraId="7B829E39" w14:textId="77777777">
        <w:tc>
          <w:tcPr>
            <w:tcW w:w="1600" w:type="dxa"/>
            <w:shd w:val="clear" w:color="auto" w:fill="FFFFFF"/>
            <w:tcMar>
              <w:top w:w="80" w:type="dxa"/>
              <w:left w:w="110" w:type="dxa"/>
              <w:bottom w:w="80" w:type="dxa"/>
              <w:right w:w="110" w:type="dxa"/>
            </w:tcMar>
            <w:vAlign w:val="center"/>
          </w:tcPr>
          <w:p w14:paraId="7CBD584B" w14:textId="77777777" w:rsidR="00885E91" w:rsidRDefault="00000000">
            <w:pPr>
              <w:spacing w:before="40" w:after="40" w:line="276" w:lineRule="auto"/>
              <w:jc w:val="left"/>
            </w:pPr>
            <w:r>
              <w:rPr>
                <w:color w:val="1A1A1A"/>
                <w:sz w:val="20"/>
              </w:rPr>
              <w:t>proveedor_id</w:t>
            </w:r>
          </w:p>
        </w:tc>
        <w:tc>
          <w:tcPr>
            <w:tcW w:w="1200" w:type="dxa"/>
            <w:shd w:val="clear" w:color="auto" w:fill="FFFFFF"/>
            <w:tcMar>
              <w:top w:w="80" w:type="dxa"/>
              <w:left w:w="110" w:type="dxa"/>
              <w:bottom w:w="80" w:type="dxa"/>
              <w:right w:w="110" w:type="dxa"/>
            </w:tcMar>
            <w:vAlign w:val="center"/>
          </w:tcPr>
          <w:p w14:paraId="06F1300F"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6DCD57D5"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79AF82E8" w14:textId="77777777" w:rsidR="00885E91" w:rsidRDefault="00000000">
            <w:pPr>
              <w:spacing w:before="40" w:after="40" w:line="276" w:lineRule="auto"/>
              <w:jc w:val="left"/>
            </w:pPr>
            <w:r>
              <w:rPr>
                <w:color w:val="1A1A1A"/>
                <w:sz w:val="20"/>
              </w:rPr>
              <w:t>FK(proveedores.id)</w:t>
            </w:r>
          </w:p>
        </w:tc>
        <w:tc>
          <w:tcPr>
            <w:tcW w:w="900" w:type="dxa"/>
            <w:shd w:val="clear" w:color="auto" w:fill="FFFFFF"/>
            <w:tcMar>
              <w:top w:w="80" w:type="dxa"/>
              <w:left w:w="110" w:type="dxa"/>
              <w:bottom w:w="80" w:type="dxa"/>
              <w:right w:w="110" w:type="dxa"/>
            </w:tcMar>
            <w:vAlign w:val="center"/>
          </w:tcPr>
          <w:p w14:paraId="5D3DFA49"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2DB7B40A" w14:textId="77777777" w:rsidR="00885E91" w:rsidRPr="00F300ED" w:rsidRDefault="00000000">
            <w:pPr>
              <w:spacing w:before="40" w:after="40" w:line="276" w:lineRule="auto"/>
              <w:jc w:val="left"/>
              <w:rPr>
                <w:lang w:val="es-SV"/>
              </w:rPr>
            </w:pPr>
            <w:r w:rsidRPr="00F300ED">
              <w:rPr>
                <w:color w:val="1A1A1A"/>
                <w:sz w:val="20"/>
                <w:lang w:val="es-SV"/>
              </w:rPr>
              <w:t>Proveedor destinatario de la orden</w:t>
            </w:r>
          </w:p>
        </w:tc>
      </w:tr>
      <w:tr w:rsidR="00885E91" w:rsidRPr="00854986" w14:paraId="7585650B" w14:textId="77777777">
        <w:tc>
          <w:tcPr>
            <w:tcW w:w="1600" w:type="dxa"/>
            <w:shd w:val="clear" w:color="auto" w:fill="EBF3FA"/>
            <w:tcMar>
              <w:top w:w="80" w:type="dxa"/>
              <w:left w:w="110" w:type="dxa"/>
              <w:bottom w:w="80" w:type="dxa"/>
              <w:right w:w="110" w:type="dxa"/>
            </w:tcMar>
            <w:vAlign w:val="center"/>
          </w:tcPr>
          <w:p w14:paraId="5CFCF28E" w14:textId="77777777" w:rsidR="00885E91" w:rsidRDefault="00000000">
            <w:pPr>
              <w:spacing w:before="40" w:after="40" w:line="276" w:lineRule="auto"/>
              <w:jc w:val="left"/>
            </w:pPr>
            <w:r>
              <w:rPr>
                <w:color w:val="1A1A1A"/>
                <w:sz w:val="20"/>
              </w:rPr>
              <w:t>generada_por</w:t>
            </w:r>
          </w:p>
        </w:tc>
        <w:tc>
          <w:tcPr>
            <w:tcW w:w="1200" w:type="dxa"/>
            <w:shd w:val="clear" w:color="auto" w:fill="EBF3FA"/>
            <w:tcMar>
              <w:top w:w="80" w:type="dxa"/>
              <w:left w:w="110" w:type="dxa"/>
              <w:bottom w:w="80" w:type="dxa"/>
              <w:right w:w="110" w:type="dxa"/>
            </w:tcMar>
            <w:vAlign w:val="center"/>
          </w:tcPr>
          <w:p w14:paraId="6EF2298B" w14:textId="77777777" w:rsidR="00885E91" w:rsidRDefault="00000000">
            <w:pPr>
              <w:spacing w:before="40" w:after="40" w:line="276" w:lineRule="auto"/>
              <w:jc w:val="left"/>
            </w:pPr>
            <w:r>
              <w:rPr>
                <w:color w:val="1A1A1A"/>
                <w:sz w:val="20"/>
              </w:rPr>
              <w:t>INT</w:t>
            </w:r>
          </w:p>
        </w:tc>
        <w:tc>
          <w:tcPr>
            <w:tcW w:w="1200" w:type="dxa"/>
            <w:shd w:val="clear" w:color="auto" w:fill="EBF3FA"/>
            <w:tcMar>
              <w:top w:w="80" w:type="dxa"/>
              <w:left w:w="110" w:type="dxa"/>
              <w:bottom w:w="80" w:type="dxa"/>
              <w:right w:w="110" w:type="dxa"/>
            </w:tcMar>
            <w:vAlign w:val="center"/>
          </w:tcPr>
          <w:p w14:paraId="5B30B247"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76344680" w14:textId="77777777" w:rsidR="00885E91" w:rsidRDefault="00000000">
            <w:pPr>
              <w:spacing w:before="40" w:after="40" w:line="276" w:lineRule="auto"/>
              <w:jc w:val="left"/>
            </w:pPr>
            <w:r>
              <w:rPr>
                <w:color w:val="1A1A1A"/>
                <w:sz w:val="20"/>
              </w:rPr>
              <w:t>FK(usuarios.id)</w:t>
            </w:r>
          </w:p>
        </w:tc>
        <w:tc>
          <w:tcPr>
            <w:tcW w:w="900" w:type="dxa"/>
            <w:shd w:val="clear" w:color="auto" w:fill="EBF3FA"/>
            <w:tcMar>
              <w:top w:w="80" w:type="dxa"/>
              <w:left w:w="110" w:type="dxa"/>
              <w:bottom w:w="80" w:type="dxa"/>
              <w:right w:w="110" w:type="dxa"/>
            </w:tcMar>
            <w:vAlign w:val="center"/>
          </w:tcPr>
          <w:p w14:paraId="4E818E3E"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5B3AB02C" w14:textId="77777777" w:rsidR="00885E91" w:rsidRPr="00F300ED" w:rsidRDefault="00000000">
            <w:pPr>
              <w:spacing w:before="40" w:after="40" w:line="276" w:lineRule="auto"/>
              <w:jc w:val="left"/>
              <w:rPr>
                <w:lang w:val="es-SV"/>
              </w:rPr>
            </w:pPr>
            <w:r w:rsidRPr="00F300ED">
              <w:rPr>
                <w:color w:val="1A1A1A"/>
                <w:sz w:val="20"/>
                <w:lang w:val="es-SV"/>
              </w:rPr>
              <w:t>Gerente o administrador que autorizó la compra</w:t>
            </w:r>
          </w:p>
        </w:tc>
      </w:tr>
      <w:tr w:rsidR="00885E91" w:rsidRPr="00854986" w14:paraId="3F999F51" w14:textId="77777777">
        <w:tc>
          <w:tcPr>
            <w:tcW w:w="1600" w:type="dxa"/>
            <w:shd w:val="clear" w:color="auto" w:fill="FFFFFF"/>
            <w:tcMar>
              <w:top w:w="80" w:type="dxa"/>
              <w:left w:w="110" w:type="dxa"/>
              <w:bottom w:w="80" w:type="dxa"/>
              <w:right w:w="110" w:type="dxa"/>
            </w:tcMar>
            <w:vAlign w:val="center"/>
          </w:tcPr>
          <w:p w14:paraId="198247C4" w14:textId="77777777" w:rsidR="00885E91" w:rsidRDefault="00000000">
            <w:pPr>
              <w:spacing w:before="40" w:after="40" w:line="276" w:lineRule="auto"/>
              <w:jc w:val="left"/>
            </w:pPr>
            <w:r>
              <w:rPr>
                <w:color w:val="1A1A1A"/>
                <w:sz w:val="20"/>
              </w:rPr>
              <w:t>total_estimado</w:t>
            </w:r>
          </w:p>
        </w:tc>
        <w:tc>
          <w:tcPr>
            <w:tcW w:w="1200" w:type="dxa"/>
            <w:shd w:val="clear" w:color="auto" w:fill="FFFFFF"/>
            <w:tcMar>
              <w:top w:w="80" w:type="dxa"/>
              <w:left w:w="110" w:type="dxa"/>
              <w:bottom w:w="80" w:type="dxa"/>
              <w:right w:w="110" w:type="dxa"/>
            </w:tcMar>
            <w:vAlign w:val="center"/>
          </w:tcPr>
          <w:p w14:paraId="3607EBEB" w14:textId="77777777" w:rsidR="00885E91" w:rsidRDefault="00000000">
            <w:pPr>
              <w:spacing w:before="40" w:after="40" w:line="276" w:lineRule="auto"/>
              <w:jc w:val="left"/>
            </w:pPr>
            <w:r>
              <w:rPr>
                <w:color w:val="1A1A1A"/>
                <w:sz w:val="20"/>
              </w:rPr>
              <w:t>DECIMAL</w:t>
            </w:r>
          </w:p>
        </w:tc>
        <w:tc>
          <w:tcPr>
            <w:tcW w:w="1200" w:type="dxa"/>
            <w:shd w:val="clear" w:color="auto" w:fill="FFFFFF"/>
            <w:tcMar>
              <w:top w:w="80" w:type="dxa"/>
              <w:left w:w="110" w:type="dxa"/>
              <w:bottom w:w="80" w:type="dxa"/>
              <w:right w:w="110" w:type="dxa"/>
            </w:tcMar>
            <w:vAlign w:val="center"/>
          </w:tcPr>
          <w:p w14:paraId="68F2554F" w14:textId="77777777" w:rsidR="00885E91" w:rsidRDefault="00000000">
            <w:pPr>
              <w:spacing w:before="40" w:after="40" w:line="276" w:lineRule="auto"/>
              <w:jc w:val="left"/>
            </w:pPr>
            <w:r>
              <w:rPr>
                <w:color w:val="1A1A1A"/>
                <w:sz w:val="20"/>
              </w:rPr>
              <w:t>10,2</w:t>
            </w:r>
          </w:p>
        </w:tc>
        <w:tc>
          <w:tcPr>
            <w:tcW w:w="1600" w:type="dxa"/>
            <w:shd w:val="clear" w:color="auto" w:fill="FFFFFF"/>
            <w:tcMar>
              <w:top w:w="80" w:type="dxa"/>
              <w:left w:w="110" w:type="dxa"/>
              <w:bottom w:w="80" w:type="dxa"/>
              <w:right w:w="110" w:type="dxa"/>
            </w:tcMar>
            <w:vAlign w:val="center"/>
          </w:tcPr>
          <w:p w14:paraId="33BFA7B8"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5A920686"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2F1123DD" w14:textId="77777777" w:rsidR="00885E91" w:rsidRPr="00F300ED" w:rsidRDefault="00000000">
            <w:pPr>
              <w:spacing w:before="40" w:after="40" w:line="276" w:lineRule="auto"/>
              <w:jc w:val="left"/>
              <w:rPr>
                <w:lang w:val="es-SV"/>
              </w:rPr>
            </w:pPr>
            <w:r w:rsidRPr="00F300ED">
              <w:rPr>
                <w:color w:val="1A1A1A"/>
                <w:sz w:val="20"/>
                <w:lang w:val="es-SV"/>
              </w:rPr>
              <w:t>Monto proyectado para planificación de tesorería</w:t>
            </w:r>
          </w:p>
        </w:tc>
      </w:tr>
      <w:tr w:rsidR="00885E91" w:rsidRPr="00854986" w14:paraId="50AAE441" w14:textId="77777777">
        <w:tc>
          <w:tcPr>
            <w:tcW w:w="1600" w:type="dxa"/>
            <w:shd w:val="clear" w:color="auto" w:fill="EBF3FA"/>
            <w:tcMar>
              <w:top w:w="80" w:type="dxa"/>
              <w:left w:w="110" w:type="dxa"/>
              <w:bottom w:w="80" w:type="dxa"/>
              <w:right w:w="110" w:type="dxa"/>
            </w:tcMar>
            <w:vAlign w:val="center"/>
          </w:tcPr>
          <w:p w14:paraId="0381AB97" w14:textId="77777777" w:rsidR="00885E91" w:rsidRDefault="00000000">
            <w:pPr>
              <w:spacing w:before="40" w:after="40" w:line="276" w:lineRule="auto"/>
              <w:jc w:val="left"/>
            </w:pPr>
            <w:r>
              <w:rPr>
                <w:color w:val="1A1A1A"/>
                <w:sz w:val="20"/>
              </w:rPr>
              <w:t>estado</w:t>
            </w:r>
          </w:p>
        </w:tc>
        <w:tc>
          <w:tcPr>
            <w:tcW w:w="1200" w:type="dxa"/>
            <w:shd w:val="clear" w:color="auto" w:fill="EBF3FA"/>
            <w:tcMar>
              <w:top w:w="80" w:type="dxa"/>
              <w:left w:w="110" w:type="dxa"/>
              <w:bottom w:w="80" w:type="dxa"/>
              <w:right w:w="110" w:type="dxa"/>
            </w:tcMar>
            <w:vAlign w:val="center"/>
          </w:tcPr>
          <w:p w14:paraId="20A06612" w14:textId="77777777" w:rsidR="00885E91" w:rsidRDefault="00000000">
            <w:pPr>
              <w:spacing w:before="40" w:after="40" w:line="276" w:lineRule="auto"/>
              <w:jc w:val="left"/>
            </w:pPr>
            <w:r>
              <w:rPr>
                <w:color w:val="1A1A1A"/>
                <w:sz w:val="20"/>
              </w:rPr>
              <w:t>ENUM</w:t>
            </w:r>
          </w:p>
        </w:tc>
        <w:tc>
          <w:tcPr>
            <w:tcW w:w="1200" w:type="dxa"/>
            <w:shd w:val="clear" w:color="auto" w:fill="EBF3FA"/>
            <w:tcMar>
              <w:top w:w="80" w:type="dxa"/>
              <w:left w:w="110" w:type="dxa"/>
              <w:bottom w:w="80" w:type="dxa"/>
              <w:right w:w="110" w:type="dxa"/>
            </w:tcMar>
            <w:vAlign w:val="center"/>
          </w:tcPr>
          <w:p w14:paraId="44788C71"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5FB0A4F7" w14:textId="77777777" w:rsidR="00885E91" w:rsidRDefault="00000000">
            <w:pPr>
              <w:spacing w:before="40" w:after="40" w:line="276" w:lineRule="auto"/>
              <w:jc w:val="left"/>
            </w:pPr>
            <w:r>
              <w:rPr>
                <w:color w:val="1A1A1A"/>
                <w:sz w:val="20"/>
              </w:rPr>
              <w:t>Default: 'Borrador'</w:t>
            </w:r>
          </w:p>
        </w:tc>
        <w:tc>
          <w:tcPr>
            <w:tcW w:w="900" w:type="dxa"/>
            <w:shd w:val="clear" w:color="auto" w:fill="EBF3FA"/>
            <w:tcMar>
              <w:top w:w="80" w:type="dxa"/>
              <w:left w:w="110" w:type="dxa"/>
              <w:bottom w:w="80" w:type="dxa"/>
              <w:right w:w="110" w:type="dxa"/>
            </w:tcMar>
            <w:vAlign w:val="center"/>
          </w:tcPr>
          <w:p w14:paraId="16B57060"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49A4C1C8" w14:textId="77777777" w:rsidR="00885E91" w:rsidRPr="00F300ED" w:rsidRDefault="00000000">
            <w:pPr>
              <w:spacing w:before="40" w:after="40" w:line="276" w:lineRule="auto"/>
              <w:jc w:val="left"/>
              <w:rPr>
                <w:lang w:val="es-SV"/>
              </w:rPr>
            </w:pPr>
            <w:r w:rsidRPr="00F300ED">
              <w:rPr>
                <w:color w:val="1A1A1A"/>
                <w:sz w:val="20"/>
                <w:lang w:val="es-SV"/>
              </w:rPr>
              <w:t>Ciclo operativo: Borrador → Enviada → Recibida</w:t>
            </w:r>
          </w:p>
        </w:tc>
      </w:tr>
      <w:tr w:rsidR="00885E91" w:rsidRPr="00854986" w14:paraId="59CD1181" w14:textId="77777777">
        <w:tc>
          <w:tcPr>
            <w:tcW w:w="1600" w:type="dxa"/>
            <w:shd w:val="clear" w:color="auto" w:fill="FFFFFF"/>
            <w:tcMar>
              <w:top w:w="80" w:type="dxa"/>
              <w:left w:w="110" w:type="dxa"/>
              <w:bottom w:w="80" w:type="dxa"/>
              <w:right w:w="110" w:type="dxa"/>
            </w:tcMar>
            <w:vAlign w:val="center"/>
          </w:tcPr>
          <w:p w14:paraId="47038035" w14:textId="77777777" w:rsidR="00885E91" w:rsidRDefault="00000000">
            <w:pPr>
              <w:spacing w:before="40" w:after="40" w:line="276" w:lineRule="auto"/>
              <w:jc w:val="left"/>
            </w:pPr>
            <w:r>
              <w:rPr>
                <w:color w:val="1A1A1A"/>
                <w:sz w:val="20"/>
              </w:rPr>
              <w:t>fecha_solicitud</w:t>
            </w:r>
          </w:p>
        </w:tc>
        <w:tc>
          <w:tcPr>
            <w:tcW w:w="1200" w:type="dxa"/>
            <w:shd w:val="clear" w:color="auto" w:fill="FFFFFF"/>
            <w:tcMar>
              <w:top w:w="80" w:type="dxa"/>
              <w:left w:w="110" w:type="dxa"/>
              <w:bottom w:w="80" w:type="dxa"/>
              <w:right w:w="110" w:type="dxa"/>
            </w:tcMar>
            <w:vAlign w:val="center"/>
          </w:tcPr>
          <w:p w14:paraId="6C5A4EFD" w14:textId="77777777" w:rsidR="00885E91" w:rsidRDefault="00000000">
            <w:pPr>
              <w:spacing w:before="40" w:after="40" w:line="276" w:lineRule="auto"/>
              <w:jc w:val="left"/>
            </w:pPr>
            <w:r>
              <w:rPr>
                <w:color w:val="1A1A1A"/>
                <w:sz w:val="20"/>
              </w:rPr>
              <w:t>TIMESTAMP</w:t>
            </w:r>
          </w:p>
        </w:tc>
        <w:tc>
          <w:tcPr>
            <w:tcW w:w="1200" w:type="dxa"/>
            <w:shd w:val="clear" w:color="auto" w:fill="FFFFFF"/>
            <w:tcMar>
              <w:top w:w="80" w:type="dxa"/>
              <w:left w:w="110" w:type="dxa"/>
              <w:bottom w:w="80" w:type="dxa"/>
              <w:right w:w="110" w:type="dxa"/>
            </w:tcMar>
            <w:vAlign w:val="center"/>
          </w:tcPr>
          <w:p w14:paraId="5F9522AA"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775FBD2E"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2EE97D5B"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4E7AD869" w14:textId="77777777" w:rsidR="00885E91" w:rsidRPr="00F300ED" w:rsidRDefault="00000000">
            <w:pPr>
              <w:spacing w:before="40" w:after="40" w:line="276" w:lineRule="auto"/>
              <w:jc w:val="left"/>
              <w:rPr>
                <w:lang w:val="es-SV"/>
              </w:rPr>
            </w:pPr>
            <w:r w:rsidRPr="00F300ED">
              <w:rPr>
                <w:color w:val="1A1A1A"/>
                <w:sz w:val="20"/>
                <w:lang w:val="es-SV"/>
              </w:rPr>
              <w:t>Fecha de generación de la orden</w:t>
            </w:r>
          </w:p>
        </w:tc>
      </w:tr>
      <w:tr w:rsidR="00885E91" w:rsidRPr="00854986" w14:paraId="20F3D677" w14:textId="77777777">
        <w:tc>
          <w:tcPr>
            <w:tcW w:w="1600" w:type="dxa"/>
            <w:shd w:val="clear" w:color="auto" w:fill="EBF3FA"/>
            <w:tcMar>
              <w:top w:w="80" w:type="dxa"/>
              <w:left w:w="110" w:type="dxa"/>
              <w:bottom w:w="80" w:type="dxa"/>
              <w:right w:w="110" w:type="dxa"/>
            </w:tcMar>
            <w:vAlign w:val="center"/>
          </w:tcPr>
          <w:p w14:paraId="2B256824" w14:textId="77777777" w:rsidR="00885E91" w:rsidRDefault="00000000">
            <w:pPr>
              <w:spacing w:before="40" w:after="40" w:line="276" w:lineRule="auto"/>
              <w:jc w:val="left"/>
            </w:pPr>
            <w:r>
              <w:rPr>
                <w:color w:val="1A1A1A"/>
                <w:sz w:val="20"/>
              </w:rPr>
              <w:t>fecha_recepcion</w:t>
            </w:r>
          </w:p>
        </w:tc>
        <w:tc>
          <w:tcPr>
            <w:tcW w:w="1200" w:type="dxa"/>
            <w:shd w:val="clear" w:color="auto" w:fill="EBF3FA"/>
            <w:tcMar>
              <w:top w:w="80" w:type="dxa"/>
              <w:left w:w="110" w:type="dxa"/>
              <w:bottom w:w="80" w:type="dxa"/>
              <w:right w:w="110" w:type="dxa"/>
            </w:tcMar>
            <w:vAlign w:val="center"/>
          </w:tcPr>
          <w:p w14:paraId="55190498" w14:textId="77777777" w:rsidR="00885E91" w:rsidRDefault="00000000">
            <w:pPr>
              <w:spacing w:before="40" w:after="40" w:line="276" w:lineRule="auto"/>
              <w:jc w:val="left"/>
            </w:pPr>
            <w:r>
              <w:rPr>
                <w:color w:val="1A1A1A"/>
                <w:sz w:val="20"/>
              </w:rPr>
              <w:t>DATETIME</w:t>
            </w:r>
          </w:p>
        </w:tc>
        <w:tc>
          <w:tcPr>
            <w:tcW w:w="1200" w:type="dxa"/>
            <w:shd w:val="clear" w:color="auto" w:fill="EBF3FA"/>
            <w:tcMar>
              <w:top w:w="80" w:type="dxa"/>
              <w:left w:w="110" w:type="dxa"/>
              <w:bottom w:w="80" w:type="dxa"/>
              <w:right w:w="110" w:type="dxa"/>
            </w:tcMar>
            <w:vAlign w:val="center"/>
          </w:tcPr>
          <w:p w14:paraId="3BD21B0D"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0664A7C7"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5E853FE7"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38F16D1D" w14:textId="77777777" w:rsidR="00885E91" w:rsidRPr="00F300ED" w:rsidRDefault="00000000">
            <w:pPr>
              <w:spacing w:before="40" w:after="40" w:line="276" w:lineRule="auto"/>
              <w:jc w:val="left"/>
              <w:rPr>
                <w:lang w:val="es-SV"/>
              </w:rPr>
            </w:pPr>
            <w:r w:rsidRPr="00F300ED">
              <w:rPr>
                <w:color w:val="1A1A1A"/>
                <w:sz w:val="20"/>
                <w:lang w:val="es-SV"/>
              </w:rPr>
              <w:t>Fecha efectiva de ingreso de mercadería al almacén</w:t>
            </w:r>
          </w:p>
        </w:tc>
      </w:tr>
    </w:tbl>
    <w:p w14:paraId="45776068" w14:textId="77777777" w:rsidR="00885E91" w:rsidRPr="00F300ED" w:rsidRDefault="00885E91">
      <w:pPr>
        <w:rPr>
          <w:lang w:val="es-SV"/>
        </w:rPr>
      </w:pPr>
    </w:p>
    <w:p w14:paraId="0FBA5312" w14:textId="77777777" w:rsidR="00885E91" w:rsidRPr="00F300ED" w:rsidRDefault="00000000">
      <w:pPr>
        <w:rPr>
          <w:lang w:val="es-SV"/>
        </w:rPr>
      </w:pPr>
      <w:r w:rsidRPr="00F300ED">
        <w:rPr>
          <w:lang w:val="es-SV"/>
        </w:rPr>
        <w:br w:type="page"/>
      </w:r>
    </w:p>
    <w:p w14:paraId="7A11927B" w14:textId="77777777" w:rsidR="00885E91" w:rsidRPr="00F300ED" w:rsidRDefault="00000000">
      <w:pPr>
        <w:pStyle w:val="Ttulo1"/>
        <w:rPr>
          <w:lang w:val="es-SV"/>
        </w:rPr>
      </w:pPr>
      <w:bookmarkStart w:id="18" w:name="_Toc231674033"/>
      <w:r w:rsidRPr="00F300ED">
        <w:rPr>
          <w:lang w:val="es-SV"/>
        </w:rPr>
        <w:lastRenderedPageBreak/>
        <w:t>9. DESCRIPCIÓN DE INTERFACES</w:t>
      </w:r>
      <w:bookmarkEnd w:id="18"/>
    </w:p>
    <w:p w14:paraId="0F2D7AB0" w14:textId="77777777" w:rsidR="00885E91" w:rsidRPr="00F300ED" w:rsidRDefault="00000000">
      <w:pPr>
        <w:pStyle w:val="Ttulo2"/>
        <w:rPr>
          <w:lang w:val="es-SV"/>
        </w:rPr>
      </w:pPr>
      <w:bookmarkStart w:id="19" w:name="_Toc231674034"/>
      <w:r w:rsidRPr="00F300ED">
        <w:rPr>
          <w:lang w:val="es-SV"/>
        </w:rPr>
        <w:t>TÍTULOS DE INTERFAZ</w:t>
      </w:r>
      <w:bookmarkEnd w:id="19"/>
    </w:p>
    <w:p w14:paraId="5EC86B1B" w14:textId="77777777" w:rsidR="00885E91" w:rsidRPr="00F300ED" w:rsidRDefault="00000000">
      <w:pPr>
        <w:rPr>
          <w:lang w:val="es-SV"/>
        </w:rPr>
      </w:pPr>
      <w:r w:rsidRPr="00F300ED">
        <w:rPr>
          <w:lang w:val="es-SV"/>
        </w:rPr>
        <w:t>La capa de presentación de VANDIR se estructura en tres perfiles funcionales que delimitan el acceso según el rol del operador. El perfil Vendedor agrupa las pantallas de punto de venta, consulta de stock y registro de clientes; el perfil Gerente habilita los módulos de reportes de ventas, análisis de inventario y gestión de órdenes de compra; y el perfil Administrador expone las pantallas de configuración del sistema, gestión de usuarios y ejecución de respaldos. Esta partición no es meramente visual: está respaldada por restricciones de autorización en el backend que rechazan cualquier solicitud cuyo token JWT no corresponda al rol requerido por el endpoint invocado.</w:t>
      </w:r>
    </w:p>
    <w:p w14:paraId="49C1DB5A" w14:textId="77777777" w:rsidR="00885E91" w:rsidRPr="00F300ED" w:rsidRDefault="00000000">
      <w:pPr>
        <w:pStyle w:val="Ttulo2"/>
        <w:rPr>
          <w:lang w:val="es-SV"/>
        </w:rPr>
      </w:pPr>
      <w:bookmarkStart w:id="20" w:name="_Toc231674035"/>
      <w:r w:rsidRPr="00F300ED">
        <w:rPr>
          <w:lang w:val="es-SV"/>
        </w:rPr>
        <w:t>LA INTERFAZ</w:t>
      </w:r>
      <w:bookmarkEnd w:id="20"/>
    </w:p>
    <w:p w14:paraId="2D08DECB" w14:textId="77777777" w:rsidR="00885E91" w:rsidRPr="00F300ED" w:rsidRDefault="00000000">
      <w:pPr>
        <w:rPr>
          <w:lang w:val="es-SV"/>
        </w:rPr>
      </w:pPr>
      <w:r w:rsidRPr="00F300ED">
        <w:rPr>
          <w:lang w:val="es-SV"/>
        </w:rPr>
        <w:t>Cada interfaz está construida como un componente Vue autocontenido que fusiona plantilla HTML, estilos CSS con alcance local (scoped) y lógica reactiva JavaScript en un único archivo .vue. El enrutador de Vue (Vue Router) controla la navegación entre vistas sin recargar el navegador, y Pinia gestiona el estado compartido (como el token de sesión y los datos del usuario autenticado) de forma centralizada y reactiva. Cuando un componente necesita datos del backend, realiza una llamada asíncrona a través del módulo api.js, que adjunta automáticamente el token JWT en la cabecera Authorization de cada petición.</w:t>
      </w:r>
    </w:p>
    <w:p w14:paraId="4857D615" w14:textId="77777777" w:rsidR="00885E91" w:rsidRPr="00F300ED" w:rsidRDefault="00000000">
      <w:pPr>
        <w:pStyle w:val="Ttulo2"/>
        <w:rPr>
          <w:lang w:val="es-SV"/>
        </w:rPr>
      </w:pPr>
      <w:bookmarkStart w:id="21" w:name="_Toc231674036"/>
      <w:r w:rsidRPr="00F300ED">
        <w:rPr>
          <w:lang w:val="es-SV"/>
        </w:rPr>
        <w:t>DESCRIPCIÓN DE MÓDULOS O PROCESOS DETALLANDO ENTRADA-PROCESO-SALIDA</w:t>
      </w:r>
      <w:bookmarkEnd w:id="21"/>
    </w:p>
    <w:p w14:paraId="6CBCB047" w14:textId="77777777" w:rsidR="00885E91" w:rsidRPr="00F300ED" w:rsidRDefault="00000000">
      <w:pPr>
        <w:rPr>
          <w:lang w:val="es-SV"/>
        </w:rPr>
      </w:pPr>
      <w:r w:rsidRPr="00F300ED">
        <w:rPr>
          <w:lang w:val="es-SV"/>
        </w:rPr>
        <w:t>Cada módulo transaccional principal opera bajo el modelo Entrada-Proceso-Salida, garantizando trazabilidad y aislamiento de responsabilidades a lo largo del flujo:</w:t>
      </w:r>
    </w:p>
    <w:p w14:paraId="1DC38D08" w14:textId="77777777" w:rsidR="00885E91" w:rsidRPr="00F300ED" w:rsidRDefault="00000000">
      <w:pPr>
        <w:rPr>
          <w:lang w:val="es-SV"/>
        </w:rPr>
      </w:pPr>
      <w:r w:rsidRPr="00F300ED">
        <w:rPr>
          <w:lang w:val="es-SV"/>
        </w:rPr>
        <w:t>Entrada: toda solicitud al backend llega serializada en JSON y es deserializada en un DTO validado a nivel de controlador mediante anotaciones de Bean Validation (@NotNull, @Size, etc.). Si la validación falla, el controlador rechaza la solicitud con HTTP 400 antes de que la lógica de negocio sea invocada, evitando que datos malformados contaminen el servicio o la base de datos.</w:t>
      </w:r>
    </w:p>
    <w:p w14:paraId="72061B7C" w14:textId="77777777" w:rsidR="00885E91" w:rsidRPr="00F300ED" w:rsidRDefault="00000000">
      <w:pPr>
        <w:rPr>
          <w:lang w:val="es-SV"/>
        </w:rPr>
      </w:pPr>
      <w:r w:rsidRPr="00F300ED">
        <w:rPr>
          <w:lang w:val="es-SV"/>
        </w:rPr>
        <w:lastRenderedPageBreak/>
        <w:t>Proceso: la capa Service ejecuta las reglas de negocio dentro de una transacción gestionada por el contenedor de Quarkus. Las operaciones que involucran múltiples tablas (por ejemplo, registrar una venta y decrementar el stock simultáneamente) se tratan como una unidad atómica: si cualquier paso falla, el rollback automático revierte todos los cambios parciales, preservando la consistencia del inventario.</w:t>
      </w:r>
    </w:p>
    <w:p w14:paraId="6F594AFF" w14:textId="77777777" w:rsidR="00885E91" w:rsidRPr="00F300ED" w:rsidRDefault="00000000">
      <w:pPr>
        <w:rPr>
          <w:lang w:val="es-SV"/>
        </w:rPr>
      </w:pPr>
      <w:r w:rsidRPr="00F300ED">
        <w:rPr>
          <w:lang w:val="es-SV"/>
        </w:rPr>
        <w:t>Salida: el controlador recibe el resultado del servicio, lo serializa en un DTO de respuesta que excluye campos internos (hashes, IDs de auditoría, contraseñas) y lo devuelve con el código HTTP apropiado. En caso de error de negocio, retorna un objeto de error estandarizado con código y mensaje legible, facilitando el diagnóstico tanto del frontend como de herramientas de monitoreo externas.</w:t>
      </w:r>
    </w:p>
    <w:p w14:paraId="4F9F08A7" w14:textId="77777777" w:rsidR="00885E91" w:rsidRPr="00F300ED" w:rsidRDefault="00000000">
      <w:pPr>
        <w:pStyle w:val="Ttulo2"/>
        <w:rPr>
          <w:lang w:val="es-SV"/>
        </w:rPr>
      </w:pPr>
      <w:bookmarkStart w:id="22" w:name="_Toc231674037"/>
      <w:r w:rsidRPr="00F300ED">
        <w:rPr>
          <w:lang w:val="es-SV"/>
        </w:rPr>
        <w:t>ESTRUCTURA DE DATOS Y CARACTERÍSTICAS FÍSICAS Y LÓGICAS DE LOS ARCHIVOS USADOS</w:t>
      </w:r>
      <w:bookmarkEnd w:id="22"/>
    </w:p>
    <w:p w14:paraId="231BDDCA" w14:textId="77777777" w:rsidR="00885E91" w:rsidRPr="00F300ED" w:rsidRDefault="00000000">
      <w:pPr>
        <w:rPr>
          <w:lang w:val="es-SV"/>
        </w:rPr>
      </w:pPr>
      <w:r w:rsidRPr="00F300ED">
        <w:rPr>
          <w:lang w:val="es-SV"/>
        </w:rPr>
        <w:t>A nivel físico, el repositorio sigue el patrón MVC ampliado con capas de servicio y repositorio en el backend. Los archivos .java del módulo quarkus-api se organizan en paquetes por responsabilidad: controller, service, repository, model y dto; esta estructura permite localizar cualquier clase en menos de dos niveles de navegación. En el frontend, cada archivo .vue es autocontenido y coexiste con los archivos de enrutamiento y estado global en vue-frontend/src. Los archivos .sql y .properties residen en resources y externalización de configuración respectivamente, sin contener lógica algorítmica.</w:t>
      </w:r>
    </w:p>
    <w:p w14:paraId="7F18502B" w14:textId="77777777" w:rsidR="00885E91" w:rsidRPr="00F300ED" w:rsidRDefault="00000000">
      <w:pPr>
        <w:pStyle w:val="Ttulo2"/>
        <w:rPr>
          <w:lang w:val="es-SV"/>
        </w:rPr>
      </w:pPr>
      <w:bookmarkStart w:id="23" w:name="_Toc231674038"/>
      <w:r w:rsidRPr="00F300ED">
        <w:rPr>
          <w:lang w:val="es-SV"/>
        </w:rPr>
        <w:t>DETALLE DE LAS CONDICIONES ESPECIALES DE EJECUCIÓN</w:t>
      </w:r>
      <w:bookmarkEnd w:id="23"/>
    </w:p>
    <w:p w14:paraId="62C86DE4" w14:textId="77777777" w:rsidR="00885E91" w:rsidRPr="00F300ED" w:rsidRDefault="00000000">
      <w:pPr>
        <w:rPr>
          <w:lang w:val="es-SV"/>
        </w:rPr>
      </w:pPr>
      <w:r w:rsidRPr="00F300ED">
        <w:rPr>
          <w:lang w:val="es-SV"/>
        </w:rPr>
        <w:t>El sistema aplica condiciones de ejecución condicional en dos niveles. En el nivel de autorización, los endpoints REST están anotados con @RolesAllowed, de modo que el interceptor de seguridad de Quarkus evalúa el claim de rol dentro del token JWT antes de invocar el controlador; si el rol no coincide, la solicitud es rechazada con HTTP 403 sin ejecutar ninguna lógica de negocio. En el nivel de arranque, la aplicación lee obligatoriamente las variables de entorno de base de datos, JWT y puerto; si alguna está ausente o es inválida, el proceso aborta durante la fase de inicialización, impidiendo que una instancia mal configurada entre en servicio y exponga datos en producción.</w:t>
      </w:r>
    </w:p>
    <w:p w14:paraId="3E2CAFCD" w14:textId="77777777" w:rsidR="00885E91" w:rsidRPr="00F300ED" w:rsidRDefault="00000000">
      <w:pPr>
        <w:pStyle w:val="Ttulo2"/>
        <w:rPr>
          <w:lang w:val="es-SV"/>
        </w:rPr>
      </w:pPr>
      <w:bookmarkStart w:id="24" w:name="_Toc231674039"/>
      <w:r w:rsidRPr="00F300ED">
        <w:rPr>
          <w:lang w:val="es-SV"/>
        </w:rPr>
        <w:lastRenderedPageBreak/>
        <w:t>DESCRIPCIÓN DE INTERFACES CON OTROS SISTEMAS O APLICACIONES</w:t>
      </w:r>
      <w:bookmarkEnd w:id="24"/>
    </w:p>
    <w:p w14:paraId="53611B7F" w14:textId="77777777" w:rsidR="00885E91" w:rsidRPr="00F300ED" w:rsidRDefault="00000000">
      <w:pPr>
        <w:rPr>
          <w:lang w:val="es-SV"/>
        </w:rPr>
      </w:pPr>
      <w:r w:rsidRPr="00F300ED">
        <w:rPr>
          <w:lang w:val="es-SV"/>
        </w:rPr>
        <w:t>VANDIR expone su funcionalidad exclusivamente a través de una API RESTful con serialización JSON, lo que la hace interoperable con cualquier cliente HTTP. Esta decisión arquitectónica fue deliberada: desacoplar el contrato de integración del canal de presentación permite que en el futuro se conecten aplicaciones móviles, sistemas contables de terceros o paneles analíticos externos sin modificar el núcleo del backend. El único requisito para cualquier cliente externo es presentar un token JWT válido emitido por el propio sistema, garantizando que el acceso esté siempre autenticado y auditado.</w:t>
      </w:r>
    </w:p>
    <w:p w14:paraId="4F68B0AD" w14:textId="77777777" w:rsidR="00885E91" w:rsidRPr="00F300ED" w:rsidRDefault="00000000">
      <w:pPr>
        <w:pStyle w:val="Ttulo2"/>
        <w:rPr>
          <w:lang w:val="es-SV"/>
        </w:rPr>
      </w:pPr>
      <w:bookmarkStart w:id="25" w:name="_Toc231674040"/>
      <w:r w:rsidRPr="00F300ED">
        <w:rPr>
          <w:lang w:val="es-SV"/>
        </w:rPr>
        <w:t>BITÁCORA DE CAMBIOS</w:t>
      </w:r>
      <w:bookmarkEnd w:id="25"/>
    </w:p>
    <w:p w14:paraId="7E4EB902" w14:textId="77777777" w:rsidR="00885E91" w:rsidRPr="00F300ED" w:rsidRDefault="00000000">
      <w:pPr>
        <w:rPr>
          <w:lang w:val="es-SV"/>
        </w:rPr>
      </w:pPr>
      <w:r w:rsidRPr="00F300ED">
        <w:rPr>
          <w:lang w:val="es-SV"/>
        </w:rPr>
        <w:t>El historial de modificaciones al código fuente se administra mediante Git, donde cada commit registra el autor, la fecha y la descripción del cambio a nivel de repositorio. Adicionalmente, la siguiente tabla consolida los cambios arquitectónicos más significativos introducidos durante el ciclo de desarrollo:</w:t>
      </w:r>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200"/>
        <w:gridCol w:w="1500"/>
        <w:gridCol w:w="3900"/>
        <w:gridCol w:w="2520"/>
      </w:tblGrid>
      <w:tr w:rsidR="00885E91" w14:paraId="3DB2C03F" w14:textId="77777777">
        <w:tc>
          <w:tcPr>
            <w:tcW w:w="1200" w:type="dxa"/>
            <w:shd w:val="clear" w:color="auto" w:fill="2C5F8A"/>
            <w:tcMar>
              <w:top w:w="80" w:type="dxa"/>
              <w:left w:w="110" w:type="dxa"/>
              <w:bottom w:w="80" w:type="dxa"/>
              <w:right w:w="110" w:type="dxa"/>
            </w:tcMar>
            <w:vAlign w:val="center"/>
          </w:tcPr>
          <w:p w14:paraId="2D1C6B9A" w14:textId="77777777" w:rsidR="00885E91" w:rsidRDefault="00000000">
            <w:pPr>
              <w:spacing w:before="40" w:after="40" w:line="276" w:lineRule="auto"/>
              <w:jc w:val="center"/>
            </w:pPr>
            <w:r>
              <w:rPr>
                <w:b/>
                <w:color w:val="FFFFFF"/>
                <w:sz w:val="20"/>
              </w:rPr>
              <w:t>Fecha</w:t>
            </w:r>
          </w:p>
        </w:tc>
        <w:tc>
          <w:tcPr>
            <w:tcW w:w="1500" w:type="dxa"/>
            <w:shd w:val="clear" w:color="auto" w:fill="2C5F8A"/>
            <w:tcMar>
              <w:top w:w="80" w:type="dxa"/>
              <w:left w:w="110" w:type="dxa"/>
              <w:bottom w:w="80" w:type="dxa"/>
              <w:right w:w="110" w:type="dxa"/>
            </w:tcMar>
            <w:vAlign w:val="center"/>
          </w:tcPr>
          <w:p w14:paraId="3658BFBF" w14:textId="77777777" w:rsidR="00885E91" w:rsidRDefault="00000000">
            <w:pPr>
              <w:spacing w:before="40" w:after="40" w:line="276" w:lineRule="auto"/>
              <w:jc w:val="center"/>
            </w:pPr>
            <w:r>
              <w:rPr>
                <w:b/>
                <w:color w:val="FFFFFF"/>
                <w:sz w:val="20"/>
              </w:rPr>
              <w:t>Responsable</w:t>
            </w:r>
          </w:p>
        </w:tc>
        <w:tc>
          <w:tcPr>
            <w:tcW w:w="3900" w:type="dxa"/>
            <w:shd w:val="clear" w:color="auto" w:fill="2C5F8A"/>
            <w:tcMar>
              <w:top w:w="80" w:type="dxa"/>
              <w:left w:w="110" w:type="dxa"/>
              <w:bottom w:w="80" w:type="dxa"/>
              <w:right w:w="110" w:type="dxa"/>
            </w:tcMar>
            <w:vAlign w:val="center"/>
          </w:tcPr>
          <w:p w14:paraId="05C0E333" w14:textId="77777777" w:rsidR="00885E91" w:rsidRDefault="00000000">
            <w:pPr>
              <w:spacing w:before="40" w:after="40" w:line="276" w:lineRule="auto"/>
              <w:jc w:val="center"/>
            </w:pPr>
            <w:r>
              <w:rPr>
                <w:b/>
                <w:color w:val="FFFFFF"/>
                <w:sz w:val="20"/>
              </w:rPr>
              <w:t>Descripción del Cambio</w:t>
            </w:r>
          </w:p>
        </w:tc>
        <w:tc>
          <w:tcPr>
            <w:tcW w:w="2520" w:type="dxa"/>
            <w:shd w:val="clear" w:color="auto" w:fill="2C5F8A"/>
            <w:tcMar>
              <w:top w:w="80" w:type="dxa"/>
              <w:left w:w="110" w:type="dxa"/>
              <w:bottom w:w="80" w:type="dxa"/>
              <w:right w:w="110" w:type="dxa"/>
            </w:tcMar>
            <w:vAlign w:val="center"/>
          </w:tcPr>
          <w:p w14:paraId="53D8C2B7" w14:textId="77777777" w:rsidR="00885E91" w:rsidRDefault="00000000">
            <w:pPr>
              <w:spacing w:before="40" w:after="40" w:line="276" w:lineRule="auto"/>
              <w:jc w:val="center"/>
            </w:pPr>
            <w:r>
              <w:rPr>
                <w:b/>
                <w:color w:val="FFFFFF"/>
                <w:sz w:val="20"/>
              </w:rPr>
              <w:t>Archivos / Módulo Afectado</w:t>
            </w:r>
          </w:p>
        </w:tc>
      </w:tr>
      <w:tr w:rsidR="00885E91" w14:paraId="0269F604" w14:textId="77777777">
        <w:tc>
          <w:tcPr>
            <w:tcW w:w="1200" w:type="dxa"/>
            <w:shd w:val="clear" w:color="auto" w:fill="FFFFFF"/>
            <w:tcMar>
              <w:top w:w="80" w:type="dxa"/>
              <w:left w:w="110" w:type="dxa"/>
              <w:bottom w:w="80" w:type="dxa"/>
              <w:right w:w="110" w:type="dxa"/>
            </w:tcMar>
            <w:vAlign w:val="center"/>
          </w:tcPr>
          <w:p w14:paraId="0D85FB98" w14:textId="77777777" w:rsidR="00885E91" w:rsidRDefault="00000000">
            <w:pPr>
              <w:spacing w:before="40" w:after="40" w:line="276" w:lineRule="auto"/>
              <w:jc w:val="left"/>
            </w:pPr>
            <w:r>
              <w:rPr>
                <w:color w:val="1A1A1A"/>
                <w:sz w:val="20"/>
              </w:rPr>
              <w:t>10/05/2026</w:t>
            </w:r>
          </w:p>
        </w:tc>
        <w:tc>
          <w:tcPr>
            <w:tcW w:w="1500" w:type="dxa"/>
            <w:shd w:val="clear" w:color="auto" w:fill="FFFFFF"/>
            <w:tcMar>
              <w:top w:w="80" w:type="dxa"/>
              <w:left w:w="110" w:type="dxa"/>
              <w:bottom w:w="80" w:type="dxa"/>
              <w:right w:w="110" w:type="dxa"/>
            </w:tcMar>
            <w:vAlign w:val="center"/>
          </w:tcPr>
          <w:p w14:paraId="6811AD5D" w14:textId="77777777" w:rsidR="00885E91" w:rsidRDefault="00000000">
            <w:pPr>
              <w:spacing w:before="40" w:after="40" w:line="276" w:lineRule="auto"/>
              <w:jc w:val="left"/>
            </w:pPr>
            <w:r>
              <w:rPr>
                <w:color w:val="1A1A1A"/>
                <w:sz w:val="20"/>
              </w:rPr>
              <w:t>Equipo Backend</w:t>
            </w:r>
          </w:p>
        </w:tc>
        <w:tc>
          <w:tcPr>
            <w:tcW w:w="3900" w:type="dxa"/>
            <w:shd w:val="clear" w:color="auto" w:fill="FFFFFF"/>
            <w:tcMar>
              <w:top w:w="80" w:type="dxa"/>
              <w:left w:w="110" w:type="dxa"/>
              <w:bottom w:w="80" w:type="dxa"/>
              <w:right w:w="110" w:type="dxa"/>
            </w:tcMar>
            <w:vAlign w:val="center"/>
          </w:tcPr>
          <w:p w14:paraId="0934BD01" w14:textId="77777777" w:rsidR="00885E91" w:rsidRPr="00F300ED" w:rsidRDefault="00000000">
            <w:pPr>
              <w:spacing w:before="40" w:after="40" w:line="276" w:lineRule="auto"/>
              <w:jc w:val="left"/>
              <w:rPr>
                <w:lang w:val="es-SV"/>
              </w:rPr>
            </w:pPr>
            <w:r w:rsidRPr="00F300ED">
              <w:rPr>
                <w:color w:val="1A1A1A"/>
                <w:sz w:val="20"/>
                <w:lang w:val="es-SV"/>
              </w:rPr>
              <w:t>Implementación del interceptor JWT para bloquear el acceso anónimo a todos los endpoints.</w:t>
            </w:r>
          </w:p>
        </w:tc>
        <w:tc>
          <w:tcPr>
            <w:tcW w:w="2520" w:type="dxa"/>
            <w:shd w:val="clear" w:color="auto" w:fill="FFFFFF"/>
            <w:tcMar>
              <w:top w:w="80" w:type="dxa"/>
              <w:left w:w="110" w:type="dxa"/>
              <w:bottom w:w="80" w:type="dxa"/>
              <w:right w:w="110" w:type="dxa"/>
            </w:tcMar>
            <w:vAlign w:val="center"/>
          </w:tcPr>
          <w:p w14:paraId="47437846" w14:textId="77777777" w:rsidR="00885E91" w:rsidRDefault="00000000">
            <w:pPr>
              <w:spacing w:before="40" w:after="40" w:line="276" w:lineRule="auto"/>
              <w:jc w:val="left"/>
            </w:pPr>
            <w:r>
              <w:rPr>
                <w:color w:val="1A1A1A"/>
                <w:sz w:val="20"/>
              </w:rPr>
              <w:t>AuthController.java, application.properties</w:t>
            </w:r>
          </w:p>
        </w:tc>
      </w:tr>
      <w:tr w:rsidR="00885E91" w14:paraId="3D6FA5E6" w14:textId="77777777">
        <w:tc>
          <w:tcPr>
            <w:tcW w:w="1200" w:type="dxa"/>
            <w:shd w:val="clear" w:color="auto" w:fill="EBF3FA"/>
            <w:tcMar>
              <w:top w:w="80" w:type="dxa"/>
              <w:left w:w="110" w:type="dxa"/>
              <w:bottom w:w="80" w:type="dxa"/>
              <w:right w:w="110" w:type="dxa"/>
            </w:tcMar>
            <w:vAlign w:val="center"/>
          </w:tcPr>
          <w:p w14:paraId="360FB01A" w14:textId="77777777" w:rsidR="00885E91" w:rsidRDefault="00000000">
            <w:pPr>
              <w:spacing w:before="40" w:after="40" w:line="276" w:lineRule="auto"/>
              <w:jc w:val="left"/>
            </w:pPr>
            <w:r>
              <w:rPr>
                <w:color w:val="1A1A1A"/>
                <w:sz w:val="20"/>
              </w:rPr>
              <w:t>15/05/2026</w:t>
            </w:r>
          </w:p>
        </w:tc>
        <w:tc>
          <w:tcPr>
            <w:tcW w:w="1500" w:type="dxa"/>
            <w:shd w:val="clear" w:color="auto" w:fill="EBF3FA"/>
            <w:tcMar>
              <w:top w:w="80" w:type="dxa"/>
              <w:left w:w="110" w:type="dxa"/>
              <w:bottom w:w="80" w:type="dxa"/>
              <w:right w:w="110" w:type="dxa"/>
            </w:tcMar>
            <w:vAlign w:val="center"/>
          </w:tcPr>
          <w:p w14:paraId="12E39537" w14:textId="77777777" w:rsidR="00885E91" w:rsidRDefault="00000000">
            <w:pPr>
              <w:spacing w:before="40" w:after="40" w:line="276" w:lineRule="auto"/>
              <w:jc w:val="left"/>
            </w:pPr>
            <w:r>
              <w:rPr>
                <w:color w:val="1A1A1A"/>
                <w:sz w:val="20"/>
              </w:rPr>
              <w:t>Equipo Frontend</w:t>
            </w:r>
          </w:p>
        </w:tc>
        <w:tc>
          <w:tcPr>
            <w:tcW w:w="3900" w:type="dxa"/>
            <w:shd w:val="clear" w:color="auto" w:fill="EBF3FA"/>
            <w:tcMar>
              <w:top w:w="80" w:type="dxa"/>
              <w:left w:w="110" w:type="dxa"/>
              <w:bottom w:w="80" w:type="dxa"/>
              <w:right w:w="110" w:type="dxa"/>
            </w:tcMar>
            <w:vAlign w:val="center"/>
          </w:tcPr>
          <w:p w14:paraId="3FE01933" w14:textId="77777777" w:rsidR="00885E91" w:rsidRPr="00F300ED" w:rsidRDefault="00000000">
            <w:pPr>
              <w:spacing w:before="40" w:after="40" w:line="276" w:lineRule="auto"/>
              <w:jc w:val="left"/>
              <w:rPr>
                <w:lang w:val="es-SV"/>
              </w:rPr>
            </w:pPr>
            <w:r w:rsidRPr="00F300ED">
              <w:rPr>
                <w:color w:val="1A1A1A"/>
                <w:sz w:val="20"/>
                <w:lang w:val="es-SV"/>
              </w:rPr>
              <w:t>Refactorización del Dashboard para actualización reactiva de métricas sin recarga del DOM.</w:t>
            </w:r>
          </w:p>
        </w:tc>
        <w:tc>
          <w:tcPr>
            <w:tcW w:w="2520" w:type="dxa"/>
            <w:shd w:val="clear" w:color="auto" w:fill="EBF3FA"/>
            <w:tcMar>
              <w:top w:w="80" w:type="dxa"/>
              <w:left w:w="110" w:type="dxa"/>
              <w:bottom w:w="80" w:type="dxa"/>
              <w:right w:w="110" w:type="dxa"/>
            </w:tcMar>
            <w:vAlign w:val="center"/>
          </w:tcPr>
          <w:p w14:paraId="1333988A" w14:textId="77777777" w:rsidR="00885E91" w:rsidRDefault="00000000">
            <w:pPr>
              <w:spacing w:before="40" w:after="40" w:line="276" w:lineRule="auto"/>
              <w:jc w:val="left"/>
            </w:pPr>
            <w:r>
              <w:rPr>
                <w:color w:val="1A1A1A"/>
                <w:sz w:val="20"/>
              </w:rPr>
              <w:t>DashboardRouter.vue, api.js</w:t>
            </w:r>
          </w:p>
        </w:tc>
      </w:tr>
      <w:tr w:rsidR="00885E91" w14:paraId="064D00FA" w14:textId="77777777">
        <w:tc>
          <w:tcPr>
            <w:tcW w:w="1200" w:type="dxa"/>
            <w:shd w:val="clear" w:color="auto" w:fill="FFFFFF"/>
            <w:tcMar>
              <w:top w:w="80" w:type="dxa"/>
              <w:left w:w="110" w:type="dxa"/>
              <w:bottom w:w="80" w:type="dxa"/>
              <w:right w:w="110" w:type="dxa"/>
            </w:tcMar>
            <w:vAlign w:val="center"/>
          </w:tcPr>
          <w:p w14:paraId="7F3C3221" w14:textId="77777777" w:rsidR="00885E91" w:rsidRDefault="00000000">
            <w:pPr>
              <w:spacing w:before="40" w:after="40" w:line="276" w:lineRule="auto"/>
              <w:jc w:val="left"/>
            </w:pPr>
            <w:r>
              <w:rPr>
                <w:color w:val="1A1A1A"/>
                <w:sz w:val="20"/>
              </w:rPr>
              <w:t>20/05/2026</w:t>
            </w:r>
          </w:p>
        </w:tc>
        <w:tc>
          <w:tcPr>
            <w:tcW w:w="1500" w:type="dxa"/>
            <w:shd w:val="clear" w:color="auto" w:fill="FFFFFF"/>
            <w:tcMar>
              <w:top w:w="80" w:type="dxa"/>
              <w:left w:w="110" w:type="dxa"/>
              <w:bottom w:w="80" w:type="dxa"/>
              <w:right w:w="110" w:type="dxa"/>
            </w:tcMar>
            <w:vAlign w:val="center"/>
          </w:tcPr>
          <w:p w14:paraId="435C2A6D" w14:textId="77777777" w:rsidR="00885E91" w:rsidRDefault="00000000">
            <w:pPr>
              <w:spacing w:before="40" w:after="40" w:line="276" w:lineRule="auto"/>
              <w:jc w:val="left"/>
            </w:pPr>
            <w:r>
              <w:rPr>
                <w:color w:val="1A1A1A"/>
                <w:sz w:val="20"/>
              </w:rPr>
              <w:t>Equipo DBA</w:t>
            </w:r>
          </w:p>
        </w:tc>
        <w:tc>
          <w:tcPr>
            <w:tcW w:w="3900" w:type="dxa"/>
            <w:shd w:val="clear" w:color="auto" w:fill="FFFFFF"/>
            <w:tcMar>
              <w:top w:w="80" w:type="dxa"/>
              <w:left w:w="110" w:type="dxa"/>
              <w:bottom w:w="80" w:type="dxa"/>
              <w:right w:w="110" w:type="dxa"/>
            </w:tcMar>
            <w:vAlign w:val="center"/>
          </w:tcPr>
          <w:p w14:paraId="41D47CFA" w14:textId="77777777" w:rsidR="00885E91" w:rsidRPr="00F300ED" w:rsidRDefault="00000000">
            <w:pPr>
              <w:spacing w:before="40" w:after="40" w:line="276" w:lineRule="auto"/>
              <w:jc w:val="left"/>
              <w:rPr>
                <w:lang w:val="es-SV"/>
              </w:rPr>
            </w:pPr>
            <w:r w:rsidRPr="00F300ED">
              <w:rPr>
                <w:color w:val="1A1A1A"/>
                <w:sz w:val="20"/>
                <w:lang w:val="es-SV"/>
              </w:rPr>
              <w:t>Ajuste de normalización 3FN y configuración de eliminación en cascada para prevenir registros huérfanos.</w:t>
            </w:r>
          </w:p>
        </w:tc>
        <w:tc>
          <w:tcPr>
            <w:tcW w:w="2520" w:type="dxa"/>
            <w:shd w:val="clear" w:color="auto" w:fill="FFFFFF"/>
            <w:tcMar>
              <w:top w:w="80" w:type="dxa"/>
              <w:left w:w="110" w:type="dxa"/>
              <w:bottom w:w="80" w:type="dxa"/>
              <w:right w:w="110" w:type="dxa"/>
            </w:tcMar>
            <w:vAlign w:val="center"/>
          </w:tcPr>
          <w:p w14:paraId="0FCB5372" w14:textId="77777777" w:rsidR="00885E91" w:rsidRDefault="00000000">
            <w:pPr>
              <w:spacing w:before="40" w:after="40" w:line="276" w:lineRule="auto"/>
              <w:jc w:val="left"/>
            </w:pPr>
            <w:r>
              <w:rPr>
                <w:color w:val="1A1A1A"/>
                <w:sz w:val="20"/>
              </w:rPr>
              <w:t>script_db.sql, Sale.java</w:t>
            </w:r>
          </w:p>
        </w:tc>
      </w:tr>
      <w:tr w:rsidR="00885E91" w14:paraId="1ECD11C1" w14:textId="77777777">
        <w:tc>
          <w:tcPr>
            <w:tcW w:w="1200" w:type="dxa"/>
            <w:shd w:val="clear" w:color="auto" w:fill="EBF3FA"/>
            <w:tcMar>
              <w:top w:w="80" w:type="dxa"/>
              <w:left w:w="110" w:type="dxa"/>
              <w:bottom w:w="80" w:type="dxa"/>
              <w:right w:w="110" w:type="dxa"/>
            </w:tcMar>
            <w:vAlign w:val="center"/>
          </w:tcPr>
          <w:p w14:paraId="532B3203" w14:textId="77777777" w:rsidR="00885E91" w:rsidRDefault="00000000">
            <w:pPr>
              <w:spacing w:before="40" w:after="40" w:line="276" w:lineRule="auto"/>
              <w:jc w:val="left"/>
            </w:pPr>
            <w:r>
              <w:rPr>
                <w:color w:val="1A1A1A"/>
                <w:sz w:val="20"/>
              </w:rPr>
              <w:t>28/05/2026</w:t>
            </w:r>
          </w:p>
        </w:tc>
        <w:tc>
          <w:tcPr>
            <w:tcW w:w="1500" w:type="dxa"/>
            <w:shd w:val="clear" w:color="auto" w:fill="EBF3FA"/>
            <w:tcMar>
              <w:top w:w="80" w:type="dxa"/>
              <w:left w:w="110" w:type="dxa"/>
              <w:bottom w:w="80" w:type="dxa"/>
              <w:right w:w="110" w:type="dxa"/>
            </w:tcMar>
            <w:vAlign w:val="center"/>
          </w:tcPr>
          <w:p w14:paraId="3B2A89F6" w14:textId="77777777" w:rsidR="00885E91" w:rsidRDefault="00000000">
            <w:pPr>
              <w:spacing w:before="40" w:after="40" w:line="276" w:lineRule="auto"/>
              <w:jc w:val="left"/>
            </w:pPr>
            <w:r>
              <w:rPr>
                <w:color w:val="1A1A1A"/>
                <w:sz w:val="20"/>
              </w:rPr>
              <w:t>Equipo Integración</w:t>
            </w:r>
          </w:p>
        </w:tc>
        <w:tc>
          <w:tcPr>
            <w:tcW w:w="3900" w:type="dxa"/>
            <w:shd w:val="clear" w:color="auto" w:fill="EBF3FA"/>
            <w:tcMar>
              <w:top w:w="80" w:type="dxa"/>
              <w:left w:w="110" w:type="dxa"/>
              <w:bottom w:w="80" w:type="dxa"/>
              <w:right w:w="110" w:type="dxa"/>
            </w:tcMar>
            <w:vAlign w:val="center"/>
          </w:tcPr>
          <w:p w14:paraId="69FB7948" w14:textId="77777777" w:rsidR="00885E91" w:rsidRPr="00F300ED" w:rsidRDefault="00000000">
            <w:pPr>
              <w:spacing w:before="40" w:after="40" w:line="276" w:lineRule="auto"/>
              <w:jc w:val="left"/>
              <w:rPr>
                <w:lang w:val="es-SV"/>
              </w:rPr>
            </w:pPr>
            <w:r w:rsidRPr="00F300ED">
              <w:rPr>
                <w:color w:val="1A1A1A"/>
                <w:sz w:val="20"/>
                <w:lang w:val="es-SV"/>
              </w:rPr>
              <w:t>Implementación de DTOs de respuesta para desacoplar el esquema de BD de la representación pública de la API.</w:t>
            </w:r>
          </w:p>
        </w:tc>
        <w:tc>
          <w:tcPr>
            <w:tcW w:w="2520" w:type="dxa"/>
            <w:shd w:val="clear" w:color="auto" w:fill="EBF3FA"/>
            <w:tcMar>
              <w:top w:w="80" w:type="dxa"/>
              <w:left w:w="110" w:type="dxa"/>
              <w:bottom w:w="80" w:type="dxa"/>
              <w:right w:w="110" w:type="dxa"/>
            </w:tcMar>
            <w:vAlign w:val="center"/>
          </w:tcPr>
          <w:p w14:paraId="6F68B3F8" w14:textId="77777777" w:rsidR="00885E91" w:rsidRDefault="00000000">
            <w:pPr>
              <w:spacing w:before="40" w:after="40" w:line="276" w:lineRule="auto"/>
              <w:jc w:val="left"/>
            </w:pPr>
            <w:r>
              <w:rPr>
                <w:color w:val="1A1A1A"/>
                <w:sz w:val="20"/>
              </w:rPr>
              <w:t>ProductResponseDTO.java, ProductController.java</w:t>
            </w:r>
          </w:p>
        </w:tc>
      </w:tr>
    </w:tbl>
    <w:p w14:paraId="3C2ED8E1" w14:textId="77777777" w:rsidR="00885E91" w:rsidRDefault="00885E91"/>
    <w:p w14:paraId="6C42F951" w14:textId="77777777" w:rsidR="00885E91" w:rsidRDefault="00000000">
      <w:pPr>
        <w:pStyle w:val="Ttulo2"/>
      </w:pPr>
      <w:bookmarkStart w:id="26" w:name="_Toc231674041"/>
      <w:r>
        <w:lastRenderedPageBreak/>
        <w:t>EL CÓDIGO FUENTE</w:t>
      </w:r>
      <w:bookmarkEnd w:id="26"/>
    </w:p>
    <w:p w14:paraId="60638080" w14:textId="77777777" w:rsidR="00885E91" w:rsidRPr="00F300ED" w:rsidRDefault="00000000">
      <w:pPr>
        <w:rPr>
          <w:lang w:val="es-SV"/>
        </w:rPr>
      </w:pPr>
      <w:r w:rsidRPr="00F300ED">
        <w:rPr>
          <w:lang w:val="es-SV"/>
        </w:rPr>
        <w:t>A continuación se documenta el código fuente de los componentes troncales del sistema, acompañado de la justificación técnica de cada recurso dentro del flujo de datos y su interrelación con las demás capas de la arquitectura.</w:t>
      </w:r>
    </w:p>
    <w:p w14:paraId="644593E0" w14:textId="77777777" w:rsidR="00885E91" w:rsidRPr="00F300ED" w:rsidRDefault="00000000">
      <w:pPr>
        <w:pStyle w:val="Ttulo3"/>
        <w:rPr>
          <w:lang w:val="es-SV"/>
        </w:rPr>
      </w:pPr>
      <w:bookmarkStart w:id="27" w:name="_Toc231674042"/>
      <w:r w:rsidRPr="00F300ED">
        <w:rPr>
          <w:lang w:val="es-SV"/>
        </w:rPr>
        <w:t>Interfaces de Usuario Web (Componentes y Scripts de Vue.js)</w:t>
      </w:r>
      <w:bookmarkEnd w:id="27"/>
    </w:p>
    <w:p w14:paraId="5C46EF5C" w14:textId="77777777" w:rsidR="00885E91" w:rsidRPr="00F300ED" w:rsidRDefault="00000000">
      <w:pPr>
        <w:pStyle w:val="Ttulo3"/>
        <w:rPr>
          <w:lang w:val="es-SV"/>
        </w:rPr>
      </w:pPr>
      <w:bookmarkStart w:id="28" w:name="_Toc231674043"/>
      <w:r w:rsidRPr="00F300ED">
        <w:rPr>
          <w:lang w:val="es-SV"/>
        </w:rPr>
        <w:t>Recurso: App.vue</w:t>
      </w:r>
      <w:bookmarkEnd w:id="28"/>
    </w:p>
    <w:p w14:paraId="28598759" w14:textId="77777777" w:rsidR="00885E91" w:rsidRPr="00F300ED" w:rsidRDefault="00000000">
      <w:pPr>
        <w:rPr>
          <w:lang w:val="es-SV"/>
        </w:rPr>
      </w:pPr>
      <w:r w:rsidRPr="00F300ED">
        <w:rPr>
          <w:lang w:val="es-SV"/>
        </w:rPr>
        <w:t>El componente App.vue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0DAA1C87" w14:textId="77777777" w:rsidR="00885E91" w:rsidRDefault="00000000">
      <w:pPr>
        <w:spacing w:before="120" w:after="120" w:line="240" w:lineRule="auto"/>
        <w:jc w:val="left"/>
      </w:pPr>
      <w:r>
        <w:rPr>
          <w:rFonts w:ascii="Consolas" w:hAnsi="Consolas"/>
          <w:sz w:val="20"/>
        </w:rPr>
        <w:t>&lt;script setup&gt;</w:t>
      </w:r>
      <w:r>
        <w:br/>
      </w:r>
      <w:r>
        <w:rPr>
          <w:rFonts w:ascii="Consolas" w:hAnsi="Consolas"/>
          <w:b/>
          <w:color w:val="0000C8"/>
          <w:sz w:val="20"/>
        </w:rPr>
        <w:t>importimport</w:t>
      </w:r>
      <w:r>
        <w:rPr>
          <w:rFonts w:ascii="Consolas" w:hAnsi="Consolas"/>
          <w:sz w:val="20"/>
        </w:rPr>
        <w:t xml:space="preserve"> { RouterView } </w:t>
      </w:r>
      <w:r>
        <w:rPr>
          <w:rFonts w:ascii="Consolas" w:hAnsi="Consolas"/>
          <w:b/>
          <w:color w:val="0000C8"/>
          <w:sz w:val="20"/>
        </w:rPr>
        <w:t>fromfrom</w:t>
      </w:r>
      <w:r>
        <w:rPr>
          <w:rFonts w:ascii="Consolas" w:hAnsi="Consolas"/>
          <w:sz w:val="20"/>
        </w:rPr>
        <w:t xml:space="preserve"> 'vue-router'</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&lt;RouterView /&gt;</w:t>
      </w:r>
      <w:r>
        <w:br/>
      </w:r>
      <w:r>
        <w:rPr>
          <w:rFonts w:ascii="Consolas" w:hAnsi="Consolas"/>
          <w:sz w:val="20"/>
        </w:rPr>
        <w:t>&lt;/template&gt;</w:t>
      </w:r>
      <w:r>
        <w:br/>
      </w:r>
      <w:r>
        <w:br/>
      </w:r>
    </w:p>
    <w:p w14:paraId="52152D8D" w14:textId="77777777" w:rsidR="00885E91" w:rsidRPr="00F300ED" w:rsidRDefault="00000000">
      <w:pPr>
        <w:pStyle w:val="CaptionStyle"/>
        <w:rPr>
          <w:lang w:val="es-SV"/>
        </w:rPr>
      </w:pPr>
      <w:r w:rsidRPr="00F300ED">
        <w:rPr>
          <w:lang w:val="es-SV"/>
        </w:rPr>
        <w:t>Figura 4. Código fuente: App.vue</w:t>
      </w:r>
    </w:p>
    <w:p w14:paraId="11815125" w14:textId="77777777" w:rsidR="00885E91" w:rsidRPr="00F300ED" w:rsidRDefault="00000000">
      <w:pPr>
        <w:pStyle w:val="Ttulo3"/>
        <w:rPr>
          <w:lang w:val="es-SV"/>
        </w:rPr>
      </w:pPr>
      <w:bookmarkStart w:id="29" w:name="_Toc231674044"/>
      <w:r w:rsidRPr="00F300ED">
        <w:rPr>
          <w:lang w:val="es-SV"/>
        </w:rPr>
        <w:t>Recurso: MainLayout.vue</w:t>
      </w:r>
      <w:bookmarkEnd w:id="29"/>
    </w:p>
    <w:p w14:paraId="2912A088" w14:textId="77777777" w:rsidR="00885E91" w:rsidRPr="00F300ED" w:rsidRDefault="00000000">
      <w:pPr>
        <w:rPr>
          <w:lang w:val="es-SV"/>
        </w:rPr>
      </w:pPr>
      <w:r w:rsidRPr="00F300ED">
        <w:rPr>
          <w:lang w:val="es-SV"/>
        </w:rPr>
        <w:t>El componente MainLayout.vue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4AA53BB3" w14:textId="77777777" w:rsidR="00885E91" w:rsidRDefault="00000000">
      <w:pPr>
        <w:spacing w:before="120" w:after="120" w:line="240" w:lineRule="auto"/>
        <w:jc w:val="left"/>
      </w:pPr>
      <w:r>
        <w:rPr>
          <w:rFonts w:ascii="Consolas" w:hAnsi="Consolas"/>
          <w:sz w:val="20"/>
        </w:rPr>
        <w:lastRenderedPageBreak/>
        <w:t>&lt;script setup&gt;</w:t>
      </w:r>
      <w:r>
        <w:br/>
      </w:r>
      <w:r>
        <w:rPr>
          <w:rFonts w:ascii="Consolas" w:hAnsi="Consolas"/>
          <w:b/>
          <w:color w:val="0000C8"/>
          <w:sz w:val="20"/>
        </w:rPr>
        <w:t>importimport</w:t>
      </w:r>
      <w:r>
        <w:rPr>
          <w:rFonts w:ascii="Consolas" w:hAnsi="Consolas"/>
          <w:sz w:val="20"/>
        </w:rPr>
        <w:t xml:space="preserve"> { RouterView } </w:t>
      </w:r>
      <w:r>
        <w:rPr>
          <w:rFonts w:ascii="Consolas" w:hAnsi="Consolas"/>
          <w:b/>
          <w:color w:val="0000C8"/>
          <w:sz w:val="20"/>
        </w:rPr>
        <w:t>fromfrom</w:t>
      </w:r>
      <w:r>
        <w:rPr>
          <w:rFonts w:ascii="Consolas" w:hAnsi="Consolas"/>
          <w:sz w:val="20"/>
        </w:rPr>
        <w:t xml:space="preserve"> 'vue-router';</w:t>
      </w:r>
      <w:r>
        <w:br/>
      </w:r>
      <w:r>
        <w:rPr>
          <w:rFonts w:ascii="Consolas" w:hAnsi="Consolas"/>
          <w:b/>
          <w:color w:val="0000C8"/>
          <w:sz w:val="20"/>
        </w:rPr>
        <w:t>importimport</w:t>
      </w:r>
      <w:r>
        <w:rPr>
          <w:rFonts w:ascii="Consolas" w:hAnsi="Consolas"/>
          <w:sz w:val="20"/>
        </w:rPr>
        <w:t xml:space="preserve"> Sidebar </w:t>
      </w:r>
      <w:r>
        <w:rPr>
          <w:rFonts w:ascii="Consolas" w:hAnsi="Consolas"/>
          <w:b/>
          <w:color w:val="0000C8"/>
          <w:sz w:val="20"/>
        </w:rPr>
        <w:t>fromfrom</w:t>
      </w:r>
      <w:r>
        <w:rPr>
          <w:rFonts w:ascii="Consolas" w:hAnsi="Consolas"/>
          <w:sz w:val="20"/>
        </w:rPr>
        <w:t xml:space="preserve"> './Sidebar.vue';</w:t>
      </w:r>
      <w:r>
        <w:br/>
      </w:r>
      <w:r>
        <w:rPr>
          <w:rFonts w:ascii="Consolas" w:hAnsi="Consolas"/>
          <w:b/>
          <w:color w:val="0000C8"/>
          <w:sz w:val="20"/>
        </w:rPr>
        <w:t>importimport</w:t>
      </w:r>
      <w:r>
        <w:rPr>
          <w:rFonts w:ascii="Consolas" w:hAnsi="Consolas"/>
          <w:sz w:val="20"/>
        </w:rPr>
        <w:t xml:space="preserve"> Topbar </w:t>
      </w:r>
      <w:r>
        <w:rPr>
          <w:rFonts w:ascii="Consolas" w:hAnsi="Consolas"/>
          <w:b/>
          <w:color w:val="0000C8"/>
          <w:sz w:val="20"/>
        </w:rPr>
        <w:t>fromfrom</w:t>
      </w:r>
      <w:r>
        <w:rPr>
          <w:rFonts w:ascii="Consolas" w:hAnsi="Consolas"/>
          <w:sz w:val="20"/>
        </w:rPr>
        <w:t xml:space="preserve"> './Topbar.vue';</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&lt;div </w:t>
      </w:r>
      <w:r>
        <w:rPr>
          <w:rFonts w:ascii="Consolas" w:hAnsi="Consolas"/>
          <w:b/>
          <w:color w:val="0000C8"/>
          <w:sz w:val="20"/>
        </w:rPr>
        <w:t>classclass</w:t>
      </w:r>
      <w:r>
        <w:rPr>
          <w:rFonts w:ascii="Consolas" w:hAnsi="Consolas"/>
          <w:sz w:val="20"/>
        </w:rPr>
        <w:t>="dashboard-container"&gt;</w:t>
      </w:r>
      <w:r>
        <w:br/>
      </w:r>
      <w:r>
        <w:rPr>
          <w:rFonts w:ascii="Consolas" w:hAnsi="Consolas"/>
          <w:sz w:val="20"/>
        </w:rPr>
        <w:t xml:space="preserve">        &lt;Sidebar /&gt;</w:t>
      </w:r>
      <w:r>
        <w:br/>
      </w:r>
      <w:r>
        <w:rPr>
          <w:rFonts w:ascii="Consolas" w:hAnsi="Consolas"/>
          <w:sz w:val="20"/>
        </w:rPr>
        <w:t xml:space="preserve">        </w:t>
      </w:r>
      <w:r>
        <w:br/>
      </w:r>
      <w:r>
        <w:rPr>
          <w:rFonts w:ascii="Consolas" w:hAnsi="Consolas"/>
          <w:sz w:val="20"/>
        </w:rPr>
        <w:t xml:space="preserve">        &lt;main </w:t>
      </w:r>
      <w:r>
        <w:rPr>
          <w:rFonts w:ascii="Consolas" w:hAnsi="Consolas"/>
          <w:b/>
          <w:color w:val="0000C8"/>
          <w:sz w:val="20"/>
        </w:rPr>
        <w:t>classclass</w:t>
      </w:r>
      <w:r>
        <w:rPr>
          <w:rFonts w:ascii="Consolas" w:hAnsi="Consolas"/>
          <w:sz w:val="20"/>
        </w:rPr>
        <w:t>="main-content"&gt;</w:t>
      </w:r>
      <w:r>
        <w:br/>
      </w:r>
      <w:r>
        <w:rPr>
          <w:rFonts w:ascii="Consolas" w:hAnsi="Consolas"/>
          <w:sz w:val="20"/>
        </w:rPr>
        <w:t xml:space="preserve">            &lt;Topbar /&gt;</w:t>
      </w:r>
      <w:r>
        <w:br/>
      </w:r>
      <w:r>
        <w:rPr>
          <w:rFonts w:ascii="Consolas" w:hAnsi="Consolas"/>
          <w:sz w:val="20"/>
        </w:rPr>
        <w:t xml:space="preserve">            </w:t>
      </w:r>
      <w:r>
        <w:br/>
      </w:r>
      <w:r>
        <w:rPr>
          <w:rFonts w:ascii="Consolas" w:hAnsi="Consolas"/>
          <w:sz w:val="20"/>
        </w:rPr>
        <w:t xml:space="preserve">            &lt;div </w:t>
      </w:r>
      <w:r>
        <w:rPr>
          <w:rFonts w:ascii="Consolas" w:hAnsi="Consolas"/>
          <w:b/>
          <w:color w:val="0000C8"/>
          <w:sz w:val="20"/>
        </w:rPr>
        <w:t>classclass</w:t>
      </w:r>
      <w:r>
        <w:rPr>
          <w:rFonts w:ascii="Consolas" w:hAnsi="Consolas"/>
          <w:sz w:val="20"/>
        </w:rPr>
        <w:t>="workspace"&gt;</w:t>
      </w:r>
      <w:r>
        <w:br/>
      </w:r>
      <w:r>
        <w:rPr>
          <w:rFonts w:ascii="Consolas" w:hAnsi="Consolas"/>
          <w:sz w:val="20"/>
        </w:rPr>
        <w:t xml:space="preserve">                &lt;RouterView /&gt;</w:t>
      </w:r>
      <w:r>
        <w:br/>
      </w:r>
      <w:r>
        <w:rPr>
          <w:rFonts w:ascii="Consolas" w:hAnsi="Consolas"/>
          <w:sz w:val="20"/>
        </w:rPr>
        <w:t xml:space="preserve">            &lt;/div&gt;</w:t>
      </w:r>
      <w:r>
        <w:br/>
      </w:r>
      <w:r>
        <w:rPr>
          <w:rFonts w:ascii="Consolas" w:hAnsi="Consolas"/>
          <w:sz w:val="20"/>
        </w:rPr>
        <w:t xml:space="preserve">        &lt;/main&gt;</w:t>
      </w:r>
      <w:r>
        <w:br/>
      </w:r>
      <w:r>
        <w:rPr>
          <w:rFonts w:ascii="Consolas" w:hAnsi="Consolas"/>
          <w:sz w:val="20"/>
        </w:rPr>
        <w:t xml:space="preserve">    &lt;/div&gt;</w:t>
      </w:r>
      <w:r>
        <w:br/>
      </w:r>
      <w:r>
        <w:rPr>
          <w:rFonts w:ascii="Consolas" w:hAnsi="Consolas"/>
          <w:sz w:val="20"/>
        </w:rPr>
        <w:t>&lt;/template&gt;</w:t>
      </w:r>
      <w:r>
        <w:br/>
      </w:r>
      <w:r>
        <w:br/>
      </w:r>
    </w:p>
    <w:p w14:paraId="3FF02801" w14:textId="77777777" w:rsidR="00885E91" w:rsidRPr="00F300ED" w:rsidRDefault="00000000">
      <w:pPr>
        <w:pStyle w:val="CaptionStyle"/>
        <w:rPr>
          <w:lang w:val="es-SV"/>
        </w:rPr>
      </w:pPr>
      <w:r w:rsidRPr="00F300ED">
        <w:rPr>
          <w:lang w:val="es-SV"/>
        </w:rPr>
        <w:t>Figura 5. Código fuente: MainLayout.vue</w:t>
      </w:r>
    </w:p>
    <w:p w14:paraId="7B3B905E" w14:textId="77777777" w:rsidR="00885E91" w:rsidRPr="00F300ED" w:rsidRDefault="00000000">
      <w:pPr>
        <w:pStyle w:val="Ttulo3"/>
        <w:rPr>
          <w:lang w:val="es-SV"/>
        </w:rPr>
      </w:pPr>
      <w:bookmarkStart w:id="30" w:name="_Toc231674045"/>
      <w:r w:rsidRPr="00F300ED">
        <w:rPr>
          <w:lang w:val="es-SV"/>
        </w:rPr>
        <w:t>Recurso: Sidebar.vue</w:t>
      </w:r>
      <w:bookmarkEnd w:id="30"/>
    </w:p>
    <w:p w14:paraId="371E5678" w14:textId="77777777" w:rsidR="00885E91" w:rsidRPr="00F300ED" w:rsidRDefault="00000000">
      <w:pPr>
        <w:rPr>
          <w:lang w:val="es-SV"/>
        </w:rPr>
      </w:pPr>
      <w:r w:rsidRPr="00F300ED">
        <w:rPr>
          <w:lang w:val="es-SV"/>
        </w:rPr>
        <w:t>El componente Sidebar.vue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21E7F7DC" w14:textId="77777777" w:rsidR="00885E91" w:rsidRDefault="00000000">
      <w:pPr>
        <w:spacing w:before="120" w:after="120" w:line="240" w:lineRule="auto"/>
        <w:jc w:val="left"/>
      </w:pPr>
      <w:r>
        <w:rPr>
          <w:rFonts w:ascii="Consolas" w:hAnsi="Consolas"/>
          <w:sz w:val="20"/>
        </w:rPr>
        <w:t>&lt;script setup&gt;</w:t>
      </w:r>
      <w:r>
        <w:br/>
      </w:r>
      <w:r>
        <w:rPr>
          <w:rFonts w:ascii="Consolas" w:hAnsi="Consolas"/>
          <w:b/>
          <w:color w:val="0000C8"/>
          <w:sz w:val="20"/>
        </w:rPr>
        <w:t>importimport</w:t>
      </w:r>
      <w:r>
        <w:rPr>
          <w:rFonts w:ascii="Consolas" w:hAnsi="Consolas"/>
          <w:sz w:val="20"/>
        </w:rPr>
        <w:t xml:space="preserve"> { computed } </w:t>
      </w:r>
      <w:r>
        <w:rPr>
          <w:rFonts w:ascii="Consolas" w:hAnsi="Consolas"/>
          <w:b/>
          <w:color w:val="0000C8"/>
          <w:sz w:val="20"/>
        </w:rPr>
        <w:t>fromfrom</w:t>
      </w:r>
      <w:r>
        <w:rPr>
          <w:rFonts w:ascii="Consolas" w:hAnsi="Consolas"/>
          <w:sz w:val="20"/>
        </w:rPr>
        <w:t xml:space="preserve"> 'vue';</w:t>
      </w:r>
      <w:r>
        <w:br/>
      </w:r>
      <w:r>
        <w:br/>
      </w:r>
      <w:r>
        <w:rPr>
          <w:rFonts w:ascii="Consolas" w:hAnsi="Consolas"/>
          <w:b/>
          <w:color w:val="0000C8"/>
          <w:sz w:val="20"/>
        </w:rPr>
        <w:t>constconst</w:t>
      </w:r>
      <w:r>
        <w:rPr>
          <w:rFonts w:ascii="Consolas" w:hAnsi="Consolas"/>
          <w:sz w:val="20"/>
        </w:rPr>
        <w:t xml:space="preserve"> session = computed(()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str = localStorage.getItem('sesionVandir');</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str ? JSON.parse(str) : { rol: 'Invitado'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role = computed(() =&gt; session.value?.rol || 'Invitado');</w:t>
      </w:r>
      <w:r>
        <w:br/>
      </w:r>
      <w:r>
        <w:br/>
      </w:r>
      <w:r>
        <w:rPr>
          <w:rFonts w:ascii="Consolas" w:hAnsi="Consolas"/>
          <w:b/>
          <w:color w:val="0000C8"/>
          <w:sz w:val="20"/>
        </w:rPr>
        <w:t>constconst</w:t>
      </w:r>
      <w:r>
        <w:rPr>
          <w:rFonts w:ascii="Consolas" w:hAnsi="Consolas"/>
          <w:sz w:val="20"/>
        </w:rPr>
        <w:t xml:space="preserve"> menuSectionTitle = computed(()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(role.value === 'Administrador')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'Sistema';</w:t>
      </w:r>
      <w:r>
        <w:br/>
      </w:r>
      <w:r>
        <w:rPr>
          <w:rFonts w:ascii="Consolas" w:hAnsi="Consolas"/>
          <w:sz w:val="20"/>
        </w:rPr>
        <w:t xml:space="preserve">    }</w:t>
      </w:r>
      <w:r>
        <w:br/>
      </w:r>
      <w:r>
        <w:lastRenderedPageBreak/>
        <w:br/>
      </w:r>
      <w:r>
        <w:rPr>
          <w:rFonts w:ascii="Consolas" w:hAnsi="Consolas"/>
          <w:sz w:val="20"/>
        </w:rPr>
        <w:t xml:space="preserve">    </w:t>
      </w:r>
      <w:r>
        <w:rPr>
          <w:rFonts w:ascii="Consolas" w:hAnsi="Consolas"/>
          <w:b/>
          <w:color w:val="0000C8"/>
          <w:sz w:val="20"/>
        </w:rPr>
        <w:t>ifif</w:t>
      </w:r>
      <w:r>
        <w:rPr>
          <w:rFonts w:ascii="Consolas" w:hAnsi="Consolas"/>
          <w:sz w:val="20"/>
        </w:rPr>
        <w:t xml:space="preserve"> (role.value === 'Gerente')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'Gestión';</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(role.value === 'Vendedor')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'Ventas';</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'Menú';</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menuItems = computed(()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(role.value === 'Administrador')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w:t>
      </w:r>
      <w:r>
        <w:br/>
      </w:r>
      <w:r>
        <w:rPr>
          <w:rFonts w:ascii="Consolas" w:hAnsi="Consolas"/>
          <w:sz w:val="20"/>
        </w:rPr>
        <w:t xml:space="preserve">            { name: 'Usuarios y Permisos', routeName: 'admin-users', icon: '🔐' },</w:t>
      </w:r>
      <w:r>
        <w:br/>
      </w:r>
      <w:r>
        <w:rPr>
          <w:rFonts w:ascii="Consolas" w:hAnsi="Consolas"/>
          <w:sz w:val="20"/>
        </w:rPr>
        <w:t xml:space="preserve">            { name: 'Configuración General', routeName: 'admin-config', icon: '⚙️' },</w:t>
      </w:r>
      <w:r>
        <w:br/>
      </w:r>
      <w:r>
        <w:rPr>
          <w:rFonts w:ascii="Consolas" w:hAnsi="Consolas"/>
          <w:sz w:val="20"/>
        </w:rPr>
        <w:t xml:space="preserve">            { name: 'Respaldos de Base de Datos', routeName: 'admin-backups', icon: '💾' }</w:t>
      </w:r>
      <w:r>
        <w:br/>
      </w:r>
      <w:r>
        <w:rPr>
          <w:rFonts w:ascii="Consolas" w:hAnsi="Consolas"/>
          <w:sz w:val="20"/>
        </w:rPr>
        <w:t xml:space="preserve">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(role.value === 'Gerente')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w:t>
      </w:r>
      <w:r>
        <w:br/>
      </w:r>
      <w:r>
        <w:rPr>
          <w:rFonts w:ascii="Consolas" w:hAnsi="Consolas"/>
          <w:sz w:val="20"/>
        </w:rPr>
        <w:t xml:space="preserve">            { name: 'Resumen', routeName: 'manager-summary', icon: '📊' },</w:t>
      </w:r>
      <w:r>
        <w:br/>
      </w:r>
      <w:r>
        <w:rPr>
          <w:rFonts w:ascii="Consolas" w:hAnsi="Consolas"/>
          <w:sz w:val="20"/>
        </w:rPr>
        <w:t xml:space="preserve">            { name: 'Reportes de Ventas', routeName: 'reports', icon: '📈' },</w:t>
      </w:r>
      <w:r>
        <w:br/>
      </w:r>
      <w:r>
        <w:rPr>
          <w:rFonts w:ascii="Consolas" w:hAnsi="Consolas"/>
          <w:sz w:val="20"/>
        </w:rPr>
        <w:t xml:space="preserve">            { name: 'Inventario Global', routeName: 'inventory', icon: '📋' },</w:t>
      </w:r>
      <w:r>
        <w:br/>
      </w:r>
      <w:r>
        <w:rPr>
          <w:rFonts w:ascii="Consolas" w:hAnsi="Consolas"/>
          <w:sz w:val="20"/>
        </w:rPr>
        <w:t xml:space="preserve">            { name: 'Órdenes de Compra', routeName: 'orders', icon: '🛒' }</w:t>
      </w:r>
      <w:r>
        <w:br/>
      </w:r>
      <w:r>
        <w:rPr>
          <w:rFonts w:ascii="Consolas" w:hAnsi="Consolas"/>
          <w:sz w:val="20"/>
        </w:rPr>
        <w:t xml:space="preserve">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(role.value === 'Vendedor')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w:t>
      </w:r>
      <w:r>
        <w:br/>
      </w:r>
      <w:r>
        <w:rPr>
          <w:rFonts w:ascii="Consolas" w:hAnsi="Consolas"/>
          <w:sz w:val="20"/>
        </w:rPr>
        <w:t xml:space="preserve">            { name: 'Nueva Venta', routeName: 'sales', icon: '🛒' },</w:t>
      </w:r>
      <w:r>
        <w:br/>
      </w:r>
      <w:r>
        <w:rPr>
          <w:rFonts w:ascii="Consolas" w:hAnsi="Consolas"/>
          <w:sz w:val="20"/>
        </w:rPr>
        <w:t xml:space="preserve">            { name: 'Consultar Precios', routeName: 'inventory', icon: '📦' },</w:t>
      </w:r>
      <w:r>
        <w:br/>
      </w:r>
      <w:r>
        <w:rPr>
          <w:rFonts w:ascii="Consolas" w:hAnsi="Consolas"/>
          <w:sz w:val="20"/>
        </w:rPr>
        <w:t xml:space="preserve">            { name: 'Mis Clientes', routeName: 'customers', icon: '👥' }</w:t>
      </w:r>
      <w:r>
        <w:br/>
      </w:r>
      <w:r>
        <w:rPr>
          <w:rFonts w:ascii="Consolas" w:hAnsi="Consolas"/>
          <w:sz w:val="20"/>
        </w:rPr>
        <w:t xml:space="preserve">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 name: 'Inicio', routeName: 'dashboard', icon: '🏠' }];</w:t>
      </w:r>
      <w:r>
        <w:br/>
      </w:r>
      <w:r>
        <w:rPr>
          <w:rFonts w:ascii="Consolas" w:hAnsi="Consolas"/>
          <w:sz w:val="20"/>
        </w:rPr>
        <w:t>});</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&lt;aside </w:t>
      </w:r>
      <w:r>
        <w:rPr>
          <w:rFonts w:ascii="Consolas" w:hAnsi="Consolas"/>
          <w:b/>
          <w:color w:val="0000C8"/>
          <w:sz w:val="20"/>
        </w:rPr>
        <w:t>classclass</w:t>
      </w:r>
      <w:r>
        <w:rPr>
          <w:rFonts w:ascii="Consolas" w:hAnsi="Consolas"/>
          <w:sz w:val="20"/>
        </w:rPr>
        <w:t>="sidebar"&gt;</w:t>
      </w:r>
      <w:r>
        <w:br/>
      </w:r>
      <w:r>
        <w:rPr>
          <w:rFonts w:ascii="Consolas" w:hAnsi="Consolas"/>
          <w:sz w:val="20"/>
        </w:rPr>
        <w:t xml:space="preserve">        &lt;div </w:t>
      </w:r>
      <w:r>
        <w:rPr>
          <w:rFonts w:ascii="Consolas" w:hAnsi="Consolas"/>
          <w:b/>
          <w:color w:val="0000C8"/>
          <w:sz w:val="20"/>
        </w:rPr>
        <w:t>classclass</w:t>
      </w:r>
      <w:r>
        <w:rPr>
          <w:rFonts w:ascii="Consolas" w:hAnsi="Consolas"/>
          <w:sz w:val="20"/>
        </w:rPr>
        <w:t>="sidebar-header"&gt;</w:t>
      </w:r>
      <w:r>
        <w:br/>
      </w:r>
      <w:r>
        <w:rPr>
          <w:rFonts w:ascii="Consolas" w:hAnsi="Consolas"/>
          <w:sz w:val="20"/>
        </w:rPr>
        <w:t xml:space="preserve">            &lt;h2&gt;Vandir System&lt;/h2&gt;</w:t>
      </w:r>
      <w:r>
        <w:br/>
      </w:r>
      <w:r>
        <w:rPr>
          <w:rFonts w:ascii="Consolas" w:hAnsi="Consolas"/>
          <w:sz w:val="20"/>
        </w:rPr>
        <w:t xml:space="preserve">            &lt;div </w:t>
      </w:r>
      <w:r>
        <w:rPr>
          <w:rFonts w:ascii="Consolas" w:hAnsi="Consolas"/>
          <w:b/>
          <w:color w:val="0000C8"/>
          <w:sz w:val="20"/>
        </w:rPr>
        <w:t>classclass</w:t>
      </w:r>
      <w:r>
        <w:rPr>
          <w:rFonts w:ascii="Consolas" w:hAnsi="Consolas"/>
          <w:sz w:val="20"/>
        </w:rPr>
        <w:t>="user-role"&gt;{{ role }}&lt;/div&gt;</w:t>
      </w:r>
      <w:r>
        <w:br/>
      </w:r>
      <w:r>
        <w:rPr>
          <w:rFonts w:ascii="Consolas" w:hAnsi="Consolas"/>
          <w:sz w:val="20"/>
        </w:rPr>
        <w:t xml:space="preserve">        &lt;/div&gt;</w:t>
      </w:r>
      <w:r>
        <w:br/>
      </w:r>
      <w:r>
        <w:br/>
      </w:r>
      <w:r>
        <w:rPr>
          <w:rFonts w:ascii="Consolas" w:hAnsi="Consolas"/>
          <w:sz w:val="20"/>
        </w:rPr>
        <w:lastRenderedPageBreak/>
        <w:t xml:space="preserve">        &lt;ul </w:t>
      </w:r>
      <w:r>
        <w:rPr>
          <w:rFonts w:ascii="Consolas" w:hAnsi="Consolas"/>
          <w:b/>
          <w:color w:val="0000C8"/>
          <w:sz w:val="20"/>
        </w:rPr>
        <w:t>classclass</w:t>
      </w:r>
      <w:r>
        <w:rPr>
          <w:rFonts w:ascii="Consolas" w:hAnsi="Consolas"/>
          <w:sz w:val="20"/>
        </w:rPr>
        <w:t>="sidebar-menu"&gt;</w:t>
      </w:r>
      <w:r>
        <w:br/>
      </w:r>
      <w:r>
        <w:rPr>
          <w:rFonts w:ascii="Consolas" w:hAnsi="Consolas"/>
          <w:sz w:val="20"/>
        </w:rPr>
        <w:t xml:space="preserve">            &lt;li </w:t>
      </w:r>
      <w:r>
        <w:rPr>
          <w:rFonts w:ascii="Consolas" w:hAnsi="Consolas"/>
          <w:b/>
          <w:color w:val="0000C8"/>
          <w:sz w:val="20"/>
        </w:rPr>
        <w:t>classclass</w:t>
      </w:r>
      <w:r>
        <w:rPr>
          <w:rFonts w:ascii="Consolas" w:hAnsi="Consolas"/>
          <w:sz w:val="20"/>
        </w:rPr>
        <w:t>="menu-section"&gt;{{ menuSectionTitle }}&lt;/li&gt;</w:t>
      </w:r>
      <w:r>
        <w:br/>
      </w:r>
      <w:r>
        <w:rPr>
          <w:rFonts w:ascii="Consolas" w:hAnsi="Consolas"/>
          <w:sz w:val="20"/>
        </w:rPr>
        <w:t xml:space="preserve">            &lt;li v-</w:t>
      </w:r>
      <w:r>
        <w:rPr>
          <w:rFonts w:ascii="Consolas" w:hAnsi="Consolas"/>
          <w:b/>
          <w:color w:val="0000C8"/>
          <w:sz w:val="20"/>
        </w:rPr>
        <w:t>forfor</w:t>
      </w:r>
      <w:r>
        <w:rPr>
          <w:rFonts w:ascii="Consolas" w:hAnsi="Consolas"/>
          <w:sz w:val="20"/>
        </w:rPr>
        <w:t>="item in menuItems" :key="item.routeName"&gt;</w:t>
      </w:r>
      <w:r>
        <w:br/>
      </w:r>
      <w:r>
        <w:rPr>
          <w:rFonts w:ascii="Consolas" w:hAnsi="Consolas"/>
          <w:sz w:val="20"/>
        </w:rPr>
        <w:t xml:space="preserve">                &lt;router-link :to="{ name: item.routeName }"&gt;</w:t>
      </w:r>
      <w:r>
        <w:br/>
      </w:r>
      <w:r>
        <w:rPr>
          <w:rFonts w:ascii="Consolas" w:hAnsi="Consolas"/>
          <w:sz w:val="20"/>
        </w:rPr>
        <w:t xml:space="preserve">                    &lt;span </w:t>
      </w:r>
      <w:r>
        <w:rPr>
          <w:rFonts w:ascii="Consolas" w:hAnsi="Consolas"/>
          <w:b/>
          <w:color w:val="0000C8"/>
          <w:sz w:val="20"/>
        </w:rPr>
        <w:t>classclass</w:t>
      </w:r>
      <w:r>
        <w:rPr>
          <w:rFonts w:ascii="Consolas" w:hAnsi="Consolas"/>
          <w:sz w:val="20"/>
        </w:rPr>
        <w:t>="menu-icon" aria-hidden="true"&gt;{{ item.icon }}&lt;/span&gt;</w:t>
      </w:r>
      <w:r>
        <w:br/>
      </w:r>
      <w:r>
        <w:rPr>
          <w:rFonts w:ascii="Consolas" w:hAnsi="Consolas"/>
          <w:sz w:val="20"/>
        </w:rPr>
        <w:t xml:space="preserve">                    &lt;span&gt;{{ item.name }}&lt;/span&gt;</w:t>
      </w:r>
      <w:r>
        <w:br/>
      </w:r>
      <w:r>
        <w:rPr>
          <w:rFonts w:ascii="Consolas" w:hAnsi="Consolas"/>
          <w:sz w:val="20"/>
        </w:rPr>
        <w:t xml:space="preserve">                &lt;/router-link&gt;</w:t>
      </w:r>
      <w:r>
        <w:br/>
      </w:r>
      <w:r>
        <w:rPr>
          <w:rFonts w:ascii="Consolas" w:hAnsi="Consolas"/>
          <w:sz w:val="20"/>
        </w:rPr>
        <w:t xml:space="preserve">            &lt;/li&gt;</w:t>
      </w:r>
      <w:r>
        <w:br/>
      </w:r>
      <w:r>
        <w:rPr>
          <w:rFonts w:ascii="Consolas" w:hAnsi="Consolas"/>
          <w:sz w:val="20"/>
        </w:rPr>
        <w:t xml:space="preserve">        &lt;/ul&gt;</w:t>
      </w:r>
      <w:r>
        <w:br/>
      </w:r>
      <w:r>
        <w:rPr>
          <w:rFonts w:ascii="Consolas" w:hAnsi="Consolas"/>
          <w:sz w:val="20"/>
        </w:rPr>
        <w:t xml:space="preserve">    &lt;/aside&gt;</w:t>
      </w:r>
      <w:r>
        <w:br/>
      </w:r>
      <w:r>
        <w:rPr>
          <w:rFonts w:ascii="Consolas" w:hAnsi="Consolas"/>
          <w:sz w:val="20"/>
        </w:rPr>
        <w:t>&lt;/template&gt;</w:t>
      </w:r>
      <w:r>
        <w:br/>
      </w:r>
      <w:r>
        <w:br/>
      </w:r>
    </w:p>
    <w:p w14:paraId="5B1C8A96" w14:textId="77777777" w:rsidR="00885E91" w:rsidRPr="00F300ED" w:rsidRDefault="00000000">
      <w:pPr>
        <w:pStyle w:val="CaptionStyle"/>
        <w:rPr>
          <w:lang w:val="es-SV"/>
        </w:rPr>
      </w:pPr>
      <w:r w:rsidRPr="00F300ED">
        <w:rPr>
          <w:lang w:val="es-SV"/>
        </w:rPr>
        <w:t>Figura 6. Código fuente: Sidebar.vue</w:t>
      </w:r>
    </w:p>
    <w:p w14:paraId="70FD8A42" w14:textId="77777777" w:rsidR="00885E91" w:rsidRPr="00F300ED" w:rsidRDefault="00000000">
      <w:pPr>
        <w:pStyle w:val="Ttulo3"/>
        <w:rPr>
          <w:lang w:val="es-SV"/>
        </w:rPr>
      </w:pPr>
      <w:bookmarkStart w:id="31" w:name="_Toc231674046"/>
      <w:r w:rsidRPr="00F300ED">
        <w:rPr>
          <w:lang w:val="es-SV"/>
        </w:rPr>
        <w:t>Recurso: Topbar.vue</w:t>
      </w:r>
      <w:bookmarkEnd w:id="31"/>
    </w:p>
    <w:p w14:paraId="49AE0A26" w14:textId="77777777" w:rsidR="00885E91" w:rsidRPr="00F300ED" w:rsidRDefault="00000000">
      <w:pPr>
        <w:rPr>
          <w:lang w:val="es-SV"/>
        </w:rPr>
      </w:pPr>
      <w:r w:rsidRPr="00F300ED">
        <w:rPr>
          <w:lang w:val="es-SV"/>
        </w:rPr>
        <w:t>El componente Topbar.vue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34C83D88" w14:textId="77777777" w:rsidR="00885E91" w:rsidRDefault="00000000">
      <w:pPr>
        <w:spacing w:before="120" w:after="120" w:line="240" w:lineRule="auto"/>
        <w:jc w:val="left"/>
      </w:pPr>
      <w:r>
        <w:rPr>
          <w:rFonts w:ascii="Consolas" w:hAnsi="Consolas"/>
          <w:sz w:val="20"/>
        </w:rPr>
        <w:t>&lt;script setup&gt;</w:t>
      </w:r>
      <w:r>
        <w:br/>
      </w:r>
      <w:r>
        <w:rPr>
          <w:rFonts w:ascii="Consolas" w:hAnsi="Consolas"/>
          <w:b/>
          <w:color w:val="0000C8"/>
          <w:sz w:val="20"/>
        </w:rPr>
        <w:t>importimport</w:t>
      </w:r>
      <w:r>
        <w:rPr>
          <w:rFonts w:ascii="Consolas" w:hAnsi="Consolas"/>
          <w:sz w:val="20"/>
        </w:rPr>
        <w:t xml:space="preserve"> { computed } </w:t>
      </w:r>
      <w:r>
        <w:rPr>
          <w:rFonts w:ascii="Consolas" w:hAnsi="Consolas"/>
          <w:b/>
          <w:color w:val="0000C8"/>
          <w:sz w:val="20"/>
        </w:rPr>
        <w:t>fromfrom</w:t>
      </w:r>
      <w:r>
        <w:rPr>
          <w:rFonts w:ascii="Consolas" w:hAnsi="Consolas"/>
          <w:sz w:val="20"/>
        </w:rPr>
        <w:t xml:space="preserve"> 'vue';</w:t>
      </w:r>
      <w:r>
        <w:br/>
      </w:r>
      <w:r>
        <w:rPr>
          <w:rFonts w:ascii="Consolas" w:hAnsi="Consolas"/>
          <w:b/>
          <w:color w:val="0000C8"/>
          <w:sz w:val="20"/>
        </w:rPr>
        <w:t>importimport</w:t>
      </w:r>
      <w:r>
        <w:rPr>
          <w:rFonts w:ascii="Consolas" w:hAnsi="Consolas"/>
          <w:sz w:val="20"/>
        </w:rPr>
        <w:t xml:space="preserve"> { useRouter } </w:t>
      </w:r>
      <w:r>
        <w:rPr>
          <w:rFonts w:ascii="Consolas" w:hAnsi="Consolas"/>
          <w:b/>
          <w:color w:val="0000C8"/>
          <w:sz w:val="20"/>
        </w:rPr>
        <w:t>fromfrom</w:t>
      </w:r>
      <w:r>
        <w:rPr>
          <w:rFonts w:ascii="Consolas" w:hAnsi="Consolas"/>
          <w:sz w:val="20"/>
        </w:rPr>
        <w:t xml:space="preserve"> 'vue-router';</w:t>
      </w:r>
      <w:r>
        <w:br/>
      </w:r>
      <w:r>
        <w:br/>
      </w:r>
      <w:r>
        <w:rPr>
          <w:rFonts w:ascii="Consolas" w:hAnsi="Consolas"/>
          <w:b/>
          <w:color w:val="0000C8"/>
          <w:sz w:val="20"/>
        </w:rPr>
        <w:t>constconst</w:t>
      </w:r>
      <w:r>
        <w:rPr>
          <w:rFonts w:ascii="Consolas" w:hAnsi="Consolas"/>
          <w:sz w:val="20"/>
        </w:rPr>
        <w:t xml:space="preserve"> router = useRouter();</w:t>
      </w:r>
      <w:r>
        <w:br/>
      </w:r>
      <w:r>
        <w:br/>
      </w:r>
      <w:r>
        <w:rPr>
          <w:rFonts w:ascii="Consolas" w:hAnsi="Consolas"/>
          <w:b/>
          <w:color w:val="0000C8"/>
          <w:sz w:val="20"/>
        </w:rPr>
        <w:t>constconst</w:t>
      </w:r>
      <w:r>
        <w:rPr>
          <w:rFonts w:ascii="Consolas" w:hAnsi="Consolas"/>
          <w:sz w:val="20"/>
        </w:rPr>
        <w:t xml:space="preserve"> session = computed(()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str = localStorage.getItem('sesionVandir');</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str ? JSON.parse(str) : null;</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greeting = computed(()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(!session.value)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'Hola, Usuario';</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email = session.value.email;</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name = session.value.name;</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role = session.value.rol;</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displayName = name || email;</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normalizedRole = role ? role.toLowerCase() : '';</w:t>
      </w:r>
      <w:r>
        <w:br/>
      </w:r>
      <w:r>
        <w:lastRenderedPageBreak/>
        <w:br/>
      </w:r>
      <w:r>
        <w:rPr>
          <w:rFonts w:ascii="Consolas" w:hAnsi="Consolas"/>
          <w:sz w:val="20"/>
        </w:rPr>
        <w:t xml:space="preserve">    </w:t>
      </w:r>
      <w:r>
        <w:rPr>
          <w:rFonts w:ascii="Consolas" w:hAnsi="Consolas"/>
          <w:b/>
          <w:color w:val="0000C8"/>
          <w:sz w:val="20"/>
        </w:rPr>
        <w:t>ifif</w:t>
      </w:r>
      <w:r>
        <w:rPr>
          <w:rFonts w:ascii="Consolas" w:hAnsi="Consolas"/>
          <w:sz w:val="20"/>
        </w:rPr>
        <w:t xml:space="preserve"> (normalizedRole === 'administrador')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displayName ? `Hola, ${displayName}` : 'Hola, Administrador';</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(normalizedRole === 'gerente')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displayName ? `Hola, ${displayName} (Gerencia)` : 'Hola, Gerencia';</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(normalizedRole === 'vendedor')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displayName ? `Hola, ${displayName} (Caja 1)` : 'Hola, Caja 1';</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(displayName)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`Hola, ${displayName}`;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(role)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`Hola, ${role}`;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'Hola, Usuario';</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handleLogout = () =&gt; {</w:t>
      </w:r>
      <w:r>
        <w:br/>
      </w:r>
      <w:r>
        <w:rPr>
          <w:rFonts w:ascii="Consolas" w:hAnsi="Consolas"/>
          <w:sz w:val="20"/>
        </w:rPr>
        <w:t xml:space="preserve">    localStorage.removeItem('sesionVandir');</w:t>
      </w:r>
      <w:r>
        <w:br/>
      </w:r>
      <w:r>
        <w:rPr>
          <w:rFonts w:ascii="Consolas" w:hAnsi="Consolas"/>
          <w:sz w:val="20"/>
        </w:rPr>
        <w:t xml:space="preserve">    router.push({ name: 'login' });</w:t>
      </w:r>
      <w:r>
        <w:br/>
      </w:r>
      <w:r>
        <w:rPr>
          <w:rFonts w:ascii="Consolas" w:hAnsi="Consolas"/>
          <w:sz w:val="20"/>
        </w:rPr>
        <w:t>};</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&lt;div </w:t>
      </w:r>
      <w:r>
        <w:rPr>
          <w:rFonts w:ascii="Consolas" w:hAnsi="Consolas"/>
          <w:b/>
          <w:color w:val="0000C8"/>
          <w:sz w:val="20"/>
        </w:rPr>
        <w:t>classclass</w:t>
      </w:r>
      <w:r>
        <w:rPr>
          <w:rFonts w:ascii="Consolas" w:hAnsi="Consolas"/>
          <w:sz w:val="20"/>
        </w:rPr>
        <w:t>="topbar"&gt;</w:t>
      </w:r>
      <w:r>
        <w:br/>
      </w:r>
      <w:r>
        <w:rPr>
          <w:rFonts w:ascii="Consolas" w:hAnsi="Consolas"/>
          <w:sz w:val="20"/>
        </w:rPr>
        <w:t xml:space="preserve">        &lt;div </w:t>
      </w:r>
      <w:r>
        <w:rPr>
          <w:rFonts w:ascii="Consolas" w:hAnsi="Consolas"/>
          <w:b/>
          <w:color w:val="0000C8"/>
          <w:sz w:val="20"/>
        </w:rPr>
        <w:t>classclass</w:t>
      </w:r>
      <w:r>
        <w:rPr>
          <w:rFonts w:ascii="Consolas" w:hAnsi="Consolas"/>
          <w:sz w:val="20"/>
        </w:rPr>
        <w:t>="user-profile"&gt;</w:t>
      </w:r>
      <w:r>
        <w:br/>
      </w:r>
      <w:r>
        <w:rPr>
          <w:rFonts w:ascii="Consolas" w:hAnsi="Consolas"/>
          <w:sz w:val="20"/>
        </w:rPr>
        <w:t xml:space="preserve">            &lt;span&gt;{{ greeting }}&lt;/span&gt;</w:t>
      </w:r>
      <w:r>
        <w:br/>
      </w:r>
      <w:r>
        <w:rPr>
          <w:rFonts w:ascii="Consolas" w:hAnsi="Consolas"/>
          <w:sz w:val="20"/>
        </w:rPr>
        <w:t xml:space="preserve">        &lt;/div&gt;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 xml:space="preserve">="logout-btn" </w:t>
      </w:r>
      <w:r>
        <w:rPr>
          <w:rFonts w:ascii="Consolas" w:hAnsi="Consolas"/>
          <w:color w:val="806400"/>
          <w:sz w:val="20"/>
        </w:rPr>
        <w:t>@click@click</w:t>
      </w:r>
      <w:r>
        <w:rPr>
          <w:rFonts w:ascii="Consolas" w:hAnsi="Consolas"/>
          <w:sz w:val="20"/>
        </w:rPr>
        <w:t>="handleLogout"&gt;Salir&lt;/button&gt;</w:t>
      </w:r>
      <w:r>
        <w:br/>
      </w:r>
      <w:r>
        <w:rPr>
          <w:rFonts w:ascii="Consolas" w:hAnsi="Consolas"/>
          <w:sz w:val="20"/>
        </w:rPr>
        <w:t xml:space="preserve">    &lt;/div&gt;</w:t>
      </w:r>
      <w:r>
        <w:br/>
      </w:r>
      <w:r>
        <w:rPr>
          <w:rFonts w:ascii="Consolas" w:hAnsi="Consolas"/>
          <w:sz w:val="20"/>
        </w:rPr>
        <w:t>&lt;/template&gt;</w:t>
      </w:r>
      <w:r>
        <w:br/>
      </w:r>
      <w:r>
        <w:br/>
      </w:r>
    </w:p>
    <w:p w14:paraId="00ED4933" w14:textId="77777777" w:rsidR="00885E91" w:rsidRPr="00F300ED" w:rsidRDefault="00000000">
      <w:pPr>
        <w:pStyle w:val="CaptionStyle"/>
        <w:rPr>
          <w:lang w:val="es-SV"/>
        </w:rPr>
      </w:pPr>
      <w:r w:rsidRPr="00F300ED">
        <w:rPr>
          <w:lang w:val="es-SV"/>
        </w:rPr>
        <w:t>Figura 7. Código fuente: Topbar.vue</w:t>
      </w:r>
    </w:p>
    <w:p w14:paraId="2A1DE53F" w14:textId="77777777" w:rsidR="00885E91" w:rsidRPr="00F300ED" w:rsidRDefault="00000000">
      <w:pPr>
        <w:pStyle w:val="Ttulo3"/>
        <w:rPr>
          <w:lang w:val="es-SV"/>
        </w:rPr>
      </w:pPr>
      <w:bookmarkStart w:id="32" w:name="_Toc231674047"/>
      <w:r w:rsidRPr="00F300ED">
        <w:rPr>
          <w:lang w:val="es-SV"/>
        </w:rPr>
        <w:t>Recurso: main.js</w:t>
      </w:r>
      <w:bookmarkEnd w:id="32"/>
    </w:p>
    <w:p w14:paraId="57F072CF" w14:textId="77777777" w:rsidR="00885E91" w:rsidRPr="00F300ED" w:rsidRDefault="00000000">
      <w:pPr>
        <w:rPr>
          <w:lang w:val="es-SV"/>
        </w:rPr>
      </w:pPr>
      <w:r w:rsidRPr="00F300ED">
        <w:rPr>
          <w:lang w:val="es-SV"/>
        </w:rPr>
        <w:t xml:space="preserve">El módulo main.js centraliza la configuración de comunicación con la API REST del backend. Al concentrar las llamadas HTTP, los interceptores de token JWT y el manejo de errores en un </w:t>
      </w:r>
      <w:r w:rsidRPr="00F300ED">
        <w:rPr>
          <w:lang w:val="es-SV"/>
        </w:rPr>
        <w:lastRenderedPageBreak/>
        <w:t>único punto, cualquier cambio en la URL base o en el esquema de autenticación se aplica de forma global sin necesidad de modificar cada componente Vue por separado.</w:t>
      </w:r>
    </w:p>
    <w:p w14:paraId="3E715B22" w14:textId="77777777" w:rsidR="00885E91" w:rsidRDefault="00000000">
      <w:pPr>
        <w:spacing w:before="120" w:after="120" w:line="240" w:lineRule="auto"/>
        <w:jc w:val="left"/>
      </w:pPr>
      <w:r>
        <w:rPr>
          <w:rFonts w:ascii="Consolas" w:hAnsi="Consolas"/>
          <w:b/>
          <w:color w:val="0000C8"/>
          <w:sz w:val="20"/>
        </w:rPr>
        <w:t>importimport</w:t>
      </w:r>
      <w:r>
        <w:rPr>
          <w:rFonts w:ascii="Consolas" w:hAnsi="Consolas"/>
          <w:sz w:val="20"/>
        </w:rPr>
        <w:t xml:space="preserve"> './assets/main.css'</w:t>
      </w:r>
      <w:r>
        <w:br/>
      </w:r>
      <w:r>
        <w:br/>
      </w:r>
      <w:r>
        <w:rPr>
          <w:rFonts w:ascii="Consolas" w:hAnsi="Consolas"/>
          <w:b/>
          <w:color w:val="0000C8"/>
          <w:sz w:val="20"/>
        </w:rPr>
        <w:t>importimport</w:t>
      </w:r>
      <w:r>
        <w:rPr>
          <w:rFonts w:ascii="Consolas" w:hAnsi="Consolas"/>
          <w:sz w:val="20"/>
        </w:rPr>
        <w:t xml:space="preserve"> { createApp } </w:t>
      </w:r>
      <w:r>
        <w:rPr>
          <w:rFonts w:ascii="Consolas" w:hAnsi="Consolas"/>
          <w:b/>
          <w:color w:val="0000C8"/>
          <w:sz w:val="20"/>
        </w:rPr>
        <w:t>fromfrom</w:t>
      </w:r>
      <w:r>
        <w:rPr>
          <w:rFonts w:ascii="Consolas" w:hAnsi="Consolas"/>
          <w:sz w:val="20"/>
        </w:rPr>
        <w:t xml:space="preserve"> 'vue'</w:t>
      </w:r>
      <w:r>
        <w:br/>
      </w:r>
      <w:r>
        <w:rPr>
          <w:rFonts w:ascii="Consolas" w:hAnsi="Consolas"/>
          <w:b/>
          <w:color w:val="0000C8"/>
          <w:sz w:val="20"/>
        </w:rPr>
        <w:t>importimport</w:t>
      </w:r>
      <w:r>
        <w:rPr>
          <w:rFonts w:ascii="Consolas" w:hAnsi="Consolas"/>
          <w:sz w:val="20"/>
        </w:rPr>
        <w:t xml:space="preserve"> App </w:t>
      </w:r>
      <w:r>
        <w:rPr>
          <w:rFonts w:ascii="Consolas" w:hAnsi="Consolas"/>
          <w:b/>
          <w:color w:val="0000C8"/>
          <w:sz w:val="20"/>
        </w:rPr>
        <w:t>fromfrom</w:t>
      </w:r>
      <w:r>
        <w:rPr>
          <w:rFonts w:ascii="Consolas" w:hAnsi="Consolas"/>
          <w:sz w:val="20"/>
        </w:rPr>
        <w:t xml:space="preserve"> './App.vue'</w:t>
      </w:r>
      <w:r>
        <w:br/>
      </w:r>
      <w:r>
        <w:rPr>
          <w:rFonts w:ascii="Consolas" w:hAnsi="Consolas"/>
          <w:b/>
          <w:color w:val="0000C8"/>
          <w:sz w:val="20"/>
        </w:rPr>
        <w:t>importimport</w:t>
      </w:r>
      <w:r>
        <w:rPr>
          <w:rFonts w:ascii="Consolas" w:hAnsi="Consolas"/>
          <w:sz w:val="20"/>
        </w:rPr>
        <w:t xml:space="preserve"> router </w:t>
      </w:r>
      <w:r>
        <w:rPr>
          <w:rFonts w:ascii="Consolas" w:hAnsi="Consolas"/>
          <w:b/>
          <w:color w:val="0000C8"/>
          <w:sz w:val="20"/>
        </w:rPr>
        <w:t>fromfrom</w:t>
      </w:r>
      <w:r>
        <w:rPr>
          <w:rFonts w:ascii="Consolas" w:hAnsi="Consolas"/>
          <w:sz w:val="20"/>
        </w:rPr>
        <w:t xml:space="preserve"> './router'</w:t>
      </w:r>
      <w:r>
        <w:br/>
      </w:r>
      <w:r>
        <w:br/>
      </w:r>
      <w:r>
        <w:rPr>
          <w:rFonts w:ascii="Consolas" w:hAnsi="Consolas"/>
          <w:b/>
          <w:color w:val="0000C8"/>
          <w:sz w:val="20"/>
        </w:rPr>
        <w:t>constconst</w:t>
      </w:r>
      <w:r>
        <w:rPr>
          <w:rFonts w:ascii="Consolas" w:hAnsi="Consolas"/>
          <w:sz w:val="20"/>
        </w:rPr>
        <w:t xml:space="preserve"> app = createApp(App)</w:t>
      </w:r>
      <w:r>
        <w:br/>
      </w:r>
      <w:r>
        <w:br/>
      </w:r>
      <w:r>
        <w:rPr>
          <w:rFonts w:ascii="Consolas" w:hAnsi="Consolas"/>
          <w:sz w:val="20"/>
        </w:rPr>
        <w:t>app.use(router)</w:t>
      </w:r>
      <w:r>
        <w:br/>
      </w:r>
      <w:r>
        <w:br/>
      </w:r>
      <w:r>
        <w:rPr>
          <w:rFonts w:ascii="Consolas" w:hAnsi="Consolas"/>
          <w:sz w:val="20"/>
        </w:rPr>
        <w:t>app.mount('#app')</w:t>
      </w:r>
      <w:r>
        <w:br/>
      </w:r>
      <w:r>
        <w:br/>
      </w:r>
    </w:p>
    <w:p w14:paraId="1DC2071D" w14:textId="77777777" w:rsidR="00885E91" w:rsidRPr="00F300ED" w:rsidRDefault="00000000">
      <w:pPr>
        <w:pStyle w:val="CaptionStyle"/>
        <w:rPr>
          <w:lang w:val="es-SV"/>
        </w:rPr>
      </w:pPr>
      <w:r w:rsidRPr="00F300ED">
        <w:rPr>
          <w:lang w:val="es-SV"/>
        </w:rPr>
        <w:t>Figura 8. Código fuente: main.js</w:t>
      </w:r>
    </w:p>
    <w:p w14:paraId="37979C42" w14:textId="77777777" w:rsidR="00885E91" w:rsidRPr="00F300ED" w:rsidRDefault="00000000">
      <w:pPr>
        <w:pStyle w:val="Ttulo3"/>
        <w:rPr>
          <w:lang w:val="es-SV"/>
        </w:rPr>
      </w:pPr>
      <w:bookmarkStart w:id="33" w:name="_Toc231674048"/>
      <w:r w:rsidRPr="00F300ED">
        <w:rPr>
          <w:lang w:val="es-SV"/>
        </w:rPr>
        <w:t>Recurso: index.js</w:t>
      </w:r>
      <w:bookmarkEnd w:id="33"/>
    </w:p>
    <w:p w14:paraId="4E5256B5" w14:textId="77777777" w:rsidR="00885E91" w:rsidRPr="00F300ED" w:rsidRDefault="00000000">
      <w:pPr>
        <w:rPr>
          <w:lang w:val="es-SV"/>
        </w:rPr>
      </w:pPr>
      <w:r w:rsidRPr="00F300ED">
        <w:rPr>
          <w:lang w:val="es-SV"/>
        </w:rPr>
        <w:t>El módulo index.js centraliza la configuración de comunicación con la API REST del backend. Al concentrar las llamadas HTTP, los interceptores de token JWT y el manejo de errores en un único punto, cualquier cambio en la URL base o en el esquema de autenticación se aplica de forma global sin necesidad de modificar cada componente Vue por separado.</w:t>
      </w:r>
    </w:p>
    <w:p w14:paraId="47D54993" w14:textId="77777777" w:rsidR="00885E91" w:rsidRDefault="00000000">
      <w:pPr>
        <w:spacing w:before="120" w:after="120" w:line="240" w:lineRule="auto"/>
        <w:jc w:val="left"/>
      </w:pPr>
      <w:r>
        <w:rPr>
          <w:rFonts w:ascii="Consolas" w:hAnsi="Consolas"/>
          <w:b/>
          <w:color w:val="0000C8"/>
          <w:sz w:val="20"/>
        </w:rPr>
        <w:t>importimport</w:t>
      </w:r>
      <w:r>
        <w:rPr>
          <w:rFonts w:ascii="Consolas" w:hAnsi="Consolas"/>
          <w:sz w:val="20"/>
        </w:rPr>
        <w:t xml:space="preserve"> { createRouter, createWebHistory } </w:t>
      </w:r>
      <w:r>
        <w:rPr>
          <w:rFonts w:ascii="Consolas" w:hAnsi="Consolas"/>
          <w:b/>
          <w:color w:val="0000C8"/>
          <w:sz w:val="20"/>
        </w:rPr>
        <w:t>fromfrom</w:t>
      </w:r>
      <w:r>
        <w:rPr>
          <w:rFonts w:ascii="Consolas" w:hAnsi="Consolas"/>
          <w:sz w:val="20"/>
        </w:rPr>
        <w:t xml:space="preserve"> 'vue-router'</w:t>
      </w:r>
      <w:r>
        <w:br/>
      </w:r>
      <w:r>
        <w:br/>
      </w:r>
      <w:r>
        <w:rPr>
          <w:rFonts w:ascii="Consolas" w:hAnsi="Consolas"/>
          <w:b/>
          <w:color w:val="0000C8"/>
          <w:sz w:val="20"/>
        </w:rPr>
        <w:t>constconst</w:t>
      </w:r>
      <w:r>
        <w:rPr>
          <w:rFonts w:ascii="Consolas" w:hAnsi="Consolas"/>
          <w:sz w:val="20"/>
        </w:rPr>
        <w:t xml:space="preserve"> router = createRouter({</w:t>
      </w:r>
      <w:r>
        <w:br/>
      </w:r>
      <w:r>
        <w:rPr>
          <w:rFonts w:ascii="Consolas" w:hAnsi="Consolas"/>
          <w:sz w:val="20"/>
        </w:rPr>
        <w:t xml:space="preserve">  history: createWebHistory(</w:t>
      </w:r>
      <w:r>
        <w:rPr>
          <w:rFonts w:ascii="Consolas" w:hAnsi="Consolas"/>
          <w:b/>
          <w:color w:val="0000C8"/>
          <w:sz w:val="20"/>
        </w:rPr>
        <w:t>importimport</w:t>
      </w:r>
      <w:r>
        <w:rPr>
          <w:rFonts w:ascii="Consolas" w:hAnsi="Consolas"/>
          <w:sz w:val="20"/>
        </w:rPr>
        <w:t>.meta.env.BASE_URL),</w:t>
      </w:r>
      <w:r>
        <w:br/>
      </w:r>
      <w:r>
        <w:rPr>
          <w:rFonts w:ascii="Consolas" w:hAnsi="Consolas"/>
          <w:sz w:val="20"/>
        </w:rPr>
        <w:t xml:space="preserve">  routes: [</w:t>
      </w:r>
      <w:r>
        <w:br/>
      </w:r>
      <w:r>
        <w:rPr>
          <w:rFonts w:ascii="Consolas" w:hAnsi="Consolas"/>
          <w:sz w:val="20"/>
        </w:rPr>
        <w:t xml:space="preserve">    {</w:t>
      </w:r>
      <w:r>
        <w:br/>
      </w:r>
      <w:r>
        <w:rPr>
          <w:rFonts w:ascii="Consolas" w:hAnsi="Consolas"/>
          <w:sz w:val="20"/>
        </w:rPr>
        <w:t xml:space="preserve">      path: '/login',</w:t>
      </w:r>
      <w:r>
        <w:br/>
      </w:r>
      <w:r>
        <w:rPr>
          <w:rFonts w:ascii="Consolas" w:hAnsi="Consolas"/>
          <w:sz w:val="20"/>
        </w:rPr>
        <w:t xml:space="preserve">      name: 'login',</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('../views/LoginView.vue')</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path: '/recuperacion',</w:t>
      </w:r>
      <w:r>
        <w:br/>
      </w:r>
      <w:r>
        <w:rPr>
          <w:rFonts w:ascii="Consolas" w:hAnsi="Consolas"/>
          <w:sz w:val="20"/>
        </w:rPr>
        <w:t xml:space="preserve">      name: 'recovery',</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('../views/RecoveryView.vue')</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path: '/',</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('../components/layout/MainLayout.vue'),</w:t>
      </w:r>
      <w:r>
        <w:br/>
      </w:r>
      <w:r>
        <w:rPr>
          <w:rFonts w:ascii="Consolas" w:hAnsi="Consolas"/>
          <w:sz w:val="20"/>
        </w:rPr>
        <w:t xml:space="preserve">      meta: { requiresAuth: true },</w:t>
      </w:r>
      <w:r>
        <w:br/>
      </w:r>
      <w:r>
        <w:rPr>
          <w:rFonts w:ascii="Consolas" w:hAnsi="Consolas"/>
          <w:sz w:val="20"/>
        </w:rPr>
        <w:t xml:space="preserve">      children: [</w:t>
      </w:r>
      <w:r>
        <w:br/>
      </w:r>
      <w:r>
        <w:rPr>
          <w:rFonts w:ascii="Consolas" w:hAnsi="Consolas"/>
          <w:sz w:val="20"/>
        </w:rPr>
        <w:t xml:space="preserve">        {</w:t>
      </w:r>
      <w:r>
        <w:br/>
      </w:r>
      <w:r>
        <w:rPr>
          <w:rFonts w:ascii="Consolas" w:hAnsi="Consolas"/>
          <w:sz w:val="20"/>
        </w:rPr>
        <w:lastRenderedPageBreak/>
        <w:t xml:space="preserve">          path: '',</w:t>
      </w:r>
      <w:r>
        <w:br/>
      </w:r>
      <w:r>
        <w:rPr>
          <w:rFonts w:ascii="Consolas" w:hAnsi="Consolas"/>
          <w:sz w:val="20"/>
        </w:rPr>
        <w:t xml:space="preserve">          name: 'dashboard',</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('../views/DashboardRouter.vue') // Rutas dinámicas según rol</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path: 'usuarios',</w:t>
      </w:r>
      <w:r>
        <w:br/>
      </w:r>
      <w:r>
        <w:rPr>
          <w:rFonts w:ascii="Consolas" w:hAnsi="Consolas"/>
          <w:sz w:val="20"/>
        </w:rPr>
        <w:t xml:space="preserve">          name: 'admin-users',</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('../views/AdminUsersView.vue'),</w:t>
      </w:r>
      <w:r>
        <w:br/>
      </w:r>
      <w:r>
        <w:rPr>
          <w:rFonts w:ascii="Consolas" w:hAnsi="Consolas"/>
          <w:sz w:val="20"/>
        </w:rPr>
        <w:t xml:space="preserve">          meta: { roles: ['Administrador'] }</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path: 'configuracion',</w:t>
      </w:r>
      <w:r>
        <w:br/>
      </w:r>
      <w:r>
        <w:rPr>
          <w:rFonts w:ascii="Consolas" w:hAnsi="Consolas"/>
          <w:sz w:val="20"/>
        </w:rPr>
        <w:t xml:space="preserve">          name: 'admin-config',</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('../views/ConfigView.vue'),</w:t>
      </w:r>
      <w:r>
        <w:br/>
      </w:r>
      <w:r>
        <w:rPr>
          <w:rFonts w:ascii="Consolas" w:hAnsi="Consolas"/>
          <w:sz w:val="20"/>
        </w:rPr>
        <w:t xml:space="preserve">          meta: { roles: ['Administrador'] }</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path: 'respaldos',</w:t>
      </w:r>
      <w:r>
        <w:br/>
      </w:r>
      <w:r>
        <w:rPr>
          <w:rFonts w:ascii="Consolas" w:hAnsi="Consolas"/>
          <w:sz w:val="20"/>
        </w:rPr>
        <w:t xml:space="preserve">          name: 'admin-backups',</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('../views/BackupsView.vue'),</w:t>
      </w:r>
      <w:r>
        <w:br/>
      </w:r>
      <w:r>
        <w:rPr>
          <w:rFonts w:ascii="Consolas" w:hAnsi="Consolas"/>
          <w:sz w:val="20"/>
        </w:rPr>
        <w:t xml:space="preserve">          meta: { roles: ['Administrador'] }</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path: 'resumen',</w:t>
      </w:r>
      <w:r>
        <w:br/>
      </w:r>
      <w:r>
        <w:rPr>
          <w:rFonts w:ascii="Consolas" w:hAnsi="Consolas"/>
          <w:sz w:val="20"/>
        </w:rPr>
        <w:t xml:space="preserve">          name: 'manager-summary',</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('../views/ManagerSummaryView.vue'),</w:t>
      </w:r>
      <w:r>
        <w:br/>
      </w:r>
      <w:r>
        <w:rPr>
          <w:rFonts w:ascii="Consolas" w:hAnsi="Consolas"/>
          <w:sz w:val="20"/>
        </w:rPr>
        <w:t xml:space="preserve">          meta: { roles: ['Gerente'] }</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path: 'reportes',</w:t>
      </w:r>
      <w:r>
        <w:br/>
      </w:r>
      <w:r>
        <w:rPr>
          <w:rFonts w:ascii="Consolas" w:hAnsi="Consolas"/>
          <w:sz w:val="20"/>
        </w:rPr>
        <w:t xml:space="preserve">          name: 'reports',</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('../views/ReportsView.vue'),</w:t>
      </w:r>
      <w:r>
        <w:br/>
      </w:r>
      <w:r>
        <w:rPr>
          <w:rFonts w:ascii="Consolas" w:hAnsi="Consolas"/>
          <w:sz w:val="20"/>
        </w:rPr>
        <w:t xml:space="preserve">          meta: { roles: ['Administrador', 'Gerente'] }</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path: 'inventario',</w:t>
      </w:r>
      <w:r>
        <w:br/>
      </w:r>
      <w:r>
        <w:rPr>
          <w:rFonts w:ascii="Consolas" w:hAnsi="Consolas"/>
          <w:sz w:val="20"/>
        </w:rPr>
        <w:t xml:space="preserve">          name: 'inventory',</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('../views/InventoryView.vue'),</w:t>
      </w:r>
      <w:r>
        <w:br/>
      </w:r>
      <w:r>
        <w:rPr>
          <w:rFonts w:ascii="Consolas" w:hAnsi="Consolas"/>
          <w:sz w:val="20"/>
        </w:rPr>
        <w:t xml:space="preserve">          meta: { roles: ['Administrador', 'Gerente', 'Vendedor'] }</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path: 'compras',</w:t>
      </w:r>
      <w:r>
        <w:br/>
      </w:r>
      <w:r>
        <w:rPr>
          <w:rFonts w:ascii="Consolas" w:hAnsi="Consolas"/>
          <w:sz w:val="20"/>
        </w:rPr>
        <w:t xml:space="preserve">          name: 'orders',</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('../views/OrdersView.vue'),</w:t>
      </w:r>
      <w:r>
        <w:br/>
      </w:r>
      <w:r>
        <w:rPr>
          <w:rFonts w:ascii="Consolas" w:hAnsi="Consolas"/>
          <w:sz w:val="20"/>
        </w:rPr>
        <w:t xml:space="preserve">          meta: { roles: ['Administrador', 'Gerente'] }</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path: 'venta',</w:t>
      </w:r>
      <w:r>
        <w:br/>
      </w:r>
      <w:r>
        <w:rPr>
          <w:rFonts w:ascii="Consolas" w:hAnsi="Consolas"/>
          <w:sz w:val="20"/>
        </w:rPr>
        <w:t xml:space="preserve">          name: 'sales',</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('../views/SalesView.vue'),</w:t>
      </w:r>
      <w:r>
        <w:br/>
      </w:r>
      <w:r>
        <w:rPr>
          <w:rFonts w:ascii="Consolas" w:hAnsi="Consolas"/>
          <w:sz w:val="20"/>
        </w:rPr>
        <w:t xml:space="preserve">          meta: { roles: ['Vendedor'] }</w:t>
      </w:r>
      <w:r>
        <w:br/>
      </w:r>
      <w:r>
        <w:rPr>
          <w:rFonts w:ascii="Consolas" w:hAnsi="Consolas"/>
          <w:sz w:val="20"/>
        </w:rPr>
        <w:t xml:space="preserve">        },</w:t>
      </w:r>
      <w:r>
        <w:br/>
      </w:r>
      <w:r>
        <w:rPr>
          <w:rFonts w:ascii="Consolas" w:hAnsi="Consolas"/>
          <w:sz w:val="20"/>
        </w:rPr>
        <w:t xml:space="preserve">        {</w:t>
      </w:r>
      <w:r>
        <w:br/>
      </w:r>
      <w:r>
        <w:rPr>
          <w:rFonts w:ascii="Consolas" w:hAnsi="Consolas"/>
          <w:sz w:val="20"/>
        </w:rPr>
        <w:lastRenderedPageBreak/>
        <w:t xml:space="preserve">          path: 'clientes',</w:t>
      </w:r>
      <w:r>
        <w:br/>
      </w:r>
      <w:r>
        <w:rPr>
          <w:rFonts w:ascii="Consolas" w:hAnsi="Consolas"/>
          <w:sz w:val="20"/>
        </w:rPr>
        <w:t xml:space="preserve">          name: 'customers',</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('../views/CustomersView.vue'),</w:t>
      </w:r>
      <w:r>
        <w:br/>
      </w:r>
      <w:r>
        <w:rPr>
          <w:rFonts w:ascii="Consolas" w:hAnsi="Consolas"/>
          <w:sz w:val="20"/>
        </w:rPr>
        <w:t xml:space="preserve">          meta: { roles: ['Administrador', 'Gerente', 'Vendedor'] }</w:t>
      </w:r>
      <w:r>
        <w:br/>
      </w:r>
      <w:r>
        <w:rPr>
          <w:rFonts w:ascii="Consolas" w:hAnsi="Consolas"/>
          <w:sz w:val="20"/>
        </w:rPr>
        <w:t xml:space="preserve">        }</w:t>
      </w:r>
      <w:r>
        <w:br/>
      </w:r>
      <w:r>
        <w:rPr>
          <w:rFonts w:ascii="Consolas" w:hAnsi="Consolas"/>
          <w:color w:val="008000"/>
          <w:sz w:val="20"/>
        </w:rPr>
        <w:t xml:space="preserve">        // Iremos añadiendo el resto de vistas aquí</w:t>
      </w:r>
      <w:r>
        <w:rPr>
          <w:rFonts w:ascii="Consolas" w:hAnsi="Consolas"/>
          <w:color w:val="008000"/>
          <w:sz w:val="20"/>
        </w:rP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w:t>
      </w:r>
      <w:r>
        <w:br/>
      </w:r>
      <w:r>
        <w:rPr>
          <w:rFonts w:ascii="Consolas" w:hAnsi="Consolas"/>
          <w:sz w:val="20"/>
        </w:rPr>
        <w:t>})</w:t>
      </w:r>
      <w:r>
        <w:br/>
      </w:r>
      <w:r>
        <w:br/>
      </w:r>
      <w:r>
        <w:rPr>
          <w:rFonts w:ascii="Consolas" w:hAnsi="Consolas"/>
          <w:color w:val="008000"/>
          <w:sz w:val="20"/>
        </w:rPr>
        <w:t>// Navigation Guard Global para JWT</w:t>
      </w:r>
      <w:r>
        <w:rPr>
          <w:rFonts w:ascii="Consolas" w:hAnsi="Consolas"/>
          <w:color w:val="008000"/>
          <w:sz w:val="20"/>
        </w:rPr>
        <w:br/>
      </w:r>
      <w:r>
        <w:rPr>
          <w:rFonts w:ascii="Consolas" w:hAnsi="Consolas"/>
          <w:sz w:val="20"/>
        </w:rPr>
        <w:t xml:space="preserve">router.beforeEach((to, </w:t>
      </w:r>
      <w:r>
        <w:rPr>
          <w:rFonts w:ascii="Consolas" w:hAnsi="Consolas"/>
          <w:b/>
          <w:color w:val="0000C8"/>
          <w:sz w:val="20"/>
        </w:rPr>
        <w:t>fromfrom</w:t>
      </w:r>
      <w:r>
        <w:rPr>
          <w:rFonts w:ascii="Consolas" w:hAnsi="Consolas"/>
          <w:sz w:val="20"/>
        </w:rPr>
        <w:t>, next)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session = JSON.parse(localStorage.getItem('sesionVandir'))</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(to.meta.requiresAuth &amp;&amp; !session) {</w:t>
      </w:r>
      <w:r>
        <w:br/>
      </w:r>
      <w:r>
        <w:rPr>
          <w:rFonts w:ascii="Consolas" w:hAnsi="Consolas"/>
          <w:sz w:val="20"/>
        </w:rPr>
        <w:t xml:space="preserve">    next({ name: 'login' })</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rPr>
          <w:rFonts w:ascii="Consolas" w:hAnsi="Consolas"/>
          <w:b/>
          <w:color w:val="0000C8"/>
          <w:sz w:val="20"/>
        </w:rPr>
        <w:t>ifif</w:t>
      </w:r>
      <w:r>
        <w:rPr>
          <w:rFonts w:ascii="Consolas" w:hAnsi="Consolas"/>
          <w:sz w:val="20"/>
        </w:rPr>
        <w:t xml:space="preserve"> (to.name === 'login' &amp;&amp; session) {</w:t>
      </w:r>
      <w:r>
        <w:br/>
      </w:r>
      <w:r>
        <w:rPr>
          <w:rFonts w:ascii="Consolas" w:hAnsi="Consolas"/>
          <w:sz w:val="20"/>
        </w:rPr>
        <w:t xml:space="preserve">    next({ name: 'dashboard' })</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rPr>
          <w:rFonts w:ascii="Consolas" w:hAnsi="Consolas"/>
          <w:b/>
          <w:color w:val="0000C8"/>
          <w:sz w:val="20"/>
        </w:rPr>
        <w:t>ifif</w:t>
      </w:r>
      <w:r>
        <w:rPr>
          <w:rFonts w:ascii="Consolas" w:hAnsi="Consolas"/>
          <w:sz w:val="20"/>
        </w:rPr>
        <w:t xml:space="preserve"> (to.meta.roles &amp;&amp; session)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(to.meta.roles.includes(session.rol)) {</w:t>
      </w:r>
      <w:r>
        <w:br/>
      </w:r>
      <w:r>
        <w:rPr>
          <w:rFonts w:ascii="Consolas" w:hAnsi="Consolas"/>
          <w:sz w:val="20"/>
        </w:rPr>
        <w:t xml:space="preserve">      next()</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next({ name: 'dashboard' }) // Redirige al dashboard si no tiene permisos</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next()</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exportexport</w:t>
      </w:r>
      <w:r>
        <w:rPr>
          <w:rFonts w:ascii="Consolas" w:hAnsi="Consolas"/>
          <w:sz w:val="20"/>
        </w:rPr>
        <w:t xml:space="preserve"> </w:t>
      </w:r>
      <w:r>
        <w:rPr>
          <w:rFonts w:ascii="Consolas" w:hAnsi="Consolas"/>
          <w:b/>
          <w:color w:val="0000C8"/>
          <w:sz w:val="20"/>
        </w:rPr>
        <w:t>defaultdefault</w:t>
      </w:r>
      <w:r>
        <w:rPr>
          <w:rFonts w:ascii="Consolas" w:hAnsi="Consolas"/>
          <w:sz w:val="20"/>
        </w:rPr>
        <w:t xml:space="preserve"> router</w:t>
      </w:r>
      <w:r>
        <w:br/>
      </w:r>
      <w:r>
        <w:br/>
      </w:r>
    </w:p>
    <w:p w14:paraId="5C7474DA" w14:textId="77777777" w:rsidR="00885E91" w:rsidRPr="00F300ED" w:rsidRDefault="00000000">
      <w:pPr>
        <w:pStyle w:val="CaptionStyle"/>
        <w:rPr>
          <w:lang w:val="es-SV"/>
        </w:rPr>
      </w:pPr>
      <w:r w:rsidRPr="00F300ED">
        <w:rPr>
          <w:lang w:val="es-SV"/>
        </w:rPr>
        <w:t>Figura 9. Código fuente: index.js</w:t>
      </w:r>
    </w:p>
    <w:p w14:paraId="7AB3B0F9" w14:textId="77777777" w:rsidR="00885E91" w:rsidRPr="00F300ED" w:rsidRDefault="00000000">
      <w:pPr>
        <w:pStyle w:val="Ttulo3"/>
        <w:rPr>
          <w:lang w:val="es-SV"/>
        </w:rPr>
      </w:pPr>
      <w:bookmarkStart w:id="34" w:name="_Toc231674049"/>
      <w:r w:rsidRPr="00F300ED">
        <w:rPr>
          <w:lang w:val="es-SV"/>
        </w:rPr>
        <w:t>Recurso: api.js</w:t>
      </w:r>
      <w:bookmarkEnd w:id="34"/>
    </w:p>
    <w:p w14:paraId="5A99423B" w14:textId="77777777" w:rsidR="00885E91" w:rsidRPr="00F300ED" w:rsidRDefault="00000000">
      <w:pPr>
        <w:rPr>
          <w:lang w:val="es-SV"/>
        </w:rPr>
      </w:pPr>
      <w:r w:rsidRPr="00F300ED">
        <w:rPr>
          <w:lang w:val="es-SV"/>
        </w:rPr>
        <w:t>El módulo api.js centraliza la configuración de comunicación con la API REST del backend. Al concentrar las llamadas HTTP, los interceptores de token JWT y el manejo de errores en un único punto, cualquier cambio en la URL base o en el esquema de autenticación se aplica de forma global sin necesidad de modificar cada componente Vue por separado.</w:t>
      </w:r>
    </w:p>
    <w:p w14:paraId="448EC25A" w14:textId="77777777" w:rsidR="00885E91" w:rsidRDefault="00000000">
      <w:pPr>
        <w:spacing w:before="120" w:after="120" w:line="240" w:lineRule="auto"/>
        <w:jc w:val="left"/>
      </w:pPr>
      <w:r>
        <w:rPr>
          <w:rFonts w:ascii="Consolas" w:hAnsi="Consolas"/>
          <w:b/>
          <w:color w:val="0000C8"/>
          <w:sz w:val="20"/>
        </w:rPr>
        <w:t>exportexport</w:t>
      </w:r>
      <w:r>
        <w:rPr>
          <w:rFonts w:ascii="Consolas" w:hAnsi="Consolas"/>
          <w:sz w:val="20"/>
        </w:rPr>
        <w:t xml:space="preserve"> </w:t>
      </w:r>
      <w:r>
        <w:rPr>
          <w:rFonts w:ascii="Consolas" w:hAnsi="Consolas"/>
          <w:b/>
          <w:color w:val="0000C8"/>
          <w:sz w:val="20"/>
        </w:rPr>
        <w:t>constconst</w:t>
      </w:r>
      <w:r>
        <w:rPr>
          <w:rFonts w:ascii="Consolas" w:hAnsi="Consolas"/>
          <w:sz w:val="20"/>
        </w:rPr>
        <w:t xml:space="preserve"> API_BASE_URL = </w:t>
      </w:r>
      <w:r>
        <w:rPr>
          <w:rFonts w:ascii="Consolas" w:hAnsi="Consolas"/>
          <w:b/>
          <w:color w:val="0000C8"/>
          <w:sz w:val="20"/>
        </w:rPr>
        <w:t>importimport</w:t>
      </w:r>
      <w:r>
        <w:rPr>
          <w:rFonts w:ascii="Consolas" w:hAnsi="Consolas"/>
          <w:sz w:val="20"/>
        </w:rPr>
        <w:t>.meta.env.VITE_API_BASE_URL || '';</w:t>
      </w:r>
      <w:r>
        <w:br/>
      </w:r>
      <w:r>
        <w:br/>
      </w:r>
      <w:r>
        <w:rPr>
          <w:rFonts w:ascii="Consolas" w:hAnsi="Consolas"/>
          <w:b/>
          <w:color w:val="0000C8"/>
          <w:sz w:val="20"/>
        </w:rPr>
        <w:t>exportexport</w:t>
      </w:r>
      <w:r>
        <w:rPr>
          <w:rFonts w:ascii="Consolas" w:hAnsi="Consolas"/>
          <w:sz w:val="20"/>
        </w:rPr>
        <w:t xml:space="preserve"> </w:t>
      </w:r>
      <w:r>
        <w:rPr>
          <w:rFonts w:ascii="Consolas" w:hAnsi="Consolas"/>
          <w:b/>
          <w:color w:val="0000C8"/>
          <w:sz w:val="20"/>
        </w:rPr>
        <w:t>constconst</w:t>
      </w:r>
      <w:r>
        <w:rPr>
          <w:rFonts w:ascii="Consolas" w:hAnsi="Consolas"/>
          <w:sz w:val="20"/>
        </w:rPr>
        <w:t xml:space="preserve"> API_ENDPOINTS = {</w:t>
      </w:r>
      <w:r>
        <w:br/>
      </w:r>
      <w:r>
        <w:rPr>
          <w:rFonts w:ascii="Consolas" w:hAnsi="Consolas"/>
          <w:sz w:val="20"/>
        </w:rPr>
        <w:t xml:space="preserve">    AUTH_LOGIN: '/auth/login',</w:t>
      </w:r>
      <w:r>
        <w:br/>
      </w:r>
      <w:r>
        <w:rPr>
          <w:rFonts w:ascii="Consolas" w:hAnsi="Consolas"/>
          <w:sz w:val="20"/>
        </w:rPr>
        <w:t xml:space="preserve">    AUTH_RECOVERY: '/auth/recovery',</w:t>
      </w:r>
      <w:r>
        <w:br/>
      </w:r>
      <w:r>
        <w:rPr>
          <w:rFonts w:ascii="Consolas" w:hAnsi="Consolas"/>
          <w:sz w:val="20"/>
        </w:rPr>
        <w:lastRenderedPageBreak/>
        <w:t xml:space="preserve">    USERS: '/users',</w:t>
      </w:r>
      <w:r>
        <w:br/>
      </w:r>
      <w:r>
        <w:rPr>
          <w:rFonts w:ascii="Consolas" w:hAnsi="Consolas"/>
          <w:sz w:val="20"/>
        </w:rPr>
        <w:t xml:space="preserve">    CONFIG: '/config',</w:t>
      </w:r>
      <w:r>
        <w:br/>
      </w:r>
      <w:r>
        <w:rPr>
          <w:rFonts w:ascii="Consolas" w:hAnsi="Consolas"/>
          <w:sz w:val="20"/>
        </w:rPr>
        <w:t xml:space="preserve">    CONFIG_BACKUPS: '/config/backups',</w:t>
      </w:r>
      <w:r>
        <w:br/>
      </w:r>
      <w:r>
        <w:rPr>
          <w:rFonts w:ascii="Consolas" w:hAnsi="Consolas"/>
          <w:sz w:val="20"/>
        </w:rPr>
        <w:t xml:space="preserve">    PRODUCTS: '/products',</w:t>
      </w:r>
      <w:r>
        <w:br/>
      </w:r>
      <w:r>
        <w:rPr>
          <w:rFonts w:ascii="Consolas" w:hAnsi="Consolas"/>
          <w:sz w:val="20"/>
        </w:rPr>
        <w:t xml:space="preserve">    PRODUCTS_LOW_STOCK: '/products/low-stock',</w:t>
      </w:r>
      <w:r>
        <w:br/>
      </w:r>
      <w:r>
        <w:rPr>
          <w:rFonts w:ascii="Consolas" w:hAnsi="Consolas"/>
          <w:sz w:val="20"/>
        </w:rPr>
        <w:t xml:space="preserve">    ORDERS: '/orders',</w:t>
      </w:r>
      <w:r>
        <w:br/>
      </w:r>
      <w:r>
        <w:rPr>
          <w:rFonts w:ascii="Consolas" w:hAnsi="Consolas"/>
          <w:sz w:val="20"/>
        </w:rPr>
        <w:t xml:space="preserve">    CUSTOMERS: '/customers',</w:t>
      </w:r>
      <w:r>
        <w:br/>
      </w:r>
      <w:r>
        <w:rPr>
          <w:rFonts w:ascii="Consolas" w:hAnsi="Consolas"/>
          <w:sz w:val="20"/>
        </w:rPr>
        <w:t xml:space="preserve">    SALES: '/sales',</w:t>
      </w:r>
      <w:r>
        <w:br/>
      </w:r>
      <w:r>
        <w:rPr>
          <w:rFonts w:ascii="Consolas" w:hAnsi="Consolas"/>
          <w:sz w:val="20"/>
        </w:rPr>
        <w:t xml:space="preserve">    CATEGORIES: '/categories',</w:t>
      </w:r>
      <w:r>
        <w:br/>
      </w:r>
      <w:r>
        <w:rPr>
          <w:rFonts w:ascii="Consolas" w:hAnsi="Consolas"/>
          <w:sz w:val="20"/>
        </w:rPr>
        <w:t xml:space="preserve">    PROVIDERS: '/providers'</w:t>
      </w:r>
      <w:r>
        <w:br/>
      </w:r>
      <w:r>
        <w:rPr>
          <w:rFonts w:ascii="Consolas" w:hAnsi="Consolas"/>
          <w:sz w:val="20"/>
        </w:rPr>
        <w:t>};</w:t>
      </w:r>
      <w:r>
        <w:br/>
      </w:r>
      <w:r>
        <w:br/>
      </w:r>
      <w:r>
        <w:rPr>
          <w:rFonts w:ascii="Consolas" w:hAnsi="Consolas"/>
          <w:b/>
          <w:color w:val="0000C8"/>
          <w:sz w:val="20"/>
        </w:rPr>
        <w:t>exportexport</w:t>
      </w:r>
      <w:r>
        <w:rPr>
          <w:rFonts w:ascii="Consolas" w:hAnsi="Consolas"/>
          <w:sz w:val="20"/>
        </w:rPr>
        <w:t xml:space="preserve"> </w:t>
      </w:r>
      <w:r>
        <w:rPr>
          <w:rFonts w:ascii="Consolas" w:hAnsi="Consolas"/>
          <w:b/>
          <w:color w:val="0000C8"/>
          <w:sz w:val="20"/>
        </w:rPr>
        <w:t>constconst</w:t>
      </w:r>
      <w:r>
        <w:rPr>
          <w:rFonts w:ascii="Consolas" w:hAnsi="Consolas"/>
          <w:sz w:val="20"/>
        </w:rPr>
        <w:t xml:space="preserve"> vandirFetch = </w:t>
      </w:r>
      <w:r>
        <w:rPr>
          <w:rFonts w:ascii="Consolas" w:hAnsi="Consolas"/>
          <w:b/>
          <w:color w:val="0000C8"/>
          <w:sz w:val="20"/>
        </w:rPr>
        <w:t>asyncasync</w:t>
      </w:r>
      <w:r>
        <w:rPr>
          <w:rFonts w:ascii="Consolas" w:hAnsi="Consolas"/>
          <w:sz w:val="20"/>
        </w:rPr>
        <w:t xml:space="preserve"> (endpoint, options = {})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sessionStr = localStorage.getItem('sesionVandir');</w:t>
      </w:r>
      <w:r>
        <w:br/>
      </w:r>
      <w:r>
        <w:rPr>
          <w:rFonts w:ascii="Consolas" w:hAnsi="Consolas"/>
          <w:sz w:val="20"/>
        </w:rPr>
        <w:t xml:space="preserve">    </w:t>
      </w:r>
      <w:r>
        <w:rPr>
          <w:rFonts w:ascii="Consolas" w:hAnsi="Consolas"/>
          <w:b/>
          <w:color w:val="0000C8"/>
          <w:sz w:val="20"/>
        </w:rPr>
        <w:t>letlet</w:t>
      </w:r>
      <w:r>
        <w:rPr>
          <w:rFonts w:ascii="Consolas" w:hAnsi="Consolas"/>
          <w:sz w:val="20"/>
        </w:rPr>
        <w:t xml:space="preserve"> token =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(sessionStr) {</w:t>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session = JSON.parse(sessionStr);</w:t>
      </w:r>
      <w:r>
        <w:br/>
      </w:r>
      <w:r>
        <w:rPr>
          <w:rFonts w:ascii="Consolas" w:hAnsi="Consolas"/>
          <w:sz w:val="20"/>
        </w:rPr>
        <w:t xml:space="preserve">            token = session.token;</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console.error("Session parse error");</w:t>
      </w:r>
      <w:r>
        <w:br/>
      </w:r>
      <w:r>
        <w:rPr>
          <w:rFonts w:ascii="Consolas" w:hAnsi="Consolas"/>
          <w:sz w:val="20"/>
        </w:rPr>
        <w:t xml:space="preserve">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defaultHeaders = {</w:t>
      </w:r>
      <w:r>
        <w:br/>
      </w:r>
      <w:r>
        <w:rPr>
          <w:rFonts w:ascii="Consolas" w:hAnsi="Consolas"/>
          <w:sz w:val="20"/>
        </w:rPr>
        <w:t xml:space="preserve">        'Content-Type': 'application/json',</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(token) {</w:t>
      </w:r>
      <w:r>
        <w:br/>
      </w:r>
      <w:r>
        <w:rPr>
          <w:rFonts w:ascii="Consolas" w:hAnsi="Consolas"/>
          <w:sz w:val="20"/>
        </w:rPr>
        <w:t xml:space="preserve">        defaultHeaders['Authorization'] = `Bearer ${token}`;</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config = {</w:t>
      </w:r>
      <w:r>
        <w:br/>
      </w:r>
      <w:r>
        <w:rPr>
          <w:rFonts w:ascii="Consolas" w:hAnsi="Consolas"/>
          <w:sz w:val="20"/>
        </w:rPr>
        <w:t xml:space="preserve">        ...options,</w:t>
      </w:r>
      <w:r>
        <w:br/>
      </w:r>
      <w:r>
        <w:rPr>
          <w:rFonts w:ascii="Consolas" w:hAnsi="Consolas"/>
          <w:sz w:val="20"/>
        </w:rPr>
        <w:t xml:space="preserve">        headers: {</w:t>
      </w:r>
      <w:r>
        <w:br/>
      </w:r>
      <w:r>
        <w:rPr>
          <w:rFonts w:ascii="Consolas" w:hAnsi="Consolas"/>
          <w:sz w:val="20"/>
        </w:rPr>
        <w:t xml:space="preserve">            ...defaultHeaders,</w:t>
      </w:r>
      <w:r>
        <w:br/>
      </w:r>
      <w:r>
        <w:rPr>
          <w:rFonts w:ascii="Consolas" w:hAnsi="Consolas"/>
          <w:sz w:val="20"/>
        </w:rPr>
        <w:t xml:space="preserve">            ...options.headers</w:t>
      </w:r>
      <w:r>
        <w:br/>
      </w:r>
      <w:r>
        <w:rPr>
          <w:rFonts w:ascii="Consolas" w:hAnsi="Consolas"/>
          <w:sz w:val="20"/>
        </w:rPr>
        <w:t xml:space="preserve">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fetch(`${API_BASE_URL}${endpoint}`, config);</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(response.status === 401 || response.status === 403) {</w:t>
      </w:r>
      <w:r>
        <w:br/>
      </w:r>
      <w:r>
        <w:rPr>
          <w:rFonts w:ascii="Consolas" w:hAnsi="Consolas"/>
          <w:sz w:val="20"/>
        </w:rPr>
        <w:t xml:space="preserve">            localStorage.removeItem('sesionVandir');</w:t>
      </w:r>
      <w:r>
        <w:br/>
      </w:r>
      <w:r>
        <w:rPr>
          <w:rFonts w:ascii="Consolas" w:hAnsi="Consolas"/>
          <w:sz w:val="20"/>
        </w:rPr>
        <w:t xml:space="preserve">            window.location.href = '/login';</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Error('Sesión expirada o no autorizada');</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w:t>
      </w:r>
      <w:r>
        <w:br/>
      </w:r>
      <w:r>
        <w:rPr>
          <w:rFonts w:ascii="Consolas" w:hAnsi="Consolas"/>
          <w:sz w:val="20"/>
        </w:rPr>
        <w:lastRenderedPageBreak/>
        <w:t xml:space="preserve">    } </w:t>
      </w:r>
      <w:r>
        <w:rPr>
          <w:rFonts w:ascii="Consolas" w:hAnsi="Consolas"/>
          <w:b/>
          <w:color w:val="0000C8"/>
          <w:sz w:val="20"/>
        </w:rPr>
        <w:t>catchcatch</w:t>
      </w:r>
      <w:r>
        <w:rPr>
          <w:rFonts w:ascii="Consolas" w:hAnsi="Consolas"/>
          <w:sz w:val="20"/>
        </w:rPr>
        <w:t xml:space="preserve"> (error)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error;</w:t>
      </w:r>
      <w:r>
        <w:br/>
      </w:r>
      <w:r>
        <w:rPr>
          <w:rFonts w:ascii="Consolas" w:hAnsi="Consolas"/>
          <w:sz w:val="20"/>
        </w:rPr>
        <w:t xml:space="preserve">    }</w:t>
      </w:r>
      <w:r>
        <w:br/>
      </w:r>
      <w:r>
        <w:rPr>
          <w:rFonts w:ascii="Consolas" w:hAnsi="Consolas"/>
          <w:sz w:val="20"/>
        </w:rPr>
        <w:t>};</w:t>
      </w:r>
      <w:r>
        <w:br/>
      </w:r>
      <w:r>
        <w:br/>
      </w:r>
    </w:p>
    <w:p w14:paraId="33C2C645" w14:textId="77777777" w:rsidR="00885E91" w:rsidRPr="00F300ED" w:rsidRDefault="00000000">
      <w:pPr>
        <w:pStyle w:val="CaptionStyle"/>
        <w:rPr>
          <w:lang w:val="es-SV"/>
        </w:rPr>
      </w:pPr>
      <w:r w:rsidRPr="00F300ED">
        <w:rPr>
          <w:lang w:val="es-SV"/>
        </w:rPr>
        <w:t>Figura 10. Código fuente: api.js</w:t>
      </w:r>
    </w:p>
    <w:p w14:paraId="523D1B29" w14:textId="77777777" w:rsidR="00885E91" w:rsidRPr="00F300ED" w:rsidRDefault="00000000">
      <w:pPr>
        <w:pStyle w:val="Ttulo3"/>
        <w:rPr>
          <w:lang w:val="es-SV"/>
        </w:rPr>
      </w:pPr>
      <w:bookmarkStart w:id="35" w:name="_Toc231674050"/>
      <w:r w:rsidRPr="00F300ED">
        <w:rPr>
          <w:lang w:val="es-SV"/>
        </w:rPr>
        <w:t>Recurso: AdminUsersView.vue</w:t>
      </w:r>
      <w:bookmarkEnd w:id="35"/>
    </w:p>
    <w:p w14:paraId="0D47C26C" w14:textId="77777777" w:rsidR="00885E91" w:rsidRPr="00F300ED" w:rsidRDefault="00000000">
      <w:pPr>
        <w:rPr>
          <w:lang w:val="es-SV"/>
        </w:rPr>
      </w:pPr>
      <w:r w:rsidRPr="00F300ED">
        <w:rPr>
          <w:lang w:val="es-SV"/>
        </w:rPr>
        <w:t>El componente AdminUsersView.vue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14FA6A80" w14:textId="77777777" w:rsidR="00885E91" w:rsidRDefault="00000000">
      <w:pPr>
        <w:spacing w:before="120" w:after="120" w:line="240" w:lineRule="auto"/>
        <w:jc w:val="left"/>
      </w:pPr>
      <w:r w:rsidRPr="00F300ED">
        <w:rPr>
          <w:rFonts w:ascii="Consolas" w:hAnsi="Consolas"/>
          <w:sz w:val="20"/>
          <w:lang w:val="es-SV"/>
        </w:rPr>
        <w:t>&lt;script setup&gt;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ref, onMounted } </w:t>
      </w:r>
      <w:r w:rsidRPr="00F300ED">
        <w:rPr>
          <w:rFonts w:ascii="Consolas" w:hAnsi="Consolas"/>
          <w:b/>
          <w:color w:val="0000C8"/>
          <w:sz w:val="20"/>
          <w:lang w:val="es-SV"/>
        </w:rPr>
        <w:t>fromfrom</w:t>
      </w:r>
      <w:r w:rsidRPr="00F300ED">
        <w:rPr>
          <w:rFonts w:ascii="Consolas" w:hAnsi="Consolas"/>
          <w:sz w:val="20"/>
          <w:lang w:val="es-SV"/>
        </w:rPr>
        <w:t xml:space="preserve"> 'vue';</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vandirFetch, API_ENDPOINTS } </w:t>
      </w:r>
      <w:r w:rsidRPr="00F300ED">
        <w:rPr>
          <w:rFonts w:ascii="Consolas" w:hAnsi="Consolas"/>
          <w:b/>
          <w:color w:val="0000C8"/>
          <w:sz w:val="20"/>
          <w:lang w:val="es-SV"/>
        </w:rPr>
        <w:t>fromfrom</w:t>
      </w:r>
      <w:r w:rsidRPr="00F300ED">
        <w:rPr>
          <w:rFonts w:ascii="Consolas" w:hAnsi="Consolas"/>
          <w:sz w:val="20"/>
          <w:lang w:val="es-SV"/>
        </w:rPr>
        <w:t xml:space="preserve"> '../utils/api';</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users = ref([]);</w:t>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loading = ref(true);</w:t>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error = ref('');</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fetchUsers =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trytry</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response = </w:t>
      </w:r>
      <w:r w:rsidRPr="00F300ED">
        <w:rPr>
          <w:rFonts w:ascii="Consolas" w:hAnsi="Consolas"/>
          <w:b/>
          <w:color w:val="0000C8"/>
          <w:sz w:val="20"/>
          <w:lang w:val="es-SV"/>
        </w:rPr>
        <w:t>awaitawait</w:t>
      </w:r>
      <w:r w:rsidRPr="00F300ED">
        <w:rPr>
          <w:rFonts w:ascii="Consolas" w:hAnsi="Consolas"/>
          <w:sz w:val="20"/>
          <w:lang w:val="es-SV"/>
        </w:rPr>
        <w:t xml:space="preserve"> vandirFetch(API_ENDPOINTS.USERS);</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(response.ok) {</w:t>
      </w:r>
      <w:r w:rsidRPr="00F300ED">
        <w:rPr>
          <w:lang w:val="es-SV"/>
        </w:rPr>
        <w:br/>
      </w:r>
      <w:r w:rsidRPr="00F300ED">
        <w:rPr>
          <w:rFonts w:ascii="Consolas" w:hAnsi="Consolas"/>
          <w:sz w:val="20"/>
          <w:lang w:val="es-SV"/>
        </w:rPr>
        <w:t xml:space="preserve">            users.value = </w:t>
      </w:r>
      <w:r w:rsidRPr="00F300ED">
        <w:rPr>
          <w:rFonts w:ascii="Consolas" w:hAnsi="Consolas"/>
          <w:b/>
          <w:color w:val="0000C8"/>
          <w:sz w:val="20"/>
          <w:lang w:val="es-SV"/>
        </w:rPr>
        <w:t>awaitawait</w:t>
      </w:r>
      <w:r w:rsidRPr="00F300ED">
        <w:rPr>
          <w:rFonts w:ascii="Consolas" w:hAnsi="Consolas"/>
          <w:sz w:val="20"/>
          <w:lang w:val="es-SV"/>
        </w:rPr>
        <w:t xml:space="preserve"> response.json();</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error.value = 'No se pudo cargar la lista de usuarios.';</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catchcatch</w:t>
      </w:r>
      <w:r w:rsidRPr="00F300ED">
        <w:rPr>
          <w:rFonts w:ascii="Consolas" w:hAnsi="Consolas"/>
          <w:sz w:val="20"/>
          <w:lang w:val="es-SV"/>
        </w:rPr>
        <w:t xml:space="preserve"> (e) {</w:t>
      </w:r>
      <w:r w:rsidRPr="00F300ED">
        <w:rPr>
          <w:lang w:val="es-SV"/>
        </w:rPr>
        <w:br/>
      </w:r>
      <w:r w:rsidRPr="00F300ED">
        <w:rPr>
          <w:rFonts w:ascii="Consolas" w:hAnsi="Consolas"/>
          <w:sz w:val="20"/>
          <w:lang w:val="es-SV"/>
        </w:rPr>
        <w:t xml:space="preserve">        error.value = e.message;</w:t>
      </w:r>
      <w:r w:rsidRPr="00F300ED">
        <w:rPr>
          <w:lang w:val="es-SV"/>
        </w:rPr>
        <w:br/>
      </w:r>
      <w:r w:rsidRPr="00F300ED">
        <w:rPr>
          <w:rFonts w:ascii="Consolas" w:hAnsi="Consolas"/>
          <w:sz w:val="20"/>
          <w:lang w:val="es-SV"/>
        </w:rPr>
        <w:t xml:space="preserve">    } finally {</w:t>
      </w:r>
      <w:r w:rsidRPr="00F300ED">
        <w:rPr>
          <w:lang w:val="es-SV"/>
        </w:rPr>
        <w:br/>
      </w:r>
      <w:r w:rsidRPr="00F300ED">
        <w:rPr>
          <w:rFonts w:ascii="Consolas" w:hAnsi="Consolas"/>
          <w:sz w:val="20"/>
          <w:lang w:val="es-SV"/>
        </w:rPr>
        <w:t xml:space="preserve">        loading.value = false;</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statusClass = (status) =&gt;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(!status)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['ACTIVE', 'Activo'].includes(status)</w:t>
      </w:r>
      <w:r w:rsidRPr="00F300ED">
        <w:rPr>
          <w:lang w:val="es-SV"/>
        </w:rPr>
        <w:br/>
      </w:r>
      <w:r w:rsidRPr="00F300ED">
        <w:rPr>
          <w:rFonts w:ascii="Consolas" w:hAnsi="Consolas"/>
          <w:sz w:val="20"/>
          <w:lang w:val="es-SV"/>
        </w:rPr>
        <w:lastRenderedPageBreak/>
        <w:t xml:space="preserve">        ? </w:t>
      </w:r>
      <w:r>
        <w:rPr>
          <w:rFonts w:ascii="Consolas" w:hAnsi="Consolas"/>
          <w:sz w:val="20"/>
        </w:rPr>
        <w:t>'text-success font-bold'</w:t>
      </w:r>
      <w:r>
        <w:br/>
      </w:r>
      <w:r>
        <w:rPr>
          <w:rFonts w:ascii="Consolas" w:hAnsi="Consolas"/>
          <w:sz w:val="20"/>
        </w:rPr>
        <w:t xml:space="preserve">        : 'text-danger font-bold';</w:t>
      </w:r>
      <w:r>
        <w:br/>
      </w:r>
      <w:r>
        <w:rPr>
          <w:rFonts w:ascii="Consolas" w:hAnsi="Consolas"/>
          <w:sz w:val="20"/>
        </w:rPr>
        <w:t>};</w:t>
      </w:r>
      <w:r>
        <w:br/>
      </w:r>
      <w:r>
        <w:br/>
      </w:r>
      <w:r>
        <w:rPr>
          <w:rFonts w:ascii="Consolas" w:hAnsi="Consolas"/>
          <w:sz w:val="20"/>
        </w:rPr>
        <w:t>onMounted(() =&gt; {</w:t>
      </w:r>
      <w:r>
        <w:br/>
      </w:r>
      <w:r>
        <w:rPr>
          <w:rFonts w:ascii="Consolas" w:hAnsi="Consolas"/>
          <w:sz w:val="20"/>
        </w:rPr>
        <w:t xml:space="preserve">    fetchUsers();</w:t>
      </w:r>
      <w:r>
        <w:br/>
      </w:r>
      <w:r>
        <w:rPr>
          <w:rFonts w:ascii="Consolas" w:hAnsi="Consolas"/>
          <w:sz w:val="20"/>
        </w:rPr>
        <w:t>});</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&lt;div </w:t>
      </w:r>
      <w:r>
        <w:rPr>
          <w:rFonts w:ascii="Consolas" w:hAnsi="Consolas"/>
          <w:b/>
          <w:color w:val="0000C8"/>
          <w:sz w:val="20"/>
        </w:rPr>
        <w:t>classclass</w:t>
      </w:r>
      <w:r>
        <w:rPr>
          <w:rFonts w:ascii="Consolas" w:hAnsi="Consolas"/>
          <w:sz w:val="20"/>
        </w:rPr>
        <w:t>="workspace-header"&gt;</w:t>
      </w:r>
      <w:r>
        <w:br/>
      </w:r>
      <w:r>
        <w:rPr>
          <w:rFonts w:ascii="Consolas" w:hAnsi="Consolas"/>
          <w:sz w:val="20"/>
        </w:rPr>
        <w:t xml:space="preserve">        &lt;h2&gt;Usuarios y Permisos&lt;/h2&gt;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="btn btn-primary"&gt;+ Nuevo Usuario&lt;/button&gt;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="content-panel"&gt;</w:t>
      </w:r>
      <w:r>
        <w:br/>
      </w:r>
      <w:r>
        <w:rPr>
          <w:rFonts w:ascii="Consolas" w:hAnsi="Consolas"/>
          <w:sz w:val="20"/>
        </w:rPr>
        <w:t xml:space="preserve">        &lt;div v-</w:t>
      </w:r>
      <w:r>
        <w:rPr>
          <w:rFonts w:ascii="Consolas" w:hAnsi="Consolas"/>
          <w:b/>
          <w:color w:val="0000C8"/>
          <w:sz w:val="20"/>
        </w:rPr>
        <w:t>ifif</w:t>
      </w:r>
      <w:r>
        <w:rPr>
          <w:rFonts w:ascii="Consolas" w:hAnsi="Consolas"/>
          <w:sz w:val="20"/>
        </w:rPr>
        <w:t>="loading"&gt;Cargando usuarios...&lt;/div&gt;</w:t>
      </w:r>
      <w:r>
        <w:br/>
      </w:r>
      <w:r>
        <w:rPr>
          <w:rFonts w:ascii="Consolas" w:hAnsi="Consolas"/>
          <w:sz w:val="20"/>
        </w:rPr>
        <w:t xml:space="preserve">        &lt;div v-</w:t>
      </w:r>
      <w:r>
        <w:rPr>
          <w:rFonts w:ascii="Consolas" w:hAnsi="Consolas"/>
          <w:b/>
          <w:color w:val="0000C8"/>
          <w:sz w:val="20"/>
        </w:rPr>
        <w:t>elseelse</w:t>
      </w:r>
      <w:r>
        <w:rPr>
          <w:rFonts w:ascii="Consolas" w:hAnsi="Consolas"/>
          <w:sz w:val="20"/>
        </w:rPr>
        <w:t>-</w:t>
      </w:r>
      <w:r>
        <w:rPr>
          <w:rFonts w:ascii="Consolas" w:hAnsi="Consolas"/>
          <w:b/>
          <w:color w:val="0000C8"/>
          <w:sz w:val="20"/>
        </w:rPr>
        <w:t>ifif</w:t>
      </w:r>
      <w:r>
        <w:rPr>
          <w:rFonts w:ascii="Consolas" w:hAnsi="Consolas"/>
          <w:sz w:val="20"/>
        </w:rPr>
        <w:t xml:space="preserve">="error" </w:t>
      </w:r>
      <w:r>
        <w:rPr>
          <w:rFonts w:ascii="Consolas" w:hAnsi="Consolas"/>
          <w:b/>
          <w:color w:val="0000C8"/>
          <w:sz w:val="20"/>
        </w:rPr>
        <w:t>classclass</w:t>
      </w:r>
      <w:r>
        <w:rPr>
          <w:rFonts w:ascii="Consolas" w:hAnsi="Consolas"/>
          <w:sz w:val="20"/>
        </w:rPr>
        <w:t>="text-danger"&gt;{{ error }}&lt;/div&gt;</w:t>
      </w:r>
      <w:r>
        <w:br/>
      </w:r>
      <w:r>
        <w:br/>
      </w:r>
      <w:r>
        <w:rPr>
          <w:rFonts w:ascii="Consolas" w:hAnsi="Consolas"/>
          <w:sz w:val="20"/>
        </w:rPr>
        <w:t xml:space="preserve">        &lt;table v-</w:t>
      </w:r>
      <w:r>
        <w:rPr>
          <w:rFonts w:ascii="Consolas" w:hAnsi="Consolas"/>
          <w:b/>
          <w:color w:val="0000C8"/>
          <w:sz w:val="20"/>
        </w:rPr>
        <w:t>elseelse</w:t>
      </w:r>
      <w:r>
        <w:rPr>
          <w:rFonts w:ascii="Consolas" w:hAnsi="Consolas"/>
          <w:sz w:val="20"/>
        </w:rPr>
        <w:t xml:space="preserve"> </w:t>
      </w:r>
      <w:r>
        <w:rPr>
          <w:rFonts w:ascii="Consolas" w:hAnsi="Consolas"/>
          <w:b/>
          <w:color w:val="0000C8"/>
          <w:sz w:val="20"/>
        </w:rPr>
        <w:t>classclass</w:t>
      </w:r>
      <w:r>
        <w:rPr>
          <w:rFonts w:ascii="Consolas" w:hAnsi="Consolas"/>
          <w:sz w:val="20"/>
        </w:rPr>
        <w:t>="data-table"&gt;</w:t>
      </w:r>
      <w:r>
        <w:br/>
      </w:r>
      <w:r>
        <w:rPr>
          <w:rFonts w:ascii="Consolas" w:hAnsi="Consolas"/>
          <w:sz w:val="20"/>
        </w:rPr>
        <w:t xml:space="preserve">            &lt;thead&gt;</w:t>
      </w:r>
      <w:r>
        <w:br/>
      </w:r>
      <w:r>
        <w:rPr>
          <w:rFonts w:ascii="Consolas" w:hAnsi="Consolas"/>
          <w:sz w:val="20"/>
        </w:rPr>
        <w:t xml:space="preserve">                &lt;tr&gt;</w:t>
      </w:r>
      <w:r>
        <w:br/>
      </w:r>
      <w:r>
        <w:rPr>
          <w:rFonts w:ascii="Consolas" w:hAnsi="Consolas"/>
          <w:sz w:val="20"/>
        </w:rPr>
        <w:t xml:space="preserve">                    &lt;th&gt;Nombre&lt;/th&gt;</w:t>
      </w:r>
      <w:r>
        <w:br/>
      </w:r>
      <w:r>
        <w:rPr>
          <w:rFonts w:ascii="Consolas" w:hAnsi="Consolas"/>
          <w:sz w:val="20"/>
        </w:rPr>
        <w:t xml:space="preserve">                    &lt;th&gt;Correo&lt;/th&gt;</w:t>
      </w:r>
      <w:r>
        <w:br/>
      </w:r>
      <w:r>
        <w:rPr>
          <w:rFonts w:ascii="Consolas" w:hAnsi="Consolas"/>
          <w:sz w:val="20"/>
        </w:rPr>
        <w:t xml:space="preserve">                    &lt;th&gt;Rol&lt;/th&gt;</w:t>
      </w:r>
      <w:r>
        <w:br/>
      </w:r>
      <w:r>
        <w:rPr>
          <w:rFonts w:ascii="Consolas" w:hAnsi="Consolas"/>
          <w:sz w:val="20"/>
        </w:rPr>
        <w:t xml:space="preserve">                    &lt;th&gt;Estado&lt;/th&gt;</w:t>
      </w:r>
      <w:r>
        <w:br/>
      </w:r>
      <w:r>
        <w:rPr>
          <w:rFonts w:ascii="Consolas" w:hAnsi="Consolas"/>
          <w:sz w:val="20"/>
        </w:rPr>
        <w:t xml:space="preserve">                    &lt;th&gt;Acciones&lt;/th&gt;</w:t>
      </w:r>
      <w:r>
        <w:br/>
      </w:r>
      <w:r>
        <w:rPr>
          <w:rFonts w:ascii="Consolas" w:hAnsi="Consolas"/>
          <w:sz w:val="20"/>
        </w:rPr>
        <w:t xml:space="preserve">                &lt;/tr&gt;</w:t>
      </w:r>
      <w:r>
        <w:br/>
      </w:r>
      <w:r>
        <w:rPr>
          <w:rFonts w:ascii="Consolas" w:hAnsi="Consolas"/>
          <w:sz w:val="20"/>
        </w:rPr>
        <w:t xml:space="preserve">            &lt;/thead&gt;</w:t>
      </w:r>
      <w:r>
        <w:br/>
      </w:r>
      <w:r>
        <w:rPr>
          <w:rFonts w:ascii="Consolas" w:hAnsi="Consolas"/>
          <w:sz w:val="20"/>
        </w:rPr>
        <w:t xml:space="preserve">            &lt;tbody&gt;</w:t>
      </w:r>
      <w:r>
        <w:br/>
      </w:r>
      <w:r>
        <w:rPr>
          <w:rFonts w:ascii="Consolas" w:hAnsi="Consolas"/>
          <w:sz w:val="20"/>
        </w:rPr>
        <w:t xml:space="preserve">                &lt;tr v-</w:t>
      </w:r>
      <w:r>
        <w:rPr>
          <w:rFonts w:ascii="Consolas" w:hAnsi="Consolas"/>
          <w:b/>
          <w:color w:val="0000C8"/>
          <w:sz w:val="20"/>
        </w:rPr>
        <w:t>forfor</w:t>
      </w:r>
      <w:r>
        <w:rPr>
          <w:rFonts w:ascii="Consolas" w:hAnsi="Consolas"/>
          <w:sz w:val="20"/>
        </w:rPr>
        <w:t>="user in users" :key="user.id"&gt;</w:t>
      </w:r>
      <w:r>
        <w:br/>
      </w:r>
      <w:r>
        <w:rPr>
          <w:rFonts w:ascii="Consolas" w:hAnsi="Consolas"/>
          <w:sz w:val="20"/>
        </w:rPr>
        <w:t xml:space="preserve">                    &lt;td&gt;{{ user.name }}&lt;/td&gt;</w:t>
      </w:r>
      <w:r>
        <w:br/>
      </w:r>
      <w:r>
        <w:rPr>
          <w:rFonts w:ascii="Consolas" w:hAnsi="Consolas"/>
          <w:sz w:val="20"/>
        </w:rPr>
        <w:t xml:space="preserve">                    &lt;td&gt;{{ user.email }}&lt;/td&gt;</w:t>
      </w:r>
      <w:r>
        <w:br/>
      </w:r>
      <w:r>
        <w:rPr>
          <w:rFonts w:ascii="Consolas" w:hAnsi="Consolas"/>
          <w:sz w:val="20"/>
        </w:rPr>
        <w:t xml:space="preserve">                    &lt;td&gt;{{ user.role }}&lt;/td&gt;</w:t>
      </w:r>
      <w:r>
        <w:br/>
      </w:r>
      <w:r>
        <w:rPr>
          <w:rFonts w:ascii="Consolas" w:hAnsi="Consolas"/>
          <w:sz w:val="20"/>
        </w:rPr>
        <w:t xml:space="preserve">                    &lt;td :</w:t>
      </w:r>
      <w:r>
        <w:rPr>
          <w:rFonts w:ascii="Consolas" w:hAnsi="Consolas"/>
          <w:b/>
          <w:color w:val="0000C8"/>
          <w:sz w:val="20"/>
        </w:rPr>
        <w:t>classclass</w:t>
      </w:r>
      <w:r>
        <w:rPr>
          <w:rFonts w:ascii="Consolas" w:hAnsi="Consolas"/>
          <w:sz w:val="20"/>
        </w:rPr>
        <w:t>="statusClass(user.status)"&gt;{{ user.status }}&lt;/td&gt;</w:t>
      </w:r>
      <w:r>
        <w:br/>
      </w:r>
      <w:r>
        <w:rPr>
          <w:rFonts w:ascii="Consolas" w:hAnsi="Consolas"/>
          <w:sz w:val="20"/>
        </w:rPr>
        <w:t xml:space="preserve">                    &lt;td&gt;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="btn btn-small btn-secondary"&gt;Editar&lt;/button&gt;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="btn btn-small btn-danger"&gt;Bloquear&lt;/button&gt;</w:t>
      </w:r>
      <w:r>
        <w:br/>
      </w:r>
      <w:r>
        <w:rPr>
          <w:rFonts w:ascii="Consolas" w:hAnsi="Consolas"/>
          <w:sz w:val="20"/>
        </w:rPr>
        <w:t xml:space="preserve">                    &lt;/td&gt;</w:t>
      </w:r>
      <w:r>
        <w:br/>
      </w:r>
      <w:r>
        <w:rPr>
          <w:rFonts w:ascii="Consolas" w:hAnsi="Consolas"/>
          <w:sz w:val="20"/>
        </w:rPr>
        <w:t xml:space="preserve">                &lt;/tr&gt;</w:t>
      </w:r>
      <w:r>
        <w:br/>
      </w:r>
      <w:r>
        <w:rPr>
          <w:rFonts w:ascii="Consolas" w:hAnsi="Consolas"/>
          <w:sz w:val="20"/>
        </w:rPr>
        <w:t xml:space="preserve">            &lt;/tbody&gt;</w:t>
      </w:r>
      <w:r>
        <w:br/>
      </w:r>
      <w:r>
        <w:rPr>
          <w:rFonts w:ascii="Consolas" w:hAnsi="Consolas"/>
          <w:sz w:val="20"/>
        </w:rPr>
        <w:t xml:space="preserve">        &lt;/table&gt;</w:t>
      </w:r>
      <w:r>
        <w:br/>
      </w:r>
      <w:r>
        <w:rPr>
          <w:rFonts w:ascii="Consolas" w:hAnsi="Consolas"/>
          <w:sz w:val="20"/>
        </w:rPr>
        <w:t xml:space="preserve">    &lt;/div&gt;</w:t>
      </w:r>
      <w:r>
        <w:br/>
      </w:r>
      <w:r>
        <w:rPr>
          <w:rFonts w:ascii="Consolas" w:hAnsi="Consolas"/>
          <w:sz w:val="20"/>
        </w:rPr>
        <w:t>&lt;/template&gt;</w:t>
      </w:r>
      <w:r>
        <w:br/>
      </w:r>
      <w:r>
        <w:br/>
      </w:r>
    </w:p>
    <w:p w14:paraId="65D46BFE" w14:textId="77777777" w:rsidR="00885E91" w:rsidRPr="00F300ED" w:rsidRDefault="00000000">
      <w:pPr>
        <w:pStyle w:val="CaptionStyle"/>
        <w:rPr>
          <w:lang w:val="es-SV"/>
        </w:rPr>
      </w:pPr>
      <w:r w:rsidRPr="00F300ED">
        <w:rPr>
          <w:lang w:val="es-SV"/>
        </w:rPr>
        <w:t>Figura 11. Código fuente: AdminUsersView.vue</w:t>
      </w:r>
    </w:p>
    <w:p w14:paraId="213FD1A8" w14:textId="77777777" w:rsidR="00885E91" w:rsidRPr="00F300ED" w:rsidRDefault="00000000">
      <w:pPr>
        <w:pStyle w:val="Ttulo3"/>
        <w:rPr>
          <w:lang w:val="es-SV"/>
        </w:rPr>
      </w:pPr>
      <w:bookmarkStart w:id="36" w:name="_Toc231674051"/>
      <w:r w:rsidRPr="00F300ED">
        <w:rPr>
          <w:lang w:val="es-SV"/>
        </w:rPr>
        <w:lastRenderedPageBreak/>
        <w:t>Recurso: BackupsView.vue</w:t>
      </w:r>
      <w:bookmarkEnd w:id="36"/>
    </w:p>
    <w:p w14:paraId="285AE077" w14:textId="77777777" w:rsidR="00885E91" w:rsidRPr="00F300ED" w:rsidRDefault="00000000">
      <w:pPr>
        <w:rPr>
          <w:lang w:val="es-SV"/>
        </w:rPr>
      </w:pPr>
      <w:r w:rsidRPr="00F300ED">
        <w:rPr>
          <w:lang w:val="es-SV"/>
        </w:rPr>
        <w:t>El componente BackupsView.vue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4162052E" w14:textId="77777777" w:rsidR="00885E91" w:rsidRPr="00F300ED" w:rsidRDefault="00000000">
      <w:pPr>
        <w:spacing w:before="120" w:after="120" w:line="240" w:lineRule="auto"/>
        <w:jc w:val="left"/>
        <w:rPr>
          <w:lang w:val="es-SV"/>
        </w:rPr>
      </w:pPr>
      <w:r w:rsidRPr="00F300ED">
        <w:rPr>
          <w:rFonts w:ascii="Consolas" w:hAnsi="Consolas"/>
          <w:sz w:val="20"/>
          <w:lang w:val="es-SV"/>
        </w:rPr>
        <w:t>&lt;script setup&gt;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ref, onMounted } </w:t>
      </w:r>
      <w:r w:rsidRPr="00F300ED">
        <w:rPr>
          <w:rFonts w:ascii="Consolas" w:hAnsi="Consolas"/>
          <w:b/>
          <w:color w:val="0000C8"/>
          <w:sz w:val="20"/>
          <w:lang w:val="es-SV"/>
        </w:rPr>
        <w:t>fromfrom</w:t>
      </w:r>
      <w:r w:rsidRPr="00F300ED">
        <w:rPr>
          <w:rFonts w:ascii="Consolas" w:hAnsi="Consolas"/>
          <w:sz w:val="20"/>
          <w:lang w:val="es-SV"/>
        </w:rPr>
        <w:t xml:space="preserve"> 'vue';</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vandirFetch, API_ENDPOINTS } </w:t>
      </w:r>
      <w:r w:rsidRPr="00F300ED">
        <w:rPr>
          <w:rFonts w:ascii="Consolas" w:hAnsi="Consolas"/>
          <w:b/>
          <w:color w:val="0000C8"/>
          <w:sz w:val="20"/>
          <w:lang w:val="es-SV"/>
        </w:rPr>
        <w:t>fromfrom</w:t>
      </w:r>
      <w:r w:rsidRPr="00F300ED">
        <w:rPr>
          <w:rFonts w:ascii="Consolas" w:hAnsi="Consolas"/>
          <w:sz w:val="20"/>
          <w:lang w:val="es-SV"/>
        </w:rPr>
        <w:t xml:space="preserve"> '../utils/api';</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backups = ref([]);</w:t>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loading = ref(true);</w:t>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error = ref('');</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formatDate = (value) =&gt;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(!value)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'N/D';</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date = </w:t>
      </w:r>
      <w:r w:rsidRPr="00F300ED">
        <w:rPr>
          <w:rFonts w:ascii="Consolas" w:hAnsi="Consolas"/>
          <w:b/>
          <w:color w:val="0000C8"/>
          <w:sz w:val="20"/>
          <w:lang w:val="es-SV"/>
        </w:rPr>
        <w:t>newnew</w:t>
      </w:r>
      <w:r w:rsidRPr="00F300ED">
        <w:rPr>
          <w:rFonts w:ascii="Consolas" w:hAnsi="Consolas"/>
          <w:sz w:val="20"/>
          <w:lang w:val="es-SV"/>
        </w:rPr>
        <w:t xml:space="preserve"> Date(value);</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(Number.isNaN(date.getTime()))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value;</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date.toLocaleString();</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formatSize = (value) =&gt;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(value === null || value === undefined)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'N/D';</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`${Number(value).toFixed(2)} MB`;</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fetchBackups =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trytry</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response = </w:t>
      </w:r>
      <w:r w:rsidRPr="00F300ED">
        <w:rPr>
          <w:rFonts w:ascii="Consolas" w:hAnsi="Consolas"/>
          <w:b/>
          <w:color w:val="0000C8"/>
          <w:sz w:val="20"/>
          <w:lang w:val="es-SV"/>
        </w:rPr>
        <w:t>awaitawait</w:t>
      </w:r>
      <w:r w:rsidRPr="00F300ED">
        <w:rPr>
          <w:rFonts w:ascii="Consolas" w:hAnsi="Consolas"/>
          <w:sz w:val="20"/>
          <w:lang w:val="es-SV"/>
        </w:rPr>
        <w:t xml:space="preserve"> vandirFetch(API_ENDPOINTS.CONFIG_BACKUPS);</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(response.ok) {</w:t>
      </w:r>
      <w:r w:rsidRPr="00F300ED">
        <w:rPr>
          <w:lang w:val="es-SV"/>
        </w:rPr>
        <w:br/>
      </w:r>
      <w:r w:rsidRPr="00F300ED">
        <w:rPr>
          <w:rFonts w:ascii="Consolas" w:hAnsi="Consolas"/>
          <w:sz w:val="20"/>
          <w:lang w:val="es-SV"/>
        </w:rPr>
        <w:t xml:space="preserve">            backups.value = </w:t>
      </w:r>
      <w:r w:rsidRPr="00F300ED">
        <w:rPr>
          <w:rFonts w:ascii="Consolas" w:hAnsi="Consolas"/>
          <w:b/>
          <w:color w:val="0000C8"/>
          <w:sz w:val="20"/>
          <w:lang w:val="es-SV"/>
        </w:rPr>
        <w:t>awaitawait</w:t>
      </w:r>
      <w:r w:rsidRPr="00F300ED">
        <w:rPr>
          <w:rFonts w:ascii="Consolas" w:hAnsi="Consolas"/>
          <w:sz w:val="20"/>
          <w:lang w:val="es-SV"/>
        </w:rPr>
        <w:t xml:space="preserve"> response.json();</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error.value = 'No se pudo cargar el historial de respaldos.';</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lastRenderedPageBreak/>
        <w:t xml:space="preserve">    } </w:t>
      </w:r>
      <w:r w:rsidRPr="00F300ED">
        <w:rPr>
          <w:rFonts w:ascii="Consolas" w:hAnsi="Consolas"/>
          <w:b/>
          <w:color w:val="0000C8"/>
          <w:sz w:val="20"/>
          <w:lang w:val="es-SV"/>
        </w:rPr>
        <w:t>catchcatch</w:t>
      </w:r>
      <w:r w:rsidRPr="00F300ED">
        <w:rPr>
          <w:rFonts w:ascii="Consolas" w:hAnsi="Consolas"/>
          <w:sz w:val="20"/>
          <w:lang w:val="es-SV"/>
        </w:rPr>
        <w:t xml:space="preserve"> (e) {</w:t>
      </w:r>
      <w:r w:rsidRPr="00F300ED">
        <w:rPr>
          <w:lang w:val="es-SV"/>
        </w:rPr>
        <w:br/>
      </w:r>
      <w:r w:rsidRPr="00F300ED">
        <w:rPr>
          <w:rFonts w:ascii="Consolas" w:hAnsi="Consolas"/>
          <w:sz w:val="20"/>
          <w:lang w:val="es-SV"/>
        </w:rPr>
        <w:t xml:space="preserve">        error.value = e.message;</w:t>
      </w:r>
      <w:r w:rsidRPr="00F300ED">
        <w:rPr>
          <w:lang w:val="es-SV"/>
        </w:rPr>
        <w:br/>
      </w:r>
      <w:r w:rsidRPr="00F300ED">
        <w:rPr>
          <w:rFonts w:ascii="Consolas" w:hAnsi="Consolas"/>
          <w:sz w:val="20"/>
          <w:lang w:val="es-SV"/>
        </w:rPr>
        <w:t xml:space="preserve">    } finally {</w:t>
      </w:r>
      <w:r w:rsidRPr="00F300ED">
        <w:rPr>
          <w:lang w:val="es-SV"/>
        </w:rPr>
        <w:br/>
      </w:r>
      <w:r w:rsidRPr="00F300ED">
        <w:rPr>
          <w:rFonts w:ascii="Consolas" w:hAnsi="Consolas"/>
          <w:sz w:val="20"/>
          <w:lang w:val="es-SV"/>
        </w:rPr>
        <w:t xml:space="preserve">        loading.value = false;</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onMounted(() =&gt; {</w:t>
      </w:r>
      <w:r w:rsidRPr="00F300ED">
        <w:rPr>
          <w:lang w:val="es-SV"/>
        </w:rPr>
        <w:br/>
      </w:r>
      <w:r w:rsidRPr="00F300ED">
        <w:rPr>
          <w:rFonts w:ascii="Consolas" w:hAnsi="Consolas"/>
          <w:sz w:val="20"/>
          <w:lang w:val="es-SV"/>
        </w:rPr>
        <w:t xml:space="preserve">    fetchBackups();</w:t>
      </w:r>
      <w:r w:rsidRPr="00F300ED">
        <w:rPr>
          <w:lang w:val="es-SV"/>
        </w:rPr>
        <w:br/>
      </w:r>
      <w:r w:rsidRPr="00F300ED">
        <w:rPr>
          <w:rFonts w:ascii="Consolas" w:hAnsi="Consolas"/>
          <w:sz w:val="20"/>
          <w:lang w:val="es-SV"/>
        </w:rPr>
        <w:t>});</w:t>
      </w:r>
      <w:r w:rsidRPr="00F300ED">
        <w:rPr>
          <w:lang w:val="es-SV"/>
        </w:rPr>
        <w:br/>
      </w:r>
      <w:r w:rsidRPr="00F300ED">
        <w:rPr>
          <w:rFonts w:ascii="Consolas" w:hAnsi="Consolas"/>
          <w:sz w:val="20"/>
          <w:lang w:val="es-SV"/>
        </w:rPr>
        <w:t>&lt;/script&gt;</w:t>
      </w:r>
      <w:r w:rsidRPr="00F300ED">
        <w:rPr>
          <w:lang w:val="es-SV"/>
        </w:rPr>
        <w:br/>
      </w:r>
      <w:r w:rsidRPr="00F300ED">
        <w:rPr>
          <w:lang w:val="es-SV"/>
        </w:rPr>
        <w:br/>
      </w:r>
      <w:r w:rsidRPr="00F300ED">
        <w:rPr>
          <w:rFonts w:ascii="Consolas" w:hAnsi="Consolas"/>
          <w:sz w:val="20"/>
          <w:lang w:val="es-SV"/>
        </w:rPr>
        <w:t>&lt;template&gt;</w:t>
      </w:r>
      <w:r w:rsidRPr="00F300ED">
        <w:rPr>
          <w:lang w:val="es-SV"/>
        </w:rPr>
        <w:br/>
      </w:r>
      <w:r w:rsidRPr="00F300ED">
        <w:rPr>
          <w:rFonts w:ascii="Consolas" w:hAnsi="Consolas"/>
          <w:sz w:val="20"/>
          <w:lang w:val="es-SV"/>
        </w:rPr>
        <w:t xml:space="preserve">    &lt;div </w:t>
      </w:r>
      <w:r w:rsidRPr="00F300ED">
        <w:rPr>
          <w:rFonts w:ascii="Consolas" w:hAnsi="Consolas"/>
          <w:b/>
          <w:color w:val="0000C8"/>
          <w:sz w:val="20"/>
          <w:lang w:val="es-SV"/>
        </w:rPr>
        <w:t>classclass</w:t>
      </w:r>
      <w:r w:rsidRPr="00F300ED">
        <w:rPr>
          <w:rFonts w:ascii="Consolas" w:hAnsi="Consolas"/>
          <w:sz w:val="20"/>
          <w:lang w:val="es-SV"/>
        </w:rPr>
        <w:t>="workspace-header"&gt;</w:t>
      </w:r>
      <w:r w:rsidRPr="00F300ED">
        <w:rPr>
          <w:lang w:val="es-SV"/>
        </w:rPr>
        <w:br/>
      </w:r>
      <w:r w:rsidRPr="00F300ED">
        <w:rPr>
          <w:rFonts w:ascii="Consolas" w:hAnsi="Consolas"/>
          <w:sz w:val="20"/>
          <w:lang w:val="es-SV"/>
        </w:rPr>
        <w:t xml:space="preserve">        &lt;h2&gt;Respaldos de Base de Datos&lt;/h2&gt;</w:t>
      </w:r>
      <w:r w:rsidRPr="00F300ED">
        <w:rPr>
          <w:lang w:val="es-SV"/>
        </w:rPr>
        <w:br/>
      </w:r>
      <w:r w:rsidRPr="00F300ED">
        <w:rPr>
          <w:rFonts w:ascii="Consolas" w:hAnsi="Consolas"/>
          <w:sz w:val="20"/>
          <w:lang w:val="es-SV"/>
        </w:rPr>
        <w:t xml:space="preserve">    &lt;/div&gt;</w:t>
      </w:r>
      <w:r w:rsidRPr="00F300ED">
        <w:rPr>
          <w:lang w:val="es-SV"/>
        </w:rPr>
        <w:br/>
      </w:r>
      <w:r w:rsidRPr="00F300ED">
        <w:rPr>
          <w:lang w:val="es-SV"/>
        </w:rPr>
        <w:br/>
      </w:r>
      <w:r w:rsidRPr="00F300ED">
        <w:rPr>
          <w:rFonts w:ascii="Consolas" w:hAnsi="Consolas"/>
          <w:sz w:val="20"/>
          <w:lang w:val="es-SV"/>
        </w:rPr>
        <w:t xml:space="preserve">    &lt;div </w:t>
      </w:r>
      <w:r w:rsidRPr="00F300ED">
        <w:rPr>
          <w:rFonts w:ascii="Consolas" w:hAnsi="Consolas"/>
          <w:b/>
          <w:color w:val="0000C8"/>
          <w:sz w:val="20"/>
          <w:lang w:val="es-SV"/>
        </w:rPr>
        <w:t>classclass</w:t>
      </w:r>
      <w:r w:rsidRPr="00F300ED">
        <w:rPr>
          <w:rFonts w:ascii="Consolas" w:hAnsi="Consolas"/>
          <w:sz w:val="20"/>
          <w:lang w:val="es-SV"/>
        </w:rPr>
        <w:t>="content-panel"&gt;</w:t>
      </w:r>
      <w:r w:rsidRPr="00F300ED">
        <w:rPr>
          <w:lang w:val="es-SV"/>
        </w:rPr>
        <w:br/>
      </w:r>
      <w:r w:rsidRPr="00F300ED">
        <w:rPr>
          <w:rFonts w:ascii="Consolas" w:hAnsi="Consolas"/>
          <w:sz w:val="20"/>
          <w:lang w:val="es-SV"/>
        </w:rPr>
        <w:t xml:space="preserve">        &lt;div v-</w:t>
      </w:r>
      <w:r w:rsidRPr="00F300ED">
        <w:rPr>
          <w:rFonts w:ascii="Consolas" w:hAnsi="Consolas"/>
          <w:b/>
          <w:color w:val="0000C8"/>
          <w:sz w:val="20"/>
          <w:lang w:val="es-SV"/>
        </w:rPr>
        <w:t>ifif</w:t>
      </w:r>
      <w:r w:rsidRPr="00F300ED">
        <w:rPr>
          <w:rFonts w:ascii="Consolas" w:hAnsi="Consolas"/>
          <w:sz w:val="20"/>
          <w:lang w:val="es-SV"/>
        </w:rPr>
        <w:t>="loading"&gt;Cargando respaldos...&lt;/div&gt;</w:t>
      </w:r>
      <w:r w:rsidRPr="00F300ED">
        <w:rPr>
          <w:lang w:val="es-SV"/>
        </w:rPr>
        <w:br/>
      </w:r>
      <w:r w:rsidRPr="00F300ED">
        <w:rPr>
          <w:rFonts w:ascii="Consolas" w:hAnsi="Consolas"/>
          <w:sz w:val="20"/>
          <w:lang w:val="es-SV"/>
        </w:rPr>
        <w:t xml:space="preserve">        &lt;div v-</w:t>
      </w:r>
      <w:r w:rsidRPr="00F300ED">
        <w:rPr>
          <w:rFonts w:ascii="Consolas" w:hAnsi="Consolas"/>
          <w:b/>
          <w:color w:val="0000C8"/>
          <w:sz w:val="20"/>
          <w:lang w:val="es-SV"/>
        </w:rPr>
        <w:t>elseelse</w:t>
      </w:r>
      <w:r w:rsidRPr="00F300ED">
        <w:rPr>
          <w:rFonts w:ascii="Consolas" w:hAnsi="Consolas"/>
          <w:sz w:val="20"/>
          <w:lang w:val="es-SV"/>
        </w:rPr>
        <w:t>-</w:t>
      </w:r>
      <w:r w:rsidRPr="00F300ED">
        <w:rPr>
          <w:rFonts w:ascii="Consolas" w:hAnsi="Consolas"/>
          <w:b/>
          <w:color w:val="0000C8"/>
          <w:sz w:val="20"/>
          <w:lang w:val="es-SV"/>
        </w:rPr>
        <w:t>ifif</w:t>
      </w:r>
      <w:r w:rsidRPr="00F300ED">
        <w:rPr>
          <w:rFonts w:ascii="Consolas" w:hAnsi="Consolas"/>
          <w:sz w:val="20"/>
          <w:lang w:val="es-SV"/>
        </w:rPr>
        <w:t xml:space="preserve">="error" </w:t>
      </w:r>
      <w:r w:rsidRPr="00F300ED">
        <w:rPr>
          <w:rFonts w:ascii="Consolas" w:hAnsi="Consolas"/>
          <w:b/>
          <w:color w:val="0000C8"/>
          <w:sz w:val="20"/>
          <w:lang w:val="es-SV"/>
        </w:rPr>
        <w:t>classclass</w:t>
      </w:r>
      <w:r w:rsidRPr="00F300ED">
        <w:rPr>
          <w:rFonts w:ascii="Consolas" w:hAnsi="Consolas"/>
          <w:sz w:val="20"/>
          <w:lang w:val="es-SV"/>
        </w:rPr>
        <w:t>="text-danger"&gt;{{ error }}&lt;/div&gt;</w:t>
      </w:r>
      <w:r w:rsidRPr="00F300ED">
        <w:rPr>
          <w:lang w:val="es-SV"/>
        </w:rPr>
        <w:br/>
      </w:r>
      <w:r w:rsidRPr="00F300ED">
        <w:rPr>
          <w:lang w:val="es-SV"/>
        </w:rPr>
        <w:br/>
      </w:r>
      <w:r w:rsidRPr="00F300ED">
        <w:rPr>
          <w:rFonts w:ascii="Consolas" w:hAnsi="Consolas"/>
          <w:sz w:val="20"/>
          <w:lang w:val="es-SV"/>
        </w:rPr>
        <w:t xml:space="preserve">        &lt;table v-</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rFonts w:ascii="Consolas" w:hAnsi="Consolas"/>
          <w:b/>
          <w:color w:val="0000C8"/>
          <w:sz w:val="20"/>
          <w:lang w:val="es-SV"/>
        </w:rPr>
        <w:t>classclass</w:t>
      </w:r>
      <w:r w:rsidRPr="00F300ED">
        <w:rPr>
          <w:rFonts w:ascii="Consolas" w:hAnsi="Consolas"/>
          <w:sz w:val="20"/>
          <w:lang w:val="es-SV"/>
        </w:rPr>
        <w:t>="data-table"&gt;</w:t>
      </w:r>
      <w:r w:rsidRPr="00F300ED">
        <w:rPr>
          <w:lang w:val="es-SV"/>
        </w:rPr>
        <w:br/>
      </w:r>
      <w:r w:rsidRPr="00F300ED">
        <w:rPr>
          <w:rFonts w:ascii="Consolas" w:hAnsi="Consolas"/>
          <w:sz w:val="20"/>
          <w:lang w:val="es-SV"/>
        </w:rPr>
        <w:t xml:space="preserve">            &lt;thead&gt;</w:t>
      </w:r>
      <w:r w:rsidRPr="00F300ED">
        <w:rPr>
          <w:lang w:val="es-SV"/>
        </w:rPr>
        <w:br/>
      </w:r>
      <w:r w:rsidRPr="00F300ED">
        <w:rPr>
          <w:rFonts w:ascii="Consolas" w:hAnsi="Consolas"/>
          <w:sz w:val="20"/>
          <w:lang w:val="es-SV"/>
        </w:rPr>
        <w:t xml:space="preserve">                &lt;tr&gt;</w:t>
      </w:r>
      <w:r w:rsidRPr="00F300ED">
        <w:rPr>
          <w:lang w:val="es-SV"/>
        </w:rPr>
        <w:br/>
      </w:r>
      <w:r w:rsidRPr="00F300ED">
        <w:rPr>
          <w:rFonts w:ascii="Consolas" w:hAnsi="Consolas"/>
          <w:sz w:val="20"/>
          <w:lang w:val="es-SV"/>
        </w:rPr>
        <w:t xml:space="preserve">                    &lt;th&gt;Archivo&lt;/th&gt;</w:t>
      </w:r>
      <w:r w:rsidRPr="00F300ED">
        <w:rPr>
          <w:lang w:val="es-SV"/>
        </w:rPr>
        <w:br/>
      </w:r>
      <w:r w:rsidRPr="00F300ED">
        <w:rPr>
          <w:rFonts w:ascii="Consolas" w:hAnsi="Consolas"/>
          <w:sz w:val="20"/>
          <w:lang w:val="es-SV"/>
        </w:rPr>
        <w:t xml:space="preserve">                    &lt;th&gt;Tipo&lt;/th&gt;</w:t>
      </w:r>
      <w:r w:rsidRPr="00F300ED">
        <w:rPr>
          <w:lang w:val="es-SV"/>
        </w:rPr>
        <w:br/>
      </w:r>
      <w:r w:rsidRPr="00F300ED">
        <w:rPr>
          <w:rFonts w:ascii="Consolas" w:hAnsi="Consolas"/>
          <w:sz w:val="20"/>
          <w:lang w:val="es-SV"/>
        </w:rPr>
        <w:t xml:space="preserve">                    &lt;th&gt;Generado&lt;/th&gt;</w:t>
      </w:r>
      <w:r w:rsidRPr="00F300ED">
        <w:rPr>
          <w:lang w:val="es-SV"/>
        </w:rPr>
        <w:br/>
      </w:r>
      <w:r w:rsidRPr="00F300ED">
        <w:rPr>
          <w:rFonts w:ascii="Consolas" w:hAnsi="Consolas"/>
          <w:sz w:val="20"/>
          <w:lang w:val="es-SV"/>
        </w:rPr>
        <w:t xml:space="preserve">                    &lt;th&gt;Tamano&lt;/th&gt;</w:t>
      </w:r>
      <w:r w:rsidRPr="00F300ED">
        <w:rPr>
          <w:lang w:val="es-SV"/>
        </w:rPr>
        <w:br/>
      </w:r>
      <w:r w:rsidRPr="00F300ED">
        <w:rPr>
          <w:rFonts w:ascii="Consolas" w:hAnsi="Consolas"/>
          <w:sz w:val="20"/>
          <w:lang w:val="es-SV"/>
        </w:rPr>
        <w:t xml:space="preserve">                    &lt;th&gt;Responsable&lt;/th&gt;</w:t>
      </w:r>
      <w:r w:rsidRPr="00F300ED">
        <w:rPr>
          <w:lang w:val="es-SV"/>
        </w:rPr>
        <w:br/>
      </w:r>
      <w:r w:rsidRPr="00F300ED">
        <w:rPr>
          <w:rFonts w:ascii="Consolas" w:hAnsi="Consolas"/>
          <w:sz w:val="20"/>
          <w:lang w:val="es-SV"/>
        </w:rPr>
        <w:t xml:space="preserve">                &lt;/tr&gt;</w:t>
      </w:r>
      <w:r w:rsidRPr="00F300ED">
        <w:rPr>
          <w:lang w:val="es-SV"/>
        </w:rPr>
        <w:br/>
      </w:r>
      <w:r w:rsidRPr="00F300ED">
        <w:rPr>
          <w:rFonts w:ascii="Consolas" w:hAnsi="Consolas"/>
          <w:sz w:val="20"/>
          <w:lang w:val="es-SV"/>
        </w:rPr>
        <w:t xml:space="preserve">            &lt;/thead&gt;</w:t>
      </w:r>
      <w:r w:rsidRPr="00F300ED">
        <w:rPr>
          <w:lang w:val="es-SV"/>
        </w:rPr>
        <w:br/>
      </w:r>
      <w:r w:rsidRPr="00F300ED">
        <w:rPr>
          <w:rFonts w:ascii="Consolas" w:hAnsi="Consolas"/>
          <w:sz w:val="20"/>
          <w:lang w:val="es-SV"/>
        </w:rPr>
        <w:t xml:space="preserve">            &lt;tbody&gt;</w:t>
      </w:r>
      <w:r w:rsidRPr="00F300ED">
        <w:rPr>
          <w:lang w:val="es-SV"/>
        </w:rPr>
        <w:br/>
      </w:r>
      <w:r w:rsidRPr="00F300ED">
        <w:rPr>
          <w:rFonts w:ascii="Consolas" w:hAnsi="Consolas"/>
          <w:sz w:val="20"/>
          <w:lang w:val="es-SV"/>
        </w:rPr>
        <w:t xml:space="preserve">                &lt;tr v-</w:t>
      </w:r>
      <w:r w:rsidRPr="00F300ED">
        <w:rPr>
          <w:rFonts w:ascii="Consolas" w:hAnsi="Consolas"/>
          <w:b/>
          <w:color w:val="0000C8"/>
          <w:sz w:val="20"/>
          <w:lang w:val="es-SV"/>
        </w:rPr>
        <w:t>forfor</w:t>
      </w:r>
      <w:r w:rsidRPr="00F300ED">
        <w:rPr>
          <w:rFonts w:ascii="Consolas" w:hAnsi="Consolas"/>
          <w:sz w:val="20"/>
          <w:lang w:val="es-SV"/>
        </w:rPr>
        <w:t>="backup in backups" :key="backup.id"&gt;</w:t>
      </w:r>
      <w:r w:rsidRPr="00F300ED">
        <w:rPr>
          <w:lang w:val="es-SV"/>
        </w:rPr>
        <w:br/>
      </w:r>
      <w:r w:rsidRPr="00F300ED">
        <w:rPr>
          <w:rFonts w:ascii="Consolas" w:hAnsi="Consolas"/>
          <w:sz w:val="20"/>
          <w:lang w:val="es-SV"/>
        </w:rPr>
        <w:t xml:space="preserve">                    &lt;td&gt;{{ backup.fileName }}&lt;/td&gt;</w:t>
      </w:r>
      <w:r w:rsidRPr="00F300ED">
        <w:rPr>
          <w:lang w:val="es-SV"/>
        </w:rPr>
        <w:br/>
      </w:r>
      <w:r w:rsidRPr="00F300ED">
        <w:rPr>
          <w:rFonts w:ascii="Consolas" w:hAnsi="Consolas"/>
          <w:sz w:val="20"/>
          <w:lang w:val="es-SV"/>
        </w:rPr>
        <w:t xml:space="preserve">                    &lt;td&gt;{{ backup.type }}&lt;/td&gt;</w:t>
      </w:r>
      <w:r w:rsidRPr="00F300ED">
        <w:rPr>
          <w:lang w:val="es-SV"/>
        </w:rPr>
        <w:br/>
      </w:r>
      <w:r w:rsidRPr="00F300ED">
        <w:rPr>
          <w:rFonts w:ascii="Consolas" w:hAnsi="Consolas"/>
          <w:sz w:val="20"/>
          <w:lang w:val="es-SV"/>
        </w:rPr>
        <w:t xml:space="preserve">                    &lt;td&gt;{{ formatDate(backup.generatedAt) }}&lt;/td&gt;</w:t>
      </w:r>
      <w:r w:rsidRPr="00F300ED">
        <w:rPr>
          <w:lang w:val="es-SV"/>
        </w:rPr>
        <w:br/>
      </w:r>
      <w:r w:rsidRPr="00F300ED">
        <w:rPr>
          <w:rFonts w:ascii="Consolas" w:hAnsi="Consolas"/>
          <w:sz w:val="20"/>
          <w:lang w:val="es-SV"/>
        </w:rPr>
        <w:t xml:space="preserve">                    &lt;td&gt;{{ formatSize(backup.sizeMb) }}&lt;/td&gt;</w:t>
      </w:r>
      <w:r w:rsidRPr="00F300ED">
        <w:rPr>
          <w:lang w:val="es-SV"/>
        </w:rPr>
        <w:br/>
      </w:r>
      <w:r w:rsidRPr="00F300ED">
        <w:rPr>
          <w:rFonts w:ascii="Consolas" w:hAnsi="Consolas"/>
          <w:sz w:val="20"/>
          <w:lang w:val="es-SV"/>
        </w:rPr>
        <w:t xml:space="preserve">                    &lt;td&gt;{{ backup.generatedByName || 'N/D' }}&lt;/td&gt;</w:t>
      </w:r>
      <w:r w:rsidRPr="00F300ED">
        <w:rPr>
          <w:lang w:val="es-SV"/>
        </w:rPr>
        <w:br/>
      </w:r>
      <w:r w:rsidRPr="00F300ED">
        <w:rPr>
          <w:rFonts w:ascii="Consolas" w:hAnsi="Consolas"/>
          <w:sz w:val="20"/>
          <w:lang w:val="es-SV"/>
        </w:rPr>
        <w:t xml:space="preserve">                &lt;/tr&gt;</w:t>
      </w:r>
      <w:r w:rsidRPr="00F300ED">
        <w:rPr>
          <w:lang w:val="es-SV"/>
        </w:rPr>
        <w:br/>
      </w:r>
      <w:r w:rsidRPr="00F300ED">
        <w:rPr>
          <w:rFonts w:ascii="Consolas" w:hAnsi="Consolas"/>
          <w:sz w:val="20"/>
          <w:lang w:val="es-SV"/>
        </w:rPr>
        <w:t xml:space="preserve">            &lt;/tbody&gt;</w:t>
      </w:r>
      <w:r w:rsidRPr="00F300ED">
        <w:rPr>
          <w:lang w:val="es-SV"/>
        </w:rPr>
        <w:br/>
      </w:r>
      <w:r w:rsidRPr="00F300ED">
        <w:rPr>
          <w:rFonts w:ascii="Consolas" w:hAnsi="Consolas"/>
          <w:sz w:val="20"/>
          <w:lang w:val="es-SV"/>
        </w:rPr>
        <w:t xml:space="preserve">        &lt;/table&gt;</w:t>
      </w:r>
      <w:r w:rsidRPr="00F300ED">
        <w:rPr>
          <w:lang w:val="es-SV"/>
        </w:rPr>
        <w:br/>
      </w:r>
      <w:r w:rsidRPr="00F300ED">
        <w:rPr>
          <w:rFonts w:ascii="Consolas" w:hAnsi="Consolas"/>
          <w:sz w:val="20"/>
          <w:lang w:val="es-SV"/>
        </w:rPr>
        <w:t xml:space="preserve">    &lt;/div&gt;</w:t>
      </w:r>
      <w:r w:rsidRPr="00F300ED">
        <w:rPr>
          <w:lang w:val="es-SV"/>
        </w:rPr>
        <w:br/>
      </w:r>
      <w:r w:rsidRPr="00F300ED">
        <w:rPr>
          <w:rFonts w:ascii="Consolas" w:hAnsi="Consolas"/>
          <w:sz w:val="20"/>
          <w:lang w:val="es-SV"/>
        </w:rPr>
        <w:t>&lt;/template&gt;</w:t>
      </w:r>
      <w:r w:rsidRPr="00F300ED">
        <w:rPr>
          <w:lang w:val="es-SV"/>
        </w:rPr>
        <w:br/>
      </w:r>
      <w:r w:rsidRPr="00F300ED">
        <w:rPr>
          <w:lang w:val="es-SV"/>
        </w:rPr>
        <w:br/>
      </w:r>
    </w:p>
    <w:p w14:paraId="686D8848" w14:textId="77777777" w:rsidR="00885E91" w:rsidRPr="00F300ED" w:rsidRDefault="00000000">
      <w:pPr>
        <w:pStyle w:val="CaptionStyle"/>
        <w:rPr>
          <w:lang w:val="es-SV"/>
        </w:rPr>
      </w:pPr>
      <w:r w:rsidRPr="00F300ED">
        <w:rPr>
          <w:lang w:val="es-SV"/>
        </w:rPr>
        <w:t>Figura 12. Código fuente: BackupsView.vue</w:t>
      </w:r>
    </w:p>
    <w:p w14:paraId="4D121270" w14:textId="77777777" w:rsidR="00885E91" w:rsidRPr="00F300ED" w:rsidRDefault="00000000">
      <w:pPr>
        <w:pStyle w:val="Ttulo3"/>
        <w:rPr>
          <w:lang w:val="es-SV"/>
        </w:rPr>
      </w:pPr>
      <w:bookmarkStart w:id="37" w:name="_Toc231674052"/>
      <w:r w:rsidRPr="00F300ED">
        <w:rPr>
          <w:lang w:val="es-SV"/>
        </w:rPr>
        <w:lastRenderedPageBreak/>
        <w:t>Recurso: ConfigView.vue</w:t>
      </w:r>
      <w:bookmarkEnd w:id="37"/>
    </w:p>
    <w:p w14:paraId="495A3C30" w14:textId="77777777" w:rsidR="00885E91" w:rsidRPr="00F300ED" w:rsidRDefault="00000000">
      <w:pPr>
        <w:rPr>
          <w:lang w:val="es-SV"/>
        </w:rPr>
      </w:pPr>
      <w:r w:rsidRPr="00F300ED">
        <w:rPr>
          <w:lang w:val="es-SV"/>
        </w:rPr>
        <w:t>El componente ConfigView.vue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25C3CDB0" w14:textId="77777777" w:rsidR="00885E91" w:rsidRDefault="00000000">
      <w:pPr>
        <w:spacing w:before="120" w:after="120" w:line="240" w:lineRule="auto"/>
        <w:jc w:val="left"/>
      </w:pPr>
      <w:r w:rsidRPr="00F300ED">
        <w:rPr>
          <w:rFonts w:ascii="Consolas" w:hAnsi="Consolas"/>
          <w:sz w:val="20"/>
          <w:lang w:val="es-SV"/>
        </w:rPr>
        <w:t>&lt;script setup&gt;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ref, onMounted } </w:t>
      </w:r>
      <w:r w:rsidRPr="00F300ED">
        <w:rPr>
          <w:rFonts w:ascii="Consolas" w:hAnsi="Consolas"/>
          <w:b/>
          <w:color w:val="0000C8"/>
          <w:sz w:val="20"/>
          <w:lang w:val="es-SV"/>
        </w:rPr>
        <w:t>fromfrom</w:t>
      </w:r>
      <w:r w:rsidRPr="00F300ED">
        <w:rPr>
          <w:rFonts w:ascii="Consolas" w:hAnsi="Consolas"/>
          <w:sz w:val="20"/>
          <w:lang w:val="es-SV"/>
        </w:rPr>
        <w:t xml:space="preserve"> 'vue';</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vandirFetch, API_ENDPOINTS } </w:t>
      </w:r>
      <w:r w:rsidRPr="00F300ED">
        <w:rPr>
          <w:rFonts w:ascii="Consolas" w:hAnsi="Consolas"/>
          <w:b/>
          <w:color w:val="0000C8"/>
          <w:sz w:val="20"/>
          <w:lang w:val="es-SV"/>
        </w:rPr>
        <w:t>fromfrom</w:t>
      </w:r>
      <w:r w:rsidRPr="00F300ED">
        <w:rPr>
          <w:rFonts w:ascii="Consolas" w:hAnsi="Consolas"/>
          <w:sz w:val="20"/>
          <w:lang w:val="es-SV"/>
        </w:rPr>
        <w:t xml:space="preserve"> '../utils/api';</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config = ref({</w:t>
      </w:r>
      <w:r w:rsidRPr="00F300ED">
        <w:rPr>
          <w:lang w:val="es-SV"/>
        </w:rPr>
        <w:br/>
      </w:r>
      <w:r w:rsidRPr="00F300ED">
        <w:rPr>
          <w:rFonts w:ascii="Consolas" w:hAnsi="Consolas"/>
          <w:sz w:val="20"/>
          <w:lang w:val="es-SV"/>
        </w:rPr>
        <w:t xml:space="preserve">    companyName: '',</w:t>
      </w:r>
      <w:r w:rsidRPr="00F300ED">
        <w:rPr>
          <w:lang w:val="es-SV"/>
        </w:rPr>
        <w:br/>
      </w:r>
      <w:r w:rsidRPr="00F300ED">
        <w:rPr>
          <w:rFonts w:ascii="Consolas" w:hAnsi="Consolas"/>
          <w:sz w:val="20"/>
          <w:lang w:val="es-SV"/>
        </w:rPr>
        <w:t xml:space="preserve">    contactPhone: '',</w:t>
      </w:r>
      <w:r w:rsidRPr="00F300ED">
        <w:rPr>
          <w:lang w:val="es-SV"/>
        </w:rPr>
        <w:br/>
      </w:r>
      <w:r w:rsidRPr="00F300ED">
        <w:rPr>
          <w:rFonts w:ascii="Consolas" w:hAnsi="Consolas"/>
          <w:sz w:val="20"/>
          <w:lang w:val="es-SV"/>
        </w:rPr>
        <w:t xml:space="preserve">    vatTax: '',</w:t>
      </w:r>
      <w:r w:rsidRPr="00F300ED">
        <w:rPr>
          <w:lang w:val="es-SV"/>
        </w:rPr>
        <w:br/>
      </w:r>
      <w:r w:rsidRPr="00F300ED">
        <w:rPr>
          <w:rFonts w:ascii="Consolas" w:hAnsi="Consolas"/>
          <w:sz w:val="20"/>
          <w:lang w:val="es-SV"/>
        </w:rPr>
        <w:t xml:space="preserve">    currency: ''</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loading = ref(true);</w:t>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saving = ref(false);</w:t>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error = ref('');</w:t>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message = ref('');</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loadConfig =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trytry</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response = </w:t>
      </w:r>
      <w:r w:rsidRPr="00F300ED">
        <w:rPr>
          <w:rFonts w:ascii="Consolas" w:hAnsi="Consolas"/>
          <w:b/>
          <w:color w:val="0000C8"/>
          <w:sz w:val="20"/>
          <w:lang w:val="es-SV"/>
        </w:rPr>
        <w:t>awaitawait</w:t>
      </w:r>
      <w:r w:rsidRPr="00F300ED">
        <w:rPr>
          <w:rFonts w:ascii="Consolas" w:hAnsi="Consolas"/>
          <w:sz w:val="20"/>
          <w:lang w:val="es-SV"/>
        </w:rPr>
        <w:t xml:space="preserve"> vandirFetch(API_ENDPOINTS.CONFIG);</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(response.ok)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data = </w:t>
      </w:r>
      <w:r w:rsidRPr="00F300ED">
        <w:rPr>
          <w:rFonts w:ascii="Consolas" w:hAnsi="Consolas"/>
          <w:b/>
          <w:color w:val="0000C8"/>
          <w:sz w:val="20"/>
          <w:lang w:val="es-SV"/>
        </w:rPr>
        <w:t>awaitawait</w:t>
      </w:r>
      <w:r w:rsidRPr="00F300ED">
        <w:rPr>
          <w:rFonts w:ascii="Consolas" w:hAnsi="Consolas"/>
          <w:sz w:val="20"/>
          <w:lang w:val="es-SV"/>
        </w:rPr>
        <w:t xml:space="preserve"> response.json();</w:t>
      </w:r>
      <w:r w:rsidRPr="00F300ED">
        <w:rPr>
          <w:lang w:val="es-SV"/>
        </w:rPr>
        <w:br/>
      </w:r>
      <w:r w:rsidRPr="00F300ED">
        <w:rPr>
          <w:rFonts w:ascii="Consolas" w:hAnsi="Consolas"/>
          <w:sz w:val="20"/>
          <w:lang w:val="es-SV"/>
        </w:rPr>
        <w:t xml:space="preserve">            config.value = {</w:t>
      </w:r>
      <w:r w:rsidRPr="00F300ED">
        <w:rPr>
          <w:lang w:val="es-SV"/>
        </w:rPr>
        <w:br/>
      </w:r>
      <w:r w:rsidRPr="00F300ED">
        <w:rPr>
          <w:rFonts w:ascii="Consolas" w:hAnsi="Consolas"/>
          <w:sz w:val="20"/>
          <w:lang w:val="es-SV"/>
        </w:rPr>
        <w:t xml:space="preserve">                companyName: data.companyName || '',</w:t>
      </w:r>
      <w:r w:rsidRPr="00F300ED">
        <w:rPr>
          <w:lang w:val="es-SV"/>
        </w:rPr>
        <w:br/>
      </w:r>
      <w:r w:rsidRPr="00F300ED">
        <w:rPr>
          <w:rFonts w:ascii="Consolas" w:hAnsi="Consolas"/>
          <w:sz w:val="20"/>
          <w:lang w:val="es-SV"/>
        </w:rPr>
        <w:t xml:space="preserve">                contactPhone: data.contactPhone || '',</w:t>
      </w:r>
      <w:r w:rsidRPr="00F300ED">
        <w:rPr>
          <w:lang w:val="es-SV"/>
        </w:rPr>
        <w:br/>
      </w:r>
      <w:r w:rsidRPr="00F300ED">
        <w:rPr>
          <w:rFonts w:ascii="Consolas" w:hAnsi="Consolas"/>
          <w:sz w:val="20"/>
          <w:lang w:val="es-SV"/>
        </w:rPr>
        <w:t xml:space="preserve">                vatTax: data.vatTax ?? '',</w:t>
      </w:r>
      <w:r w:rsidRPr="00F300ED">
        <w:rPr>
          <w:lang w:val="es-SV"/>
        </w:rPr>
        <w:br/>
      </w:r>
      <w:r w:rsidRPr="00F300ED">
        <w:rPr>
          <w:rFonts w:ascii="Consolas" w:hAnsi="Consolas"/>
          <w:sz w:val="20"/>
          <w:lang w:val="es-SV"/>
        </w:rPr>
        <w:t xml:space="preserve">                currency: data.currency || ''</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error.value = 'No se pudo cargar la configuracion.';</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catchcatch</w:t>
      </w:r>
      <w:r w:rsidRPr="00F300ED">
        <w:rPr>
          <w:rFonts w:ascii="Consolas" w:hAnsi="Consolas"/>
          <w:sz w:val="20"/>
          <w:lang w:val="es-SV"/>
        </w:rPr>
        <w:t xml:space="preserve"> (e) {</w:t>
      </w:r>
      <w:r w:rsidRPr="00F300ED">
        <w:rPr>
          <w:lang w:val="es-SV"/>
        </w:rPr>
        <w:br/>
      </w:r>
      <w:r w:rsidRPr="00F300ED">
        <w:rPr>
          <w:rFonts w:ascii="Consolas" w:hAnsi="Consolas"/>
          <w:sz w:val="20"/>
          <w:lang w:val="es-SV"/>
        </w:rPr>
        <w:t xml:space="preserve">        error.value = e.message;</w:t>
      </w:r>
      <w:r w:rsidRPr="00F300ED">
        <w:rPr>
          <w:lang w:val="es-SV"/>
        </w:rPr>
        <w:br/>
      </w:r>
      <w:r w:rsidRPr="00F300ED">
        <w:rPr>
          <w:rFonts w:ascii="Consolas" w:hAnsi="Consolas"/>
          <w:sz w:val="20"/>
          <w:lang w:val="es-SV"/>
        </w:rPr>
        <w:t xml:space="preserve">    } finally {</w:t>
      </w:r>
      <w:r w:rsidRPr="00F300ED">
        <w:rPr>
          <w:lang w:val="es-SV"/>
        </w:rPr>
        <w:br/>
      </w:r>
      <w:r w:rsidRPr="00F300ED">
        <w:rPr>
          <w:rFonts w:ascii="Consolas" w:hAnsi="Consolas"/>
          <w:sz w:val="20"/>
          <w:lang w:val="es-SV"/>
        </w:rPr>
        <w:t xml:space="preserve">        loading.value = false;</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saveConfig =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lastRenderedPageBreak/>
        <w:t xml:space="preserve">    saving.value = true;</w:t>
      </w:r>
      <w:r w:rsidRPr="00F300ED">
        <w:rPr>
          <w:lang w:val="es-SV"/>
        </w:rPr>
        <w:br/>
      </w:r>
      <w:r w:rsidRPr="00F300ED">
        <w:rPr>
          <w:rFonts w:ascii="Consolas" w:hAnsi="Consolas"/>
          <w:sz w:val="20"/>
          <w:lang w:val="es-SV"/>
        </w:rPr>
        <w:t xml:space="preserve">    error.value = '';</w:t>
      </w:r>
      <w:r w:rsidRPr="00F300ED">
        <w:rPr>
          <w:lang w:val="es-SV"/>
        </w:rPr>
        <w:br/>
      </w:r>
      <w:r w:rsidRPr="00F300ED">
        <w:rPr>
          <w:rFonts w:ascii="Consolas" w:hAnsi="Consolas"/>
          <w:sz w:val="20"/>
          <w:lang w:val="es-SV"/>
        </w:rPr>
        <w:t xml:space="preserve">    message.value =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trytry</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payload = {</w:t>
      </w:r>
      <w:r w:rsidRPr="00F300ED">
        <w:rPr>
          <w:lang w:val="es-SV"/>
        </w:rPr>
        <w:br/>
      </w:r>
      <w:r w:rsidRPr="00F300ED">
        <w:rPr>
          <w:rFonts w:ascii="Consolas" w:hAnsi="Consolas"/>
          <w:sz w:val="20"/>
          <w:lang w:val="es-SV"/>
        </w:rPr>
        <w:t xml:space="preserve">            companyName: config.value.companyName,</w:t>
      </w:r>
      <w:r w:rsidRPr="00F300ED">
        <w:rPr>
          <w:lang w:val="es-SV"/>
        </w:rPr>
        <w:br/>
      </w:r>
      <w:r w:rsidRPr="00F300ED">
        <w:rPr>
          <w:rFonts w:ascii="Consolas" w:hAnsi="Consolas"/>
          <w:sz w:val="20"/>
          <w:lang w:val="es-SV"/>
        </w:rPr>
        <w:t xml:space="preserve">            contactPhone: config.value.contactPhone,</w:t>
      </w:r>
      <w:r w:rsidRPr="00F300ED">
        <w:rPr>
          <w:lang w:val="es-SV"/>
        </w:rPr>
        <w:br/>
      </w:r>
      <w:r w:rsidRPr="00F300ED">
        <w:rPr>
          <w:rFonts w:ascii="Consolas" w:hAnsi="Consolas"/>
          <w:sz w:val="20"/>
          <w:lang w:val="es-SV"/>
        </w:rPr>
        <w:t xml:space="preserve">            vatTax: config.value.vatTax === '' ? null : Number(config.value.vatTax),</w:t>
      </w:r>
      <w:r w:rsidRPr="00F300ED">
        <w:rPr>
          <w:lang w:val="es-SV"/>
        </w:rPr>
        <w:br/>
      </w:r>
      <w:r w:rsidRPr="00F300ED">
        <w:rPr>
          <w:rFonts w:ascii="Consolas" w:hAnsi="Consolas"/>
          <w:sz w:val="20"/>
          <w:lang w:val="es-SV"/>
        </w:rPr>
        <w:t xml:space="preserve">            currency: config.value.currency</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response = </w:t>
      </w:r>
      <w:r w:rsidRPr="00F300ED">
        <w:rPr>
          <w:rFonts w:ascii="Consolas" w:hAnsi="Consolas"/>
          <w:b/>
          <w:color w:val="0000C8"/>
          <w:sz w:val="20"/>
          <w:lang w:val="es-SV"/>
        </w:rPr>
        <w:t>awaitawait</w:t>
      </w:r>
      <w:r w:rsidRPr="00F300ED">
        <w:rPr>
          <w:rFonts w:ascii="Consolas" w:hAnsi="Consolas"/>
          <w:sz w:val="20"/>
          <w:lang w:val="es-SV"/>
        </w:rPr>
        <w:t xml:space="preserve"> vandirFetch(API_ENDPOINTS.CONFIG, {</w:t>
      </w:r>
      <w:r w:rsidRPr="00F300ED">
        <w:rPr>
          <w:lang w:val="es-SV"/>
        </w:rPr>
        <w:br/>
      </w:r>
      <w:r w:rsidRPr="00F300ED">
        <w:rPr>
          <w:rFonts w:ascii="Consolas" w:hAnsi="Consolas"/>
          <w:sz w:val="20"/>
          <w:lang w:val="es-SV"/>
        </w:rPr>
        <w:t xml:space="preserve">            method: 'PUT',</w:t>
      </w:r>
      <w:r w:rsidRPr="00F300ED">
        <w:rPr>
          <w:lang w:val="es-SV"/>
        </w:rPr>
        <w:br/>
      </w:r>
      <w:r w:rsidRPr="00F300ED">
        <w:rPr>
          <w:rFonts w:ascii="Consolas" w:hAnsi="Consolas"/>
          <w:sz w:val="20"/>
          <w:lang w:val="es-SV"/>
        </w:rPr>
        <w:t xml:space="preserve">            body: JSON.stringify(payload)</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(response.ok) {</w:t>
      </w:r>
      <w:r w:rsidRPr="00F300ED">
        <w:rPr>
          <w:lang w:val="es-SV"/>
        </w:rPr>
        <w:br/>
      </w:r>
      <w:r w:rsidRPr="00F300ED">
        <w:rPr>
          <w:rFonts w:ascii="Consolas" w:hAnsi="Consolas"/>
          <w:sz w:val="20"/>
          <w:lang w:val="es-SV"/>
        </w:rPr>
        <w:t xml:space="preserve">            message.value = 'Configuracion actualizada correctamente.';</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error.value = 'No se pudo actualizar la configuracion.';</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catchcatch</w:t>
      </w:r>
      <w:r w:rsidRPr="00F300ED">
        <w:rPr>
          <w:rFonts w:ascii="Consolas" w:hAnsi="Consolas"/>
          <w:sz w:val="20"/>
          <w:lang w:val="es-SV"/>
        </w:rPr>
        <w:t xml:space="preserve"> (e) {</w:t>
      </w:r>
      <w:r w:rsidRPr="00F300ED">
        <w:rPr>
          <w:lang w:val="es-SV"/>
        </w:rPr>
        <w:br/>
      </w:r>
      <w:r w:rsidRPr="00F300ED">
        <w:rPr>
          <w:rFonts w:ascii="Consolas" w:hAnsi="Consolas"/>
          <w:sz w:val="20"/>
          <w:lang w:val="es-SV"/>
        </w:rPr>
        <w:t xml:space="preserve">        error.value = e.message;</w:t>
      </w:r>
      <w:r w:rsidRPr="00F300ED">
        <w:rPr>
          <w:lang w:val="es-SV"/>
        </w:rPr>
        <w:br/>
      </w:r>
      <w:r w:rsidRPr="00F300ED">
        <w:rPr>
          <w:rFonts w:ascii="Consolas" w:hAnsi="Consolas"/>
          <w:sz w:val="20"/>
          <w:lang w:val="es-SV"/>
        </w:rPr>
        <w:t xml:space="preserve">    } finally {</w:t>
      </w:r>
      <w:r w:rsidRPr="00F300ED">
        <w:rPr>
          <w:lang w:val="es-SV"/>
        </w:rPr>
        <w:br/>
      </w:r>
      <w:r w:rsidRPr="00F300ED">
        <w:rPr>
          <w:rFonts w:ascii="Consolas" w:hAnsi="Consolas"/>
          <w:sz w:val="20"/>
          <w:lang w:val="es-SV"/>
        </w:rPr>
        <w:t xml:space="preserve">        saving.value = false;</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onMounted(() =&gt; {</w:t>
      </w:r>
      <w:r w:rsidRPr="00F300ED">
        <w:rPr>
          <w:lang w:val="es-SV"/>
        </w:rPr>
        <w:br/>
      </w:r>
      <w:r w:rsidRPr="00F300ED">
        <w:rPr>
          <w:rFonts w:ascii="Consolas" w:hAnsi="Consolas"/>
          <w:sz w:val="20"/>
          <w:lang w:val="es-SV"/>
        </w:rPr>
        <w:t xml:space="preserve">    loadConfig();</w:t>
      </w:r>
      <w:r w:rsidRPr="00F300ED">
        <w:rPr>
          <w:lang w:val="es-SV"/>
        </w:rPr>
        <w:br/>
      </w:r>
      <w:r w:rsidRPr="00F300ED">
        <w:rPr>
          <w:rFonts w:ascii="Consolas" w:hAnsi="Consolas"/>
          <w:sz w:val="20"/>
          <w:lang w:val="es-SV"/>
        </w:rPr>
        <w:t>});</w:t>
      </w:r>
      <w:r w:rsidRPr="00F300ED">
        <w:rPr>
          <w:lang w:val="es-SV"/>
        </w:rPr>
        <w:br/>
      </w:r>
      <w:r w:rsidRPr="00F300ED">
        <w:rPr>
          <w:rFonts w:ascii="Consolas" w:hAnsi="Consolas"/>
          <w:sz w:val="20"/>
          <w:lang w:val="es-SV"/>
        </w:rPr>
        <w:t>&lt;/script&gt;</w:t>
      </w:r>
      <w:r w:rsidRPr="00F300ED">
        <w:rPr>
          <w:lang w:val="es-SV"/>
        </w:rPr>
        <w:br/>
      </w:r>
      <w:r w:rsidRPr="00F300ED">
        <w:rPr>
          <w:lang w:val="es-SV"/>
        </w:rPr>
        <w:br/>
      </w:r>
      <w:r w:rsidRPr="00F300ED">
        <w:rPr>
          <w:rFonts w:ascii="Consolas" w:hAnsi="Consolas"/>
          <w:sz w:val="20"/>
          <w:lang w:val="es-SV"/>
        </w:rPr>
        <w:t>&lt;template&gt;</w:t>
      </w:r>
      <w:r w:rsidRPr="00F300ED">
        <w:rPr>
          <w:lang w:val="es-SV"/>
        </w:rPr>
        <w:br/>
      </w:r>
      <w:r w:rsidRPr="00F300ED">
        <w:rPr>
          <w:rFonts w:ascii="Consolas" w:hAnsi="Consolas"/>
          <w:sz w:val="20"/>
          <w:lang w:val="es-SV"/>
        </w:rPr>
        <w:t xml:space="preserve">    &lt;div </w:t>
      </w:r>
      <w:r w:rsidRPr="00F300ED">
        <w:rPr>
          <w:rFonts w:ascii="Consolas" w:hAnsi="Consolas"/>
          <w:b/>
          <w:color w:val="0000C8"/>
          <w:sz w:val="20"/>
          <w:lang w:val="es-SV"/>
        </w:rPr>
        <w:t>classclass</w:t>
      </w:r>
      <w:r w:rsidRPr="00F300ED">
        <w:rPr>
          <w:rFonts w:ascii="Consolas" w:hAnsi="Consolas"/>
          <w:sz w:val="20"/>
          <w:lang w:val="es-SV"/>
        </w:rPr>
        <w:t>="workspace-header"&gt;</w:t>
      </w:r>
      <w:r w:rsidRPr="00F300ED">
        <w:rPr>
          <w:lang w:val="es-SV"/>
        </w:rPr>
        <w:br/>
      </w:r>
      <w:r w:rsidRPr="00F300ED">
        <w:rPr>
          <w:rFonts w:ascii="Consolas" w:hAnsi="Consolas"/>
          <w:sz w:val="20"/>
          <w:lang w:val="es-SV"/>
        </w:rPr>
        <w:t xml:space="preserve">        &lt;h2&gt;Configuracion General&lt;/h2&gt;</w:t>
      </w:r>
      <w:r w:rsidRPr="00F300ED">
        <w:rPr>
          <w:lang w:val="es-SV"/>
        </w:rPr>
        <w:br/>
      </w:r>
      <w:r w:rsidRPr="00F300ED">
        <w:rPr>
          <w:rFonts w:ascii="Consolas" w:hAnsi="Consolas"/>
          <w:sz w:val="20"/>
          <w:lang w:val="es-SV"/>
        </w:rPr>
        <w:t xml:space="preserve">        &lt;button </w:t>
      </w:r>
      <w:r w:rsidRPr="00F300ED">
        <w:rPr>
          <w:rFonts w:ascii="Consolas" w:hAnsi="Consolas"/>
          <w:b/>
          <w:color w:val="0000C8"/>
          <w:sz w:val="20"/>
          <w:lang w:val="es-SV"/>
        </w:rPr>
        <w:t>classclass</w:t>
      </w:r>
      <w:r w:rsidRPr="00F300ED">
        <w:rPr>
          <w:rFonts w:ascii="Consolas" w:hAnsi="Consolas"/>
          <w:sz w:val="20"/>
          <w:lang w:val="es-SV"/>
        </w:rPr>
        <w:t xml:space="preserve">="btn btn-primary" :disabled="saving" </w:t>
      </w:r>
      <w:r w:rsidRPr="00F300ED">
        <w:rPr>
          <w:rFonts w:ascii="Consolas" w:hAnsi="Consolas"/>
          <w:color w:val="806400"/>
          <w:sz w:val="20"/>
          <w:lang w:val="es-SV"/>
        </w:rPr>
        <w:t>@click@click</w:t>
      </w:r>
      <w:r w:rsidRPr="00F300ED">
        <w:rPr>
          <w:rFonts w:ascii="Consolas" w:hAnsi="Consolas"/>
          <w:sz w:val="20"/>
          <w:lang w:val="es-SV"/>
        </w:rPr>
        <w:t>="saveConfig"&gt;</w:t>
      </w:r>
      <w:r w:rsidRPr="00F300ED">
        <w:rPr>
          <w:lang w:val="es-SV"/>
        </w:rPr>
        <w:br/>
      </w:r>
      <w:r w:rsidRPr="00F300ED">
        <w:rPr>
          <w:rFonts w:ascii="Consolas" w:hAnsi="Consolas"/>
          <w:sz w:val="20"/>
          <w:lang w:val="es-SV"/>
        </w:rPr>
        <w:t xml:space="preserve">            {{ saving ? </w:t>
      </w:r>
      <w:r>
        <w:rPr>
          <w:rFonts w:ascii="Consolas" w:hAnsi="Consolas"/>
          <w:sz w:val="20"/>
        </w:rPr>
        <w:t>'Guardando...' : 'Guardar Cambios' }}</w:t>
      </w:r>
      <w:r>
        <w:br/>
      </w:r>
      <w:r>
        <w:rPr>
          <w:rFonts w:ascii="Consolas" w:hAnsi="Consolas"/>
          <w:sz w:val="20"/>
        </w:rPr>
        <w:t xml:space="preserve">        &lt;/button&gt;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="content-panel"&gt;</w:t>
      </w:r>
      <w:r>
        <w:br/>
      </w:r>
      <w:r>
        <w:rPr>
          <w:rFonts w:ascii="Consolas" w:hAnsi="Consolas"/>
          <w:sz w:val="20"/>
        </w:rPr>
        <w:t xml:space="preserve">        &lt;div v-</w:t>
      </w:r>
      <w:r>
        <w:rPr>
          <w:rFonts w:ascii="Consolas" w:hAnsi="Consolas"/>
          <w:b/>
          <w:color w:val="0000C8"/>
          <w:sz w:val="20"/>
        </w:rPr>
        <w:t>ifif</w:t>
      </w:r>
      <w:r>
        <w:rPr>
          <w:rFonts w:ascii="Consolas" w:hAnsi="Consolas"/>
          <w:sz w:val="20"/>
        </w:rPr>
        <w:t>="loading"&gt;Cargando configuracion...&lt;/div&gt;</w:t>
      </w:r>
      <w:r>
        <w:br/>
      </w:r>
      <w:r>
        <w:rPr>
          <w:rFonts w:ascii="Consolas" w:hAnsi="Consolas"/>
          <w:sz w:val="20"/>
        </w:rPr>
        <w:t xml:space="preserve">        &lt;div v-</w:t>
      </w:r>
      <w:r>
        <w:rPr>
          <w:rFonts w:ascii="Consolas" w:hAnsi="Consolas"/>
          <w:b/>
          <w:color w:val="0000C8"/>
          <w:sz w:val="20"/>
        </w:rPr>
        <w:t>elseelse</w:t>
      </w:r>
      <w:r>
        <w:rPr>
          <w:rFonts w:ascii="Consolas" w:hAnsi="Consolas"/>
          <w:sz w:val="20"/>
        </w:rPr>
        <w:t>&gt;</w:t>
      </w:r>
      <w:r>
        <w:br/>
      </w:r>
      <w:r>
        <w:rPr>
          <w:rFonts w:ascii="Consolas" w:hAnsi="Consolas"/>
          <w:sz w:val="20"/>
        </w:rPr>
        <w:t xml:space="preserve">            &lt;div v-</w:t>
      </w:r>
      <w:r>
        <w:rPr>
          <w:rFonts w:ascii="Consolas" w:hAnsi="Consolas"/>
          <w:b/>
          <w:color w:val="0000C8"/>
          <w:sz w:val="20"/>
        </w:rPr>
        <w:t>ifif</w:t>
      </w:r>
      <w:r>
        <w:rPr>
          <w:rFonts w:ascii="Consolas" w:hAnsi="Consolas"/>
          <w:sz w:val="20"/>
        </w:rPr>
        <w:t xml:space="preserve">="error" </w:t>
      </w:r>
      <w:r>
        <w:rPr>
          <w:rFonts w:ascii="Consolas" w:hAnsi="Consolas"/>
          <w:b/>
          <w:color w:val="0000C8"/>
          <w:sz w:val="20"/>
        </w:rPr>
        <w:t>classclass</w:t>
      </w:r>
      <w:r>
        <w:rPr>
          <w:rFonts w:ascii="Consolas" w:hAnsi="Consolas"/>
          <w:sz w:val="20"/>
        </w:rPr>
        <w:t>="status-message text-danger"&gt;{{ error }}&lt;/div&gt;</w:t>
      </w:r>
      <w:r>
        <w:br/>
      </w:r>
      <w:r>
        <w:rPr>
          <w:rFonts w:ascii="Consolas" w:hAnsi="Consolas"/>
          <w:sz w:val="20"/>
        </w:rPr>
        <w:t xml:space="preserve">            &lt;div v-</w:t>
      </w:r>
      <w:r>
        <w:rPr>
          <w:rFonts w:ascii="Consolas" w:hAnsi="Consolas"/>
          <w:b/>
          <w:color w:val="0000C8"/>
          <w:sz w:val="20"/>
        </w:rPr>
        <w:t>ifif</w:t>
      </w:r>
      <w:r>
        <w:rPr>
          <w:rFonts w:ascii="Consolas" w:hAnsi="Consolas"/>
          <w:sz w:val="20"/>
        </w:rPr>
        <w:t xml:space="preserve">="message" </w:t>
      </w:r>
      <w:r>
        <w:rPr>
          <w:rFonts w:ascii="Consolas" w:hAnsi="Consolas"/>
          <w:b/>
          <w:color w:val="0000C8"/>
          <w:sz w:val="20"/>
        </w:rPr>
        <w:t>classclass</w:t>
      </w:r>
      <w:r>
        <w:rPr>
          <w:rFonts w:ascii="Consolas" w:hAnsi="Consolas"/>
          <w:sz w:val="20"/>
        </w:rPr>
        <w:t>="status-message text-success"&gt;{{ message }}&lt;/div&gt;</w:t>
      </w:r>
      <w:r>
        <w:br/>
      </w:r>
      <w:r>
        <w:br/>
      </w:r>
      <w:r>
        <w:rPr>
          <w:rFonts w:ascii="Consolas" w:hAnsi="Consolas"/>
          <w:sz w:val="20"/>
        </w:rPr>
        <w:lastRenderedPageBreak/>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="companyName"&gt;Nombre de la Empresa&lt;/label&gt;</w:t>
      </w:r>
      <w:r>
        <w:br/>
      </w:r>
      <w:r>
        <w:rPr>
          <w:rFonts w:ascii="Consolas" w:hAnsi="Consolas"/>
          <w:sz w:val="20"/>
        </w:rPr>
        <w:t xml:space="preserve">                &lt;input id="companyName" v-model="config.companyName" type="text" placeholder="Vandir System" /&gt;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="contactPhone"&gt;Telefono de Contacto&lt;/label&gt;</w:t>
      </w:r>
      <w:r>
        <w:br/>
      </w:r>
      <w:r>
        <w:rPr>
          <w:rFonts w:ascii="Consolas" w:hAnsi="Consolas"/>
          <w:sz w:val="20"/>
        </w:rPr>
        <w:t xml:space="preserve">                &lt;input id="contactPhone" v-model="config.contactPhone" type="text" placeholder="+503 0000-0000" /&gt;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="vatTax"&gt;IVA (%)&lt;/label&gt;</w:t>
      </w:r>
      <w:r>
        <w:br/>
      </w:r>
      <w:r>
        <w:rPr>
          <w:rFonts w:ascii="Consolas" w:hAnsi="Consolas"/>
          <w:sz w:val="20"/>
        </w:rPr>
        <w:t xml:space="preserve">                &lt;input id="vatTax" v-model="config.vatTax" type="number" step="0.01" placeholder="13" /&gt;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="currency"&gt;Moneda&lt;/label&gt;</w:t>
      </w:r>
      <w:r>
        <w:br/>
      </w:r>
      <w:r>
        <w:rPr>
          <w:rFonts w:ascii="Consolas" w:hAnsi="Consolas"/>
          <w:sz w:val="20"/>
        </w:rPr>
        <w:t xml:space="preserve">                &lt;input id="currency" v-model="config.currency" type="text" placeholder="USD" /&gt;</w:t>
      </w:r>
      <w:r>
        <w:br/>
      </w:r>
      <w:r>
        <w:rPr>
          <w:rFonts w:ascii="Consolas" w:hAnsi="Consolas"/>
          <w:sz w:val="20"/>
        </w:rPr>
        <w:t xml:space="preserve">            &lt;/div&gt;</w:t>
      </w:r>
      <w:r>
        <w:br/>
      </w:r>
      <w:r>
        <w:rPr>
          <w:rFonts w:ascii="Consolas" w:hAnsi="Consolas"/>
          <w:sz w:val="20"/>
        </w:rPr>
        <w:t xml:space="preserve">        &lt;/div&gt;</w:t>
      </w:r>
      <w:r>
        <w:br/>
      </w:r>
      <w:r>
        <w:rPr>
          <w:rFonts w:ascii="Consolas" w:hAnsi="Consolas"/>
          <w:sz w:val="20"/>
        </w:rPr>
        <w:t xml:space="preserve">    &lt;/div&gt;</w:t>
      </w:r>
      <w:r>
        <w:br/>
      </w:r>
      <w:r>
        <w:rPr>
          <w:rFonts w:ascii="Consolas" w:hAnsi="Consolas"/>
          <w:sz w:val="20"/>
        </w:rPr>
        <w:t>&lt;/template&gt;</w:t>
      </w:r>
      <w:r>
        <w:br/>
      </w:r>
      <w:r>
        <w:br/>
      </w:r>
    </w:p>
    <w:p w14:paraId="63B6A104" w14:textId="77777777" w:rsidR="00885E91" w:rsidRDefault="00000000">
      <w:pPr>
        <w:pStyle w:val="CaptionStyle"/>
      </w:pPr>
      <w:r>
        <w:t>Figura 13. Código fuente: ConfigView.vue</w:t>
      </w:r>
    </w:p>
    <w:p w14:paraId="704C0C9D" w14:textId="77777777" w:rsidR="00885E91" w:rsidRPr="001B37C1" w:rsidRDefault="00000000">
      <w:pPr>
        <w:pStyle w:val="Ttulo3"/>
        <w:rPr>
          <w:lang w:val="es-SV"/>
        </w:rPr>
      </w:pPr>
      <w:bookmarkStart w:id="38" w:name="_Toc231674053"/>
      <w:r w:rsidRPr="00854986">
        <w:rPr>
          <w:lang w:val="es-SV"/>
        </w:rPr>
        <w:t>Recurso: C</w:t>
      </w:r>
      <w:r w:rsidRPr="001B37C1">
        <w:rPr>
          <w:lang w:val="es-SV"/>
        </w:rPr>
        <w:t>ustomersView.vue</w:t>
      </w:r>
      <w:bookmarkEnd w:id="38"/>
    </w:p>
    <w:p w14:paraId="308CCE09" w14:textId="77777777" w:rsidR="00885E91" w:rsidRPr="00F300ED" w:rsidRDefault="00000000">
      <w:pPr>
        <w:rPr>
          <w:lang w:val="es-SV"/>
        </w:rPr>
      </w:pPr>
      <w:r w:rsidRPr="00E457C0">
        <w:rPr>
          <w:lang w:val="es-SV"/>
        </w:rPr>
        <w:t>El componente CustomersView.vue conforma la unidad visual reactiva que el usu</w:t>
      </w:r>
      <w:r w:rsidRPr="00F300ED">
        <w:rPr>
          <w:lang w:val="es-SV"/>
        </w:rPr>
        <w:t>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24C8F16F" w14:textId="77777777" w:rsidR="00885E91" w:rsidRDefault="00000000">
      <w:pPr>
        <w:spacing w:before="120" w:after="120" w:line="240" w:lineRule="auto"/>
        <w:jc w:val="left"/>
      </w:pPr>
      <w:r>
        <w:rPr>
          <w:rFonts w:ascii="Consolas" w:hAnsi="Consolas"/>
          <w:sz w:val="20"/>
        </w:rPr>
        <w:t>&lt;script setup&gt;</w:t>
      </w:r>
      <w:r>
        <w:br/>
      </w:r>
      <w:r>
        <w:rPr>
          <w:rFonts w:ascii="Consolas" w:hAnsi="Consolas"/>
          <w:b/>
          <w:color w:val="0000C8"/>
          <w:sz w:val="20"/>
        </w:rPr>
        <w:t>importimport</w:t>
      </w:r>
      <w:r>
        <w:rPr>
          <w:rFonts w:ascii="Consolas" w:hAnsi="Consolas"/>
          <w:sz w:val="20"/>
        </w:rPr>
        <w:t xml:space="preserve"> { ref, onMounted } </w:t>
      </w:r>
      <w:r>
        <w:rPr>
          <w:rFonts w:ascii="Consolas" w:hAnsi="Consolas"/>
          <w:b/>
          <w:color w:val="0000C8"/>
          <w:sz w:val="20"/>
        </w:rPr>
        <w:t>fromfrom</w:t>
      </w:r>
      <w:r>
        <w:rPr>
          <w:rFonts w:ascii="Consolas" w:hAnsi="Consolas"/>
          <w:sz w:val="20"/>
        </w:rPr>
        <w:t xml:space="preserve"> 'vue';</w:t>
      </w:r>
      <w:r>
        <w:br/>
      </w:r>
      <w:r>
        <w:rPr>
          <w:rFonts w:ascii="Consolas" w:hAnsi="Consolas"/>
          <w:b/>
          <w:color w:val="0000C8"/>
          <w:sz w:val="20"/>
        </w:rPr>
        <w:t>importimport</w:t>
      </w:r>
      <w:r>
        <w:rPr>
          <w:rFonts w:ascii="Consolas" w:hAnsi="Consolas"/>
          <w:sz w:val="20"/>
        </w:rPr>
        <w:t xml:space="preserve"> { vandirFetch, API_ENDPOINTS } </w:t>
      </w:r>
      <w:r>
        <w:rPr>
          <w:rFonts w:ascii="Consolas" w:hAnsi="Consolas"/>
          <w:b/>
          <w:color w:val="0000C8"/>
          <w:sz w:val="20"/>
        </w:rPr>
        <w:t>fromfrom</w:t>
      </w:r>
      <w:r>
        <w:rPr>
          <w:rFonts w:ascii="Consolas" w:hAnsi="Consolas"/>
          <w:sz w:val="20"/>
        </w:rPr>
        <w:t xml:space="preserve"> '../utils/api';</w:t>
      </w:r>
      <w:r>
        <w:br/>
      </w:r>
      <w:r>
        <w:br/>
      </w:r>
      <w:r>
        <w:rPr>
          <w:rFonts w:ascii="Consolas" w:hAnsi="Consolas"/>
          <w:b/>
          <w:color w:val="0000C8"/>
          <w:sz w:val="20"/>
        </w:rPr>
        <w:t>constconst</w:t>
      </w:r>
      <w:r>
        <w:rPr>
          <w:rFonts w:ascii="Consolas" w:hAnsi="Consolas"/>
          <w:sz w:val="20"/>
        </w:rPr>
        <w:t xml:space="preserve"> customers = ref([]);</w:t>
      </w:r>
      <w:r>
        <w:br/>
      </w:r>
      <w:r>
        <w:rPr>
          <w:rFonts w:ascii="Consolas" w:hAnsi="Consolas"/>
          <w:b/>
          <w:color w:val="0000C8"/>
          <w:sz w:val="20"/>
        </w:rPr>
        <w:t>constconst</w:t>
      </w:r>
      <w:r>
        <w:rPr>
          <w:rFonts w:ascii="Consolas" w:hAnsi="Consolas"/>
          <w:sz w:val="20"/>
        </w:rPr>
        <w:t xml:space="preserve"> loading = ref(true);</w:t>
      </w:r>
      <w:r>
        <w:br/>
      </w:r>
      <w:r>
        <w:rPr>
          <w:rFonts w:ascii="Consolas" w:hAnsi="Consolas"/>
          <w:b/>
          <w:color w:val="0000C8"/>
          <w:sz w:val="20"/>
        </w:rPr>
        <w:t>constconst</w:t>
      </w:r>
      <w:r>
        <w:rPr>
          <w:rFonts w:ascii="Consolas" w:hAnsi="Consolas"/>
          <w:sz w:val="20"/>
        </w:rPr>
        <w:t xml:space="preserve"> error = ref('');</w:t>
      </w:r>
      <w:r>
        <w:br/>
      </w:r>
      <w:r>
        <w:lastRenderedPageBreak/>
        <w:br/>
      </w:r>
      <w:r>
        <w:rPr>
          <w:rFonts w:ascii="Consolas" w:hAnsi="Consolas"/>
          <w:b/>
          <w:color w:val="0000C8"/>
          <w:sz w:val="20"/>
        </w:rPr>
        <w:t>constconst</w:t>
      </w:r>
      <w:r>
        <w:rPr>
          <w:rFonts w:ascii="Consolas" w:hAnsi="Consolas"/>
          <w:sz w:val="20"/>
        </w:rPr>
        <w:t xml:space="preserve"> fetchCustomers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vandirFetch(API_ENDPOINTS.CUSTOMERS);</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customers.value = </w:t>
      </w:r>
      <w:r>
        <w:rPr>
          <w:rFonts w:ascii="Consolas" w:hAnsi="Consolas"/>
          <w:b/>
          <w:color w:val="0000C8"/>
          <w:sz w:val="20"/>
        </w:rPr>
        <w:t>awaitawait</w:t>
      </w:r>
      <w:r>
        <w:rPr>
          <w:rFonts w:ascii="Consolas" w:hAnsi="Consolas"/>
          <w:sz w:val="20"/>
        </w:rPr>
        <w:t xml:space="preserve"> response.json();</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error.value = 'No se pudo cargar la lista de clientes.';</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error.value = e.message;</w:t>
      </w:r>
      <w:r>
        <w:br/>
      </w:r>
      <w:r>
        <w:rPr>
          <w:rFonts w:ascii="Consolas" w:hAnsi="Consolas"/>
          <w:sz w:val="20"/>
        </w:rPr>
        <w:t xml:space="preserve">    } finally {</w:t>
      </w:r>
      <w:r>
        <w:br/>
      </w:r>
      <w:r>
        <w:rPr>
          <w:rFonts w:ascii="Consolas" w:hAnsi="Consolas"/>
          <w:sz w:val="20"/>
        </w:rPr>
        <w:t xml:space="preserve">        loading.value = false;</w:t>
      </w:r>
      <w:r>
        <w:br/>
      </w:r>
      <w:r>
        <w:rPr>
          <w:rFonts w:ascii="Consolas" w:hAnsi="Consolas"/>
          <w:sz w:val="20"/>
        </w:rPr>
        <w:t xml:space="preserve">    }</w:t>
      </w:r>
      <w:r>
        <w:br/>
      </w:r>
      <w:r>
        <w:rPr>
          <w:rFonts w:ascii="Consolas" w:hAnsi="Consolas"/>
          <w:sz w:val="20"/>
        </w:rPr>
        <w:t>};</w:t>
      </w:r>
      <w:r>
        <w:br/>
      </w:r>
      <w:r>
        <w:br/>
      </w:r>
      <w:r>
        <w:rPr>
          <w:rFonts w:ascii="Consolas" w:hAnsi="Consolas"/>
          <w:sz w:val="20"/>
        </w:rPr>
        <w:t>onMounted(() =&gt; {</w:t>
      </w:r>
      <w:r>
        <w:br/>
      </w:r>
      <w:r>
        <w:rPr>
          <w:rFonts w:ascii="Consolas" w:hAnsi="Consolas"/>
          <w:sz w:val="20"/>
        </w:rPr>
        <w:t xml:space="preserve">    fetchCustomers();</w:t>
      </w:r>
      <w:r>
        <w:br/>
      </w:r>
      <w:r>
        <w:rPr>
          <w:rFonts w:ascii="Consolas" w:hAnsi="Consolas"/>
          <w:sz w:val="20"/>
        </w:rPr>
        <w:t>});</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&lt;div </w:t>
      </w:r>
      <w:r>
        <w:rPr>
          <w:rFonts w:ascii="Consolas" w:hAnsi="Consolas"/>
          <w:b/>
          <w:color w:val="0000C8"/>
          <w:sz w:val="20"/>
        </w:rPr>
        <w:t>classclass</w:t>
      </w:r>
      <w:r>
        <w:rPr>
          <w:rFonts w:ascii="Consolas" w:hAnsi="Consolas"/>
          <w:sz w:val="20"/>
        </w:rPr>
        <w:t>="workspace-header"&gt;</w:t>
      </w:r>
      <w:r>
        <w:br/>
      </w:r>
      <w:r>
        <w:rPr>
          <w:rFonts w:ascii="Consolas" w:hAnsi="Consolas"/>
          <w:sz w:val="20"/>
        </w:rPr>
        <w:t xml:space="preserve">        &lt;h2&gt;Mis Clientes&lt;/h2&gt;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="btn btn-primary"&gt;+ Nuevo Cliente&lt;/button&gt;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="content-panel"&gt;</w:t>
      </w:r>
      <w:r>
        <w:br/>
      </w:r>
      <w:r>
        <w:rPr>
          <w:rFonts w:ascii="Consolas" w:hAnsi="Consolas"/>
          <w:sz w:val="20"/>
        </w:rPr>
        <w:t xml:space="preserve">        &lt;div v-</w:t>
      </w:r>
      <w:r>
        <w:rPr>
          <w:rFonts w:ascii="Consolas" w:hAnsi="Consolas"/>
          <w:b/>
          <w:color w:val="0000C8"/>
          <w:sz w:val="20"/>
        </w:rPr>
        <w:t>ifif</w:t>
      </w:r>
      <w:r>
        <w:rPr>
          <w:rFonts w:ascii="Consolas" w:hAnsi="Consolas"/>
          <w:sz w:val="20"/>
        </w:rPr>
        <w:t>="loading"&gt;Cargando clientes...&lt;/div&gt;</w:t>
      </w:r>
      <w:r>
        <w:br/>
      </w:r>
      <w:r>
        <w:rPr>
          <w:rFonts w:ascii="Consolas" w:hAnsi="Consolas"/>
          <w:sz w:val="20"/>
        </w:rPr>
        <w:t xml:space="preserve">        &lt;div v-</w:t>
      </w:r>
      <w:r>
        <w:rPr>
          <w:rFonts w:ascii="Consolas" w:hAnsi="Consolas"/>
          <w:b/>
          <w:color w:val="0000C8"/>
          <w:sz w:val="20"/>
        </w:rPr>
        <w:t>elseelse</w:t>
      </w:r>
      <w:r>
        <w:rPr>
          <w:rFonts w:ascii="Consolas" w:hAnsi="Consolas"/>
          <w:sz w:val="20"/>
        </w:rPr>
        <w:t>-</w:t>
      </w:r>
      <w:r>
        <w:rPr>
          <w:rFonts w:ascii="Consolas" w:hAnsi="Consolas"/>
          <w:b/>
          <w:color w:val="0000C8"/>
          <w:sz w:val="20"/>
        </w:rPr>
        <w:t>ifif</w:t>
      </w:r>
      <w:r>
        <w:rPr>
          <w:rFonts w:ascii="Consolas" w:hAnsi="Consolas"/>
          <w:sz w:val="20"/>
        </w:rPr>
        <w:t xml:space="preserve">="error" </w:t>
      </w:r>
      <w:r>
        <w:rPr>
          <w:rFonts w:ascii="Consolas" w:hAnsi="Consolas"/>
          <w:b/>
          <w:color w:val="0000C8"/>
          <w:sz w:val="20"/>
        </w:rPr>
        <w:t>classclass</w:t>
      </w:r>
      <w:r>
        <w:rPr>
          <w:rFonts w:ascii="Consolas" w:hAnsi="Consolas"/>
          <w:sz w:val="20"/>
        </w:rPr>
        <w:t>="text-danger"&gt;{{ error }}&lt;/div&gt;</w:t>
      </w:r>
      <w:r>
        <w:br/>
      </w:r>
      <w:r>
        <w:br/>
      </w:r>
      <w:r>
        <w:rPr>
          <w:rFonts w:ascii="Consolas" w:hAnsi="Consolas"/>
          <w:sz w:val="20"/>
        </w:rPr>
        <w:t xml:space="preserve">        &lt;table v-</w:t>
      </w:r>
      <w:r>
        <w:rPr>
          <w:rFonts w:ascii="Consolas" w:hAnsi="Consolas"/>
          <w:b/>
          <w:color w:val="0000C8"/>
          <w:sz w:val="20"/>
        </w:rPr>
        <w:t>elseelse</w:t>
      </w:r>
      <w:r>
        <w:rPr>
          <w:rFonts w:ascii="Consolas" w:hAnsi="Consolas"/>
          <w:sz w:val="20"/>
        </w:rPr>
        <w:t xml:space="preserve"> </w:t>
      </w:r>
      <w:r>
        <w:rPr>
          <w:rFonts w:ascii="Consolas" w:hAnsi="Consolas"/>
          <w:b/>
          <w:color w:val="0000C8"/>
          <w:sz w:val="20"/>
        </w:rPr>
        <w:t>classclass</w:t>
      </w:r>
      <w:r>
        <w:rPr>
          <w:rFonts w:ascii="Consolas" w:hAnsi="Consolas"/>
          <w:sz w:val="20"/>
        </w:rPr>
        <w:t>="data-table"&gt;</w:t>
      </w:r>
      <w:r>
        <w:br/>
      </w:r>
      <w:r>
        <w:rPr>
          <w:rFonts w:ascii="Consolas" w:hAnsi="Consolas"/>
          <w:sz w:val="20"/>
        </w:rPr>
        <w:t xml:space="preserve">            &lt;thead&gt;</w:t>
      </w:r>
      <w:r>
        <w:br/>
      </w:r>
      <w:r>
        <w:rPr>
          <w:rFonts w:ascii="Consolas" w:hAnsi="Consolas"/>
          <w:sz w:val="20"/>
        </w:rPr>
        <w:t xml:space="preserve">                &lt;tr&gt;</w:t>
      </w:r>
      <w:r>
        <w:br/>
      </w:r>
      <w:r>
        <w:rPr>
          <w:rFonts w:ascii="Consolas" w:hAnsi="Consolas"/>
          <w:sz w:val="20"/>
        </w:rPr>
        <w:t xml:space="preserve">                    &lt;th&gt;Nombre&lt;/th&gt;</w:t>
      </w:r>
      <w:r>
        <w:br/>
      </w:r>
      <w:r>
        <w:rPr>
          <w:rFonts w:ascii="Consolas" w:hAnsi="Consolas"/>
          <w:sz w:val="20"/>
        </w:rPr>
        <w:t xml:space="preserve">                    &lt;th&gt;Telefono&lt;/th&gt;</w:t>
      </w:r>
      <w:r>
        <w:br/>
      </w:r>
      <w:r>
        <w:rPr>
          <w:rFonts w:ascii="Consolas" w:hAnsi="Consolas"/>
          <w:sz w:val="20"/>
        </w:rPr>
        <w:t xml:space="preserve">                    &lt;th&gt;Correo&lt;/th&gt;</w:t>
      </w:r>
      <w:r>
        <w:br/>
      </w:r>
      <w:r>
        <w:rPr>
          <w:rFonts w:ascii="Consolas" w:hAnsi="Consolas"/>
          <w:sz w:val="20"/>
        </w:rPr>
        <w:t xml:space="preserve">                    &lt;th&gt;Acciones&lt;/th&gt;</w:t>
      </w:r>
      <w:r>
        <w:br/>
      </w:r>
      <w:r>
        <w:rPr>
          <w:rFonts w:ascii="Consolas" w:hAnsi="Consolas"/>
          <w:sz w:val="20"/>
        </w:rPr>
        <w:t xml:space="preserve">                &lt;/tr&gt;</w:t>
      </w:r>
      <w:r>
        <w:br/>
      </w:r>
      <w:r>
        <w:rPr>
          <w:rFonts w:ascii="Consolas" w:hAnsi="Consolas"/>
          <w:sz w:val="20"/>
        </w:rPr>
        <w:t xml:space="preserve">            &lt;/thead&gt;</w:t>
      </w:r>
      <w:r>
        <w:br/>
      </w:r>
      <w:r>
        <w:rPr>
          <w:rFonts w:ascii="Consolas" w:hAnsi="Consolas"/>
          <w:sz w:val="20"/>
        </w:rPr>
        <w:t xml:space="preserve">            &lt;tbody&gt;</w:t>
      </w:r>
      <w:r>
        <w:br/>
      </w:r>
      <w:r>
        <w:rPr>
          <w:rFonts w:ascii="Consolas" w:hAnsi="Consolas"/>
          <w:sz w:val="20"/>
        </w:rPr>
        <w:t xml:space="preserve">                &lt;tr v-</w:t>
      </w:r>
      <w:r>
        <w:rPr>
          <w:rFonts w:ascii="Consolas" w:hAnsi="Consolas"/>
          <w:b/>
          <w:color w:val="0000C8"/>
          <w:sz w:val="20"/>
        </w:rPr>
        <w:t>forfor</w:t>
      </w:r>
      <w:r>
        <w:rPr>
          <w:rFonts w:ascii="Consolas" w:hAnsi="Consolas"/>
          <w:sz w:val="20"/>
        </w:rPr>
        <w:t>="customer in customers" :key="customer.id"&gt;</w:t>
      </w:r>
      <w:r>
        <w:br/>
      </w:r>
      <w:r>
        <w:rPr>
          <w:rFonts w:ascii="Consolas" w:hAnsi="Consolas"/>
          <w:sz w:val="20"/>
        </w:rPr>
        <w:t xml:space="preserve">                    &lt;td&gt;{{ customer.name }}&lt;/td&gt;</w:t>
      </w:r>
      <w:r>
        <w:br/>
      </w:r>
      <w:r>
        <w:rPr>
          <w:rFonts w:ascii="Consolas" w:hAnsi="Consolas"/>
          <w:sz w:val="20"/>
        </w:rPr>
        <w:t xml:space="preserve">                    &lt;td&gt;{{ customer.phone }}&lt;/td&gt;</w:t>
      </w:r>
      <w:r>
        <w:br/>
      </w:r>
      <w:r>
        <w:rPr>
          <w:rFonts w:ascii="Consolas" w:hAnsi="Consolas"/>
          <w:sz w:val="20"/>
        </w:rPr>
        <w:t xml:space="preserve">                    &lt;td&gt;{{ customer.email }}&lt;/td&gt;</w:t>
      </w:r>
      <w:r>
        <w:br/>
      </w:r>
      <w:r>
        <w:rPr>
          <w:rFonts w:ascii="Consolas" w:hAnsi="Consolas"/>
          <w:sz w:val="20"/>
        </w:rPr>
        <w:t xml:space="preserve">                    &lt;td&gt;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="btn btn-small btn-secondary"&gt;Editar&lt;/button&gt;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="btn btn-small btn-danger"&gt;Eliminar&lt;/button&gt;</w:t>
      </w:r>
      <w:r>
        <w:br/>
      </w:r>
      <w:r>
        <w:rPr>
          <w:rFonts w:ascii="Consolas" w:hAnsi="Consolas"/>
          <w:sz w:val="20"/>
        </w:rPr>
        <w:t xml:space="preserve">                    &lt;/td&gt;</w:t>
      </w:r>
      <w:r>
        <w:br/>
      </w:r>
      <w:r>
        <w:rPr>
          <w:rFonts w:ascii="Consolas" w:hAnsi="Consolas"/>
          <w:sz w:val="20"/>
        </w:rPr>
        <w:t xml:space="preserve">                &lt;/tr&gt;</w:t>
      </w:r>
      <w:r>
        <w:br/>
      </w:r>
      <w:r>
        <w:rPr>
          <w:rFonts w:ascii="Consolas" w:hAnsi="Consolas"/>
          <w:sz w:val="20"/>
        </w:rPr>
        <w:t xml:space="preserve">            &lt;/tbody&gt;</w:t>
      </w:r>
      <w:r>
        <w:br/>
      </w:r>
      <w:r>
        <w:rPr>
          <w:rFonts w:ascii="Consolas" w:hAnsi="Consolas"/>
          <w:sz w:val="20"/>
        </w:rPr>
        <w:lastRenderedPageBreak/>
        <w:t xml:space="preserve">        &lt;/table&gt;</w:t>
      </w:r>
      <w:r>
        <w:br/>
      </w:r>
      <w:r>
        <w:rPr>
          <w:rFonts w:ascii="Consolas" w:hAnsi="Consolas"/>
          <w:sz w:val="20"/>
        </w:rPr>
        <w:t xml:space="preserve">    &lt;/div&gt;</w:t>
      </w:r>
      <w:r>
        <w:br/>
      </w:r>
      <w:r>
        <w:rPr>
          <w:rFonts w:ascii="Consolas" w:hAnsi="Consolas"/>
          <w:sz w:val="20"/>
        </w:rPr>
        <w:t>&lt;/template&gt;</w:t>
      </w:r>
      <w:r>
        <w:br/>
      </w:r>
      <w:r>
        <w:br/>
      </w:r>
    </w:p>
    <w:p w14:paraId="4BE2F1B6" w14:textId="77777777" w:rsidR="00885E91" w:rsidRPr="00F300ED" w:rsidRDefault="00000000">
      <w:pPr>
        <w:pStyle w:val="CaptionStyle"/>
        <w:rPr>
          <w:lang w:val="es-SV"/>
        </w:rPr>
      </w:pPr>
      <w:r w:rsidRPr="00F300ED">
        <w:rPr>
          <w:lang w:val="es-SV"/>
        </w:rPr>
        <w:t>Figura 14. Código fuente: CustomersView.vue</w:t>
      </w:r>
    </w:p>
    <w:p w14:paraId="5C5FAA68" w14:textId="77777777" w:rsidR="00885E91" w:rsidRPr="00F300ED" w:rsidRDefault="00000000">
      <w:pPr>
        <w:pStyle w:val="Ttulo3"/>
        <w:rPr>
          <w:lang w:val="es-SV"/>
        </w:rPr>
      </w:pPr>
      <w:bookmarkStart w:id="39" w:name="_Toc231674054"/>
      <w:r w:rsidRPr="00F300ED">
        <w:rPr>
          <w:lang w:val="es-SV"/>
        </w:rPr>
        <w:t>Recurso: DashboardRouter.vue</w:t>
      </w:r>
      <w:bookmarkEnd w:id="39"/>
    </w:p>
    <w:p w14:paraId="5D194912" w14:textId="77777777" w:rsidR="00885E91" w:rsidRPr="00F300ED" w:rsidRDefault="00000000">
      <w:pPr>
        <w:rPr>
          <w:lang w:val="es-SV"/>
        </w:rPr>
      </w:pPr>
      <w:r w:rsidRPr="00F300ED">
        <w:rPr>
          <w:lang w:val="es-SV"/>
        </w:rPr>
        <w:t>El componente DashboardRouter.vue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2E1529F5" w14:textId="77777777" w:rsidR="00885E91" w:rsidRPr="00F300ED" w:rsidRDefault="00000000">
      <w:pPr>
        <w:spacing w:before="120" w:after="120" w:line="240" w:lineRule="auto"/>
        <w:jc w:val="left"/>
        <w:rPr>
          <w:lang w:val="es-SV"/>
        </w:rPr>
      </w:pPr>
      <w:r w:rsidRPr="00F300ED">
        <w:rPr>
          <w:rFonts w:ascii="Consolas" w:hAnsi="Consolas"/>
          <w:sz w:val="20"/>
          <w:lang w:val="es-SV"/>
        </w:rPr>
        <w:t>&lt;script setup&gt;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useRouter } </w:t>
      </w:r>
      <w:r w:rsidRPr="00F300ED">
        <w:rPr>
          <w:rFonts w:ascii="Consolas" w:hAnsi="Consolas"/>
          <w:b/>
          <w:color w:val="0000C8"/>
          <w:sz w:val="20"/>
          <w:lang w:val="es-SV"/>
        </w:rPr>
        <w:t>fromfrom</w:t>
      </w:r>
      <w:r w:rsidRPr="00F300ED">
        <w:rPr>
          <w:rFonts w:ascii="Consolas" w:hAnsi="Consolas"/>
          <w:sz w:val="20"/>
          <w:lang w:val="es-SV"/>
        </w:rPr>
        <w:t xml:space="preserve"> 'vue-router';</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onMounted } </w:t>
      </w:r>
      <w:r w:rsidRPr="00F300ED">
        <w:rPr>
          <w:rFonts w:ascii="Consolas" w:hAnsi="Consolas"/>
          <w:b/>
          <w:color w:val="0000C8"/>
          <w:sz w:val="20"/>
          <w:lang w:val="es-SV"/>
        </w:rPr>
        <w:t>fromfrom</w:t>
      </w:r>
      <w:r w:rsidRPr="00F300ED">
        <w:rPr>
          <w:rFonts w:ascii="Consolas" w:hAnsi="Consolas"/>
          <w:sz w:val="20"/>
          <w:lang w:val="es-SV"/>
        </w:rPr>
        <w:t xml:space="preserve"> 'vue';</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router = useRouter();</w:t>
      </w:r>
      <w:r w:rsidRPr="00F300ED">
        <w:rPr>
          <w:lang w:val="es-SV"/>
        </w:rPr>
        <w:br/>
      </w:r>
      <w:r w:rsidRPr="00F300ED">
        <w:rPr>
          <w:lang w:val="es-SV"/>
        </w:rPr>
        <w:br/>
      </w:r>
      <w:r w:rsidRPr="00F300ED">
        <w:rPr>
          <w:rFonts w:ascii="Consolas" w:hAnsi="Consolas"/>
          <w:color w:val="008000"/>
          <w:sz w:val="20"/>
          <w:lang w:val="es-SV"/>
        </w:rPr>
        <w:t>// Componente puente que decide a qué dashboard llevar al usuario según su rol</w:t>
      </w:r>
      <w:r w:rsidRPr="00F300ED">
        <w:rPr>
          <w:rFonts w:ascii="Consolas" w:hAnsi="Consolas"/>
          <w:color w:val="008000"/>
          <w:sz w:val="20"/>
          <w:lang w:val="es-SV"/>
        </w:rPr>
        <w:br/>
      </w:r>
      <w:r w:rsidRPr="00F300ED">
        <w:rPr>
          <w:rFonts w:ascii="Consolas" w:hAnsi="Consolas"/>
          <w:sz w:val="20"/>
          <w:lang w:val="es-SV"/>
        </w:rPr>
        <w:t>onMounted(() =&gt;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sessionStr = localStorage.getItem('sesionVandir');</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(sessionStr)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session = JSON.parse(sessionStr);</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(session.rol === 'Vendedor') {</w:t>
      </w:r>
      <w:r w:rsidRPr="00F300ED">
        <w:rPr>
          <w:lang w:val="es-SV"/>
        </w:rPr>
        <w:br/>
      </w:r>
      <w:r w:rsidRPr="00F300ED">
        <w:rPr>
          <w:rFonts w:ascii="Consolas" w:hAnsi="Consolas"/>
          <w:sz w:val="20"/>
          <w:lang w:val="es-SV"/>
        </w:rPr>
        <w:t xml:space="preserve">            router.replace({ name: 'sales' });</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(session.rol === 'Gerente') {</w:t>
      </w:r>
      <w:r w:rsidRPr="00F300ED">
        <w:rPr>
          <w:lang w:val="es-SV"/>
        </w:rPr>
        <w:br/>
      </w:r>
      <w:r w:rsidRPr="00F300ED">
        <w:rPr>
          <w:rFonts w:ascii="Consolas" w:hAnsi="Consolas"/>
          <w:sz w:val="20"/>
          <w:lang w:val="es-SV"/>
        </w:rPr>
        <w:t xml:space="preserve">            router.replace({ name: 'manager-summary' });</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(session.rol === 'Administrador') {</w:t>
      </w:r>
      <w:r w:rsidRPr="00F300ED">
        <w:rPr>
          <w:lang w:val="es-SV"/>
        </w:rPr>
        <w:br/>
      </w:r>
      <w:r w:rsidRPr="00F300ED">
        <w:rPr>
          <w:rFonts w:ascii="Consolas" w:hAnsi="Consolas"/>
          <w:sz w:val="20"/>
          <w:lang w:val="es-SV"/>
        </w:rPr>
        <w:t xml:space="preserve">            router.replace({ name: 'admin-users' });</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localStorage.removeItem('sesionVandir');</w:t>
      </w:r>
      <w:r w:rsidRPr="00F300ED">
        <w:rPr>
          <w:lang w:val="es-SV"/>
        </w:rPr>
        <w:br/>
      </w:r>
      <w:r w:rsidRPr="00F300ED">
        <w:rPr>
          <w:rFonts w:ascii="Consolas" w:hAnsi="Consolas"/>
          <w:sz w:val="20"/>
          <w:lang w:val="es-SV"/>
        </w:rPr>
        <w:t xml:space="preserve">            router.replace({ name: 'login' });</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router.push({ name: 'login' });</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rFonts w:ascii="Consolas" w:hAnsi="Consolas"/>
          <w:sz w:val="20"/>
          <w:lang w:val="es-SV"/>
        </w:rPr>
        <w:t>&lt;/script&gt;</w:t>
      </w:r>
      <w:r w:rsidRPr="00F300ED">
        <w:rPr>
          <w:lang w:val="es-SV"/>
        </w:rPr>
        <w:br/>
      </w:r>
      <w:r w:rsidRPr="00F300ED">
        <w:rPr>
          <w:lang w:val="es-SV"/>
        </w:rPr>
        <w:br/>
      </w:r>
      <w:r w:rsidRPr="00F300ED">
        <w:rPr>
          <w:rFonts w:ascii="Consolas" w:hAnsi="Consolas"/>
          <w:sz w:val="20"/>
          <w:lang w:val="es-SV"/>
        </w:rPr>
        <w:t>&lt;template&gt;</w:t>
      </w:r>
      <w:r w:rsidRPr="00F300ED">
        <w:rPr>
          <w:lang w:val="es-SV"/>
        </w:rPr>
        <w:br/>
      </w:r>
      <w:r w:rsidRPr="00F300ED">
        <w:rPr>
          <w:rFonts w:ascii="Consolas" w:hAnsi="Consolas"/>
          <w:sz w:val="20"/>
          <w:lang w:val="es-SV"/>
        </w:rPr>
        <w:t xml:space="preserve">    &lt;div&gt;Cargando dashboard...&lt;/div&gt;</w:t>
      </w:r>
      <w:r w:rsidRPr="00F300ED">
        <w:rPr>
          <w:lang w:val="es-SV"/>
        </w:rPr>
        <w:br/>
      </w:r>
      <w:r w:rsidRPr="00F300ED">
        <w:rPr>
          <w:rFonts w:ascii="Consolas" w:hAnsi="Consolas"/>
          <w:sz w:val="20"/>
          <w:lang w:val="es-SV"/>
        </w:rPr>
        <w:t>&lt;/template&gt;</w:t>
      </w:r>
      <w:r w:rsidRPr="00F300ED">
        <w:rPr>
          <w:lang w:val="es-SV"/>
        </w:rPr>
        <w:br/>
      </w:r>
      <w:r w:rsidRPr="00F300ED">
        <w:rPr>
          <w:lang w:val="es-SV"/>
        </w:rPr>
        <w:lastRenderedPageBreak/>
        <w:br/>
      </w:r>
    </w:p>
    <w:p w14:paraId="7CF75D7D" w14:textId="77777777" w:rsidR="00885E91" w:rsidRPr="00F300ED" w:rsidRDefault="00000000">
      <w:pPr>
        <w:pStyle w:val="CaptionStyle"/>
        <w:rPr>
          <w:lang w:val="es-SV"/>
        </w:rPr>
      </w:pPr>
      <w:r w:rsidRPr="00F300ED">
        <w:rPr>
          <w:lang w:val="es-SV"/>
        </w:rPr>
        <w:t>Figura 15. Código fuente: DashboardRouter.vue</w:t>
      </w:r>
    </w:p>
    <w:p w14:paraId="38CA7B2C" w14:textId="77777777" w:rsidR="00885E91" w:rsidRPr="00F300ED" w:rsidRDefault="00000000">
      <w:pPr>
        <w:pStyle w:val="Ttulo3"/>
        <w:rPr>
          <w:lang w:val="es-SV"/>
        </w:rPr>
      </w:pPr>
      <w:bookmarkStart w:id="40" w:name="_Toc231674055"/>
      <w:r w:rsidRPr="00F300ED">
        <w:rPr>
          <w:lang w:val="es-SV"/>
        </w:rPr>
        <w:t>Recurso: InventoryView.vue</w:t>
      </w:r>
      <w:bookmarkEnd w:id="40"/>
    </w:p>
    <w:p w14:paraId="4AE41D14" w14:textId="77777777" w:rsidR="00885E91" w:rsidRPr="00F300ED" w:rsidRDefault="00000000">
      <w:pPr>
        <w:rPr>
          <w:lang w:val="es-SV"/>
        </w:rPr>
      </w:pPr>
      <w:r w:rsidRPr="00F300ED">
        <w:rPr>
          <w:lang w:val="es-SV"/>
        </w:rPr>
        <w:t>El componente InventoryView.vue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2C3C56CB" w14:textId="77777777" w:rsidR="00885E91" w:rsidRDefault="00000000">
      <w:pPr>
        <w:spacing w:before="120" w:after="120" w:line="240" w:lineRule="auto"/>
        <w:jc w:val="left"/>
      </w:pPr>
      <w:r w:rsidRPr="00F300ED">
        <w:rPr>
          <w:rFonts w:ascii="Consolas" w:hAnsi="Consolas"/>
          <w:sz w:val="20"/>
          <w:lang w:val="es-SV"/>
        </w:rPr>
        <w:t>&lt;script setup&gt;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ref, onMounted } </w:t>
      </w:r>
      <w:r w:rsidRPr="00F300ED">
        <w:rPr>
          <w:rFonts w:ascii="Consolas" w:hAnsi="Consolas"/>
          <w:b/>
          <w:color w:val="0000C8"/>
          <w:sz w:val="20"/>
          <w:lang w:val="es-SV"/>
        </w:rPr>
        <w:t>fromfrom</w:t>
      </w:r>
      <w:r w:rsidRPr="00F300ED">
        <w:rPr>
          <w:rFonts w:ascii="Consolas" w:hAnsi="Consolas"/>
          <w:sz w:val="20"/>
          <w:lang w:val="es-SV"/>
        </w:rPr>
        <w:t xml:space="preserve"> 'vue';</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vandirFetch, API_ENDPOINTS } </w:t>
      </w:r>
      <w:r w:rsidRPr="00F300ED">
        <w:rPr>
          <w:rFonts w:ascii="Consolas" w:hAnsi="Consolas"/>
          <w:b/>
          <w:color w:val="0000C8"/>
          <w:sz w:val="20"/>
          <w:lang w:val="es-SV"/>
        </w:rPr>
        <w:t>fromfrom</w:t>
      </w:r>
      <w:r w:rsidRPr="00F300ED">
        <w:rPr>
          <w:rFonts w:ascii="Consolas" w:hAnsi="Consolas"/>
          <w:sz w:val="20"/>
          <w:lang w:val="es-SV"/>
        </w:rPr>
        <w:t xml:space="preserve"> '../utils/api';</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products = ref([]);</w:t>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loading = ref(true);</w:t>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error = ref('');</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fetchProducts =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trytry</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response = </w:t>
      </w:r>
      <w:r w:rsidRPr="00F300ED">
        <w:rPr>
          <w:rFonts w:ascii="Consolas" w:hAnsi="Consolas"/>
          <w:b/>
          <w:color w:val="0000C8"/>
          <w:sz w:val="20"/>
          <w:lang w:val="es-SV"/>
        </w:rPr>
        <w:t>awaitawait</w:t>
      </w:r>
      <w:r w:rsidRPr="00F300ED">
        <w:rPr>
          <w:rFonts w:ascii="Consolas" w:hAnsi="Consolas"/>
          <w:sz w:val="20"/>
          <w:lang w:val="es-SV"/>
        </w:rPr>
        <w:t xml:space="preserve"> vandirFetch(API_ENDPOINTS.PRODUCTS);</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(response.ok) {</w:t>
      </w:r>
      <w:r w:rsidRPr="00F300ED">
        <w:rPr>
          <w:lang w:val="es-SV"/>
        </w:rPr>
        <w:br/>
      </w:r>
      <w:r w:rsidRPr="00F300ED">
        <w:rPr>
          <w:rFonts w:ascii="Consolas" w:hAnsi="Consolas"/>
          <w:sz w:val="20"/>
          <w:lang w:val="es-SV"/>
        </w:rPr>
        <w:t xml:space="preserve">            products.value = </w:t>
      </w:r>
      <w:r w:rsidRPr="00F300ED">
        <w:rPr>
          <w:rFonts w:ascii="Consolas" w:hAnsi="Consolas"/>
          <w:b/>
          <w:color w:val="0000C8"/>
          <w:sz w:val="20"/>
          <w:lang w:val="es-SV"/>
        </w:rPr>
        <w:t>awaitawait</w:t>
      </w:r>
      <w:r w:rsidRPr="00F300ED">
        <w:rPr>
          <w:rFonts w:ascii="Consolas" w:hAnsi="Consolas"/>
          <w:sz w:val="20"/>
          <w:lang w:val="es-SV"/>
        </w:rPr>
        <w:t xml:space="preserve"> response.json();</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error.value = 'Error al cargar productos';</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catchcatch</w:t>
      </w:r>
      <w:r w:rsidRPr="00F300ED">
        <w:rPr>
          <w:rFonts w:ascii="Consolas" w:hAnsi="Consolas"/>
          <w:sz w:val="20"/>
          <w:lang w:val="es-SV"/>
        </w:rPr>
        <w:t xml:space="preserve"> (e) {</w:t>
      </w:r>
      <w:r w:rsidRPr="00F300ED">
        <w:rPr>
          <w:lang w:val="es-SV"/>
        </w:rPr>
        <w:br/>
      </w:r>
      <w:r w:rsidRPr="00F300ED">
        <w:rPr>
          <w:rFonts w:ascii="Consolas" w:hAnsi="Consolas"/>
          <w:sz w:val="20"/>
          <w:lang w:val="es-SV"/>
        </w:rPr>
        <w:t xml:space="preserve">        error.value = e.message;</w:t>
      </w:r>
      <w:r w:rsidRPr="00F300ED">
        <w:rPr>
          <w:lang w:val="es-SV"/>
        </w:rPr>
        <w:br/>
      </w:r>
      <w:r w:rsidRPr="00F300ED">
        <w:rPr>
          <w:rFonts w:ascii="Consolas" w:hAnsi="Consolas"/>
          <w:sz w:val="20"/>
          <w:lang w:val="es-SV"/>
        </w:rPr>
        <w:t xml:space="preserve">    } finally {</w:t>
      </w:r>
      <w:r w:rsidRPr="00F300ED">
        <w:rPr>
          <w:lang w:val="es-SV"/>
        </w:rPr>
        <w:br/>
      </w:r>
      <w:r w:rsidRPr="00F300ED">
        <w:rPr>
          <w:rFonts w:ascii="Consolas" w:hAnsi="Consolas"/>
          <w:sz w:val="20"/>
          <w:lang w:val="es-SV"/>
        </w:rPr>
        <w:t xml:space="preserve">        loading.value = false;</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onMounted(() =&gt; {</w:t>
      </w:r>
      <w:r w:rsidRPr="00F300ED">
        <w:rPr>
          <w:lang w:val="es-SV"/>
        </w:rPr>
        <w:br/>
      </w:r>
      <w:r w:rsidRPr="00F300ED">
        <w:rPr>
          <w:rFonts w:ascii="Consolas" w:hAnsi="Consolas"/>
          <w:sz w:val="20"/>
          <w:lang w:val="es-SV"/>
        </w:rPr>
        <w:t xml:space="preserve">    fetchProducts();</w:t>
      </w:r>
      <w:r w:rsidRPr="00F300ED">
        <w:rPr>
          <w:lang w:val="es-SV"/>
        </w:rPr>
        <w:br/>
      </w:r>
      <w:r w:rsidRPr="00F300ED">
        <w:rPr>
          <w:rFonts w:ascii="Consolas" w:hAnsi="Consolas"/>
          <w:sz w:val="20"/>
          <w:lang w:val="es-SV"/>
        </w:rPr>
        <w:t>});</w:t>
      </w:r>
      <w:r w:rsidRPr="00F300ED">
        <w:rPr>
          <w:lang w:val="es-SV"/>
        </w:rPr>
        <w:br/>
      </w:r>
      <w:r w:rsidRPr="00F300ED">
        <w:rPr>
          <w:rFonts w:ascii="Consolas" w:hAnsi="Consolas"/>
          <w:sz w:val="20"/>
          <w:lang w:val="es-SV"/>
        </w:rPr>
        <w:t>&lt;/script&gt;</w:t>
      </w:r>
      <w:r w:rsidRPr="00F300ED">
        <w:rPr>
          <w:lang w:val="es-SV"/>
        </w:rPr>
        <w:br/>
      </w:r>
      <w:r w:rsidRPr="00F300ED">
        <w:rPr>
          <w:lang w:val="es-SV"/>
        </w:rPr>
        <w:br/>
      </w:r>
      <w:r w:rsidRPr="00F300ED">
        <w:rPr>
          <w:rFonts w:ascii="Consolas" w:hAnsi="Consolas"/>
          <w:sz w:val="20"/>
          <w:lang w:val="es-SV"/>
        </w:rPr>
        <w:t>&lt;template&gt;</w:t>
      </w:r>
      <w:r w:rsidRPr="00F300ED">
        <w:rPr>
          <w:lang w:val="es-SV"/>
        </w:rPr>
        <w:br/>
      </w:r>
      <w:r w:rsidRPr="00F300ED">
        <w:rPr>
          <w:rFonts w:ascii="Consolas" w:hAnsi="Consolas"/>
          <w:sz w:val="20"/>
          <w:lang w:val="es-SV"/>
        </w:rPr>
        <w:t xml:space="preserve">    &lt;div </w:t>
      </w:r>
      <w:r w:rsidRPr="00F300ED">
        <w:rPr>
          <w:rFonts w:ascii="Consolas" w:hAnsi="Consolas"/>
          <w:b/>
          <w:color w:val="0000C8"/>
          <w:sz w:val="20"/>
          <w:lang w:val="es-SV"/>
        </w:rPr>
        <w:t>classclass</w:t>
      </w:r>
      <w:r w:rsidRPr="00F300ED">
        <w:rPr>
          <w:rFonts w:ascii="Consolas" w:hAnsi="Consolas"/>
          <w:sz w:val="20"/>
          <w:lang w:val="es-SV"/>
        </w:rPr>
        <w:t>="workspace-header"&gt;</w:t>
      </w:r>
      <w:r w:rsidRPr="00F300ED">
        <w:rPr>
          <w:lang w:val="es-SV"/>
        </w:rPr>
        <w:br/>
      </w:r>
      <w:r w:rsidRPr="00F300ED">
        <w:rPr>
          <w:rFonts w:ascii="Consolas" w:hAnsi="Consolas"/>
          <w:sz w:val="20"/>
          <w:lang w:val="es-SV"/>
        </w:rPr>
        <w:t xml:space="preserve">        &lt;h2&gt;Inventario Global&lt;/h2&gt;</w:t>
      </w:r>
      <w:r w:rsidRPr="00F300ED">
        <w:rPr>
          <w:lang w:val="es-SV"/>
        </w:rPr>
        <w:br/>
      </w:r>
      <w:r w:rsidRPr="00F300ED">
        <w:rPr>
          <w:rFonts w:ascii="Consolas" w:hAnsi="Consolas"/>
          <w:sz w:val="20"/>
          <w:lang w:val="es-SV"/>
        </w:rPr>
        <w:t xml:space="preserve">        &lt;button </w:t>
      </w:r>
      <w:r w:rsidRPr="00F300ED">
        <w:rPr>
          <w:rFonts w:ascii="Consolas" w:hAnsi="Consolas"/>
          <w:b/>
          <w:color w:val="0000C8"/>
          <w:sz w:val="20"/>
          <w:lang w:val="es-SV"/>
        </w:rPr>
        <w:t>classclass</w:t>
      </w:r>
      <w:r w:rsidRPr="00F300ED">
        <w:rPr>
          <w:rFonts w:ascii="Consolas" w:hAnsi="Consolas"/>
          <w:sz w:val="20"/>
          <w:lang w:val="es-SV"/>
        </w:rPr>
        <w:t>="btn btn-primary" v-</w:t>
      </w:r>
      <w:r w:rsidRPr="00F300ED">
        <w:rPr>
          <w:rFonts w:ascii="Consolas" w:hAnsi="Consolas"/>
          <w:b/>
          <w:color w:val="0000C8"/>
          <w:sz w:val="20"/>
          <w:lang w:val="es-SV"/>
        </w:rPr>
        <w:t>ifif</w:t>
      </w:r>
      <w:r w:rsidRPr="00F300ED">
        <w:rPr>
          <w:rFonts w:ascii="Consolas" w:hAnsi="Consolas"/>
          <w:sz w:val="20"/>
          <w:lang w:val="es-SV"/>
        </w:rPr>
        <w:t>="products.length &gt; 0"&gt;+ Nuevo Producto&lt;/button&gt;</w:t>
      </w:r>
      <w:r w:rsidRPr="00F300ED">
        <w:rPr>
          <w:lang w:val="es-SV"/>
        </w:rPr>
        <w:br/>
      </w:r>
      <w:r w:rsidRPr="00F300ED">
        <w:rPr>
          <w:rFonts w:ascii="Consolas" w:hAnsi="Consolas"/>
          <w:sz w:val="20"/>
          <w:lang w:val="es-SV"/>
        </w:rPr>
        <w:lastRenderedPageBreak/>
        <w:t xml:space="preserve">    &lt;/div&gt;</w:t>
      </w:r>
      <w:r w:rsidRPr="00F300ED">
        <w:rPr>
          <w:lang w:val="es-SV"/>
        </w:rPr>
        <w:br/>
      </w:r>
      <w:r w:rsidRPr="00F300ED">
        <w:rPr>
          <w:lang w:val="es-SV"/>
        </w:rPr>
        <w:br/>
      </w:r>
      <w:r w:rsidRPr="00F300ED">
        <w:rPr>
          <w:rFonts w:ascii="Consolas" w:hAnsi="Consolas"/>
          <w:sz w:val="20"/>
          <w:lang w:val="es-SV"/>
        </w:rPr>
        <w:t xml:space="preserve">    &lt;div </w:t>
      </w:r>
      <w:r w:rsidRPr="00F300ED">
        <w:rPr>
          <w:rFonts w:ascii="Consolas" w:hAnsi="Consolas"/>
          <w:b/>
          <w:color w:val="0000C8"/>
          <w:sz w:val="20"/>
          <w:lang w:val="es-SV"/>
        </w:rPr>
        <w:t>classclass</w:t>
      </w:r>
      <w:r w:rsidRPr="00F300ED">
        <w:rPr>
          <w:rFonts w:ascii="Consolas" w:hAnsi="Consolas"/>
          <w:sz w:val="20"/>
          <w:lang w:val="es-SV"/>
        </w:rPr>
        <w:t>="content-panel"&gt;</w:t>
      </w:r>
      <w:r w:rsidRPr="00F300ED">
        <w:rPr>
          <w:lang w:val="es-SV"/>
        </w:rPr>
        <w:br/>
      </w:r>
      <w:r w:rsidRPr="00F300ED">
        <w:rPr>
          <w:rFonts w:ascii="Consolas" w:hAnsi="Consolas"/>
          <w:sz w:val="20"/>
          <w:lang w:val="es-SV"/>
        </w:rPr>
        <w:t xml:space="preserve">        &lt;div </w:t>
      </w:r>
      <w:r w:rsidRPr="00F300ED">
        <w:rPr>
          <w:rFonts w:ascii="Consolas" w:hAnsi="Consolas"/>
          <w:b/>
          <w:color w:val="0000C8"/>
          <w:sz w:val="20"/>
          <w:lang w:val="es-SV"/>
        </w:rPr>
        <w:t>classclass</w:t>
      </w:r>
      <w:r w:rsidRPr="00F300ED">
        <w:rPr>
          <w:rFonts w:ascii="Consolas" w:hAnsi="Consolas"/>
          <w:sz w:val="20"/>
          <w:lang w:val="es-SV"/>
        </w:rPr>
        <w:t>="search-panel"&gt;</w:t>
      </w:r>
      <w:r w:rsidRPr="00F300ED">
        <w:rPr>
          <w:lang w:val="es-SV"/>
        </w:rPr>
        <w:br/>
      </w:r>
      <w:r w:rsidRPr="00F300ED">
        <w:rPr>
          <w:rFonts w:ascii="Consolas" w:hAnsi="Consolas"/>
          <w:sz w:val="20"/>
          <w:lang w:val="es-SV"/>
        </w:rPr>
        <w:t xml:space="preserve">            &lt;input type="text" placeholder="Buscar por código o nombre..."&gt;</w:t>
      </w:r>
      <w:r w:rsidRPr="00F300ED">
        <w:rPr>
          <w:lang w:val="es-SV"/>
        </w:rPr>
        <w:br/>
      </w:r>
      <w:r w:rsidRPr="00F300ED">
        <w:rPr>
          <w:rFonts w:ascii="Consolas" w:hAnsi="Consolas"/>
          <w:sz w:val="20"/>
          <w:lang w:val="es-SV"/>
        </w:rPr>
        <w:t xml:space="preserve">            </w:t>
      </w:r>
      <w:r>
        <w:rPr>
          <w:rFonts w:ascii="Consolas" w:hAnsi="Consolas"/>
          <w:sz w:val="20"/>
        </w:rPr>
        <w:t xml:space="preserve">&lt;button </w:t>
      </w:r>
      <w:r>
        <w:rPr>
          <w:rFonts w:ascii="Consolas" w:hAnsi="Consolas"/>
          <w:b/>
          <w:color w:val="0000C8"/>
          <w:sz w:val="20"/>
        </w:rPr>
        <w:t>classclass</w:t>
      </w:r>
      <w:r>
        <w:rPr>
          <w:rFonts w:ascii="Consolas" w:hAnsi="Consolas"/>
          <w:sz w:val="20"/>
        </w:rPr>
        <w:t>="btn btn-secondary"&gt;Buscar&lt;/button&gt;</w:t>
      </w:r>
      <w:r>
        <w:br/>
      </w:r>
      <w:r>
        <w:rPr>
          <w:rFonts w:ascii="Consolas" w:hAnsi="Consolas"/>
          <w:sz w:val="20"/>
        </w:rPr>
        <w:t xml:space="preserve">        &lt;/div&gt;</w:t>
      </w:r>
      <w:r>
        <w:br/>
      </w:r>
      <w:r>
        <w:br/>
      </w:r>
      <w:r>
        <w:rPr>
          <w:rFonts w:ascii="Consolas" w:hAnsi="Consolas"/>
          <w:sz w:val="20"/>
        </w:rPr>
        <w:t xml:space="preserve">        &lt;div v-</w:t>
      </w:r>
      <w:r>
        <w:rPr>
          <w:rFonts w:ascii="Consolas" w:hAnsi="Consolas"/>
          <w:b/>
          <w:color w:val="0000C8"/>
          <w:sz w:val="20"/>
        </w:rPr>
        <w:t>ifif</w:t>
      </w:r>
      <w:r>
        <w:rPr>
          <w:rFonts w:ascii="Consolas" w:hAnsi="Consolas"/>
          <w:sz w:val="20"/>
        </w:rPr>
        <w:t>="loading"&gt;Cargando datos...&lt;/div&gt;</w:t>
      </w:r>
      <w:r>
        <w:br/>
      </w:r>
      <w:r>
        <w:rPr>
          <w:rFonts w:ascii="Consolas" w:hAnsi="Consolas"/>
          <w:sz w:val="20"/>
        </w:rPr>
        <w:t xml:space="preserve">        &lt;div v-</w:t>
      </w:r>
      <w:r>
        <w:rPr>
          <w:rFonts w:ascii="Consolas" w:hAnsi="Consolas"/>
          <w:b/>
          <w:color w:val="0000C8"/>
          <w:sz w:val="20"/>
        </w:rPr>
        <w:t>elseelse</w:t>
      </w:r>
      <w:r>
        <w:rPr>
          <w:rFonts w:ascii="Consolas" w:hAnsi="Consolas"/>
          <w:sz w:val="20"/>
        </w:rPr>
        <w:t>-</w:t>
      </w:r>
      <w:r>
        <w:rPr>
          <w:rFonts w:ascii="Consolas" w:hAnsi="Consolas"/>
          <w:b/>
          <w:color w:val="0000C8"/>
          <w:sz w:val="20"/>
        </w:rPr>
        <w:t>ifif</w:t>
      </w:r>
      <w:r>
        <w:rPr>
          <w:rFonts w:ascii="Consolas" w:hAnsi="Consolas"/>
          <w:sz w:val="20"/>
        </w:rPr>
        <w:t xml:space="preserve">="error" </w:t>
      </w:r>
      <w:r>
        <w:rPr>
          <w:rFonts w:ascii="Consolas" w:hAnsi="Consolas"/>
          <w:b/>
          <w:color w:val="0000C8"/>
          <w:sz w:val="20"/>
        </w:rPr>
        <w:t>classclass</w:t>
      </w:r>
      <w:r>
        <w:rPr>
          <w:rFonts w:ascii="Consolas" w:hAnsi="Consolas"/>
          <w:sz w:val="20"/>
        </w:rPr>
        <w:t>="text-danger"&gt;{{ error }}&lt;/div&gt;</w:t>
      </w:r>
      <w:r>
        <w:br/>
      </w:r>
      <w:r>
        <w:br/>
      </w:r>
      <w:r>
        <w:rPr>
          <w:rFonts w:ascii="Consolas" w:hAnsi="Consolas"/>
          <w:sz w:val="20"/>
        </w:rPr>
        <w:t xml:space="preserve">        &lt;table </w:t>
      </w:r>
      <w:r>
        <w:rPr>
          <w:rFonts w:ascii="Consolas" w:hAnsi="Consolas"/>
          <w:b/>
          <w:color w:val="0000C8"/>
          <w:sz w:val="20"/>
        </w:rPr>
        <w:t>classclass</w:t>
      </w:r>
      <w:r>
        <w:rPr>
          <w:rFonts w:ascii="Consolas" w:hAnsi="Consolas"/>
          <w:sz w:val="20"/>
        </w:rPr>
        <w:t>="data-table" v-</w:t>
      </w:r>
      <w:r>
        <w:rPr>
          <w:rFonts w:ascii="Consolas" w:hAnsi="Consolas"/>
          <w:b/>
          <w:color w:val="0000C8"/>
          <w:sz w:val="20"/>
        </w:rPr>
        <w:t>elseelse</w:t>
      </w:r>
      <w:r>
        <w:rPr>
          <w:rFonts w:ascii="Consolas" w:hAnsi="Consolas"/>
          <w:sz w:val="20"/>
        </w:rPr>
        <w:t>&gt;</w:t>
      </w:r>
      <w:r>
        <w:br/>
      </w:r>
      <w:r>
        <w:rPr>
          <w:rFonts w:ascii="Consolas" w:hAnsi="Consolas"/>
          <w:sz w:val="20"/>
        </w:rPr>
        <w:t xml:space="preserve">            &lt;thead&gt;</w:t>
      </w:r>
      <w:r>
        <w:br/>
      </w:r>
      <w:r>
        <w:rPr>
          <w:rFonts w:ascii="Consolas" w:hAnsi="Consolas"/>
          <w:sz w:val="20"/>
        </w:rPr>
        <w:t xml:space="preserve">                &lt;tr&gt;</w:t>
      </w:r>
      <w:r>
        <w:br/>
      </w:r>
      <w:r>
        <w:rPr>
          <w:rFonts w:ascii="Consolas" w:hAnsi="Consolas"/>
          <w:sz w:val="20"/>
        </w:rPr>
        <w:t xml:space="preserve">                    &lt;th&gt;Código&lt;/th&gt;</w:t>
      </w:r>
      <w:r>
        <w:br/>
      </w:r>
      <w:r>
        <w:rPr>
          <w:rFonts w:ascii="Consolas" w:hAnsi="Consolas"/>
          <w:sz w:val="20"/>
        </w:rPr>
        <w:t xml:space="preserve">                    &lt;th&gt;Nombre&lt;/th&gt;</w:t>
      </w:r>
      <w:r>
        <w:br/>
      </w:r>
      <w:r>
        <w:rPr>
          <w:rFonts w:ascii="Consolas" w:hAnsi="Consolas"/>
          <w:sz w:val="20"/>
        </w:rPr>
        <w:t xml:space="preserve">                    &lt;th&gt;Categoría&lt;/th&gt;</w:t>
      </w:r>
      <w:r>
        <w:br/>
      </w:r>
      <w:r>
        <w:rPr>
          <w:rFonts w:ascii="Consolas" w:hAnsi="Consolas"/>
          <w:sz w:val="20"/>
        </w:rPr>
        <w:t xml:space="preserve">                    &lt;th&gt;Stock Actual&lt;/th&gt;</w:t>
      </w:r>
      <w:r>
        <w:br/>
      </w:r>
      <w:r>
        <w:rPr>
          <w:rFonts w:ascii="Consolas" w:hAnsi="Consolas"/>
          <w:sz w:val="20"/>
        </w:rPr>
        <w:t xml:space="preserve">                    &lt;th&gt;Precio Unit.&lt;/th&gt;</w:t>
      </w:r>
      <w:r>
        <w:br/>
      </w:r>
      <w:r>
        <w:rPr>
          <w:rFonts w:ascii="Consolas" w:hAnsi="Consolas"/>
          <w:sz w:val="20"/>
        </w:rPr>
        <w:t xml:space="preserve">                    &lt;th&gt;Estado&lt;/th&gt;</w:t>
      </w:r>
      <w:r>
        <w:br/>
      </w:r>
      <w:r>
        <w:rPr>
          <w:rFonts w:ascii="Consolas" w:hAnsi="Consolas"/>
          <w:sz w:val="20"/>
        </w:rPr>
        <w:t xml:space="preserve">                    &lt;th&gt;Acciones&lt;/th&gt;</w:t>
      </w:r>
      <w:r>
        <w:br/>
      </w:r>
      <w:r>
        <w:rPr>
          <w:rFonts w:ascii="Consolas" w:hAnsi="Consolas"/>
          <w:sz w:val="20"/>
        </w:rPr>
        <w:t xml:space="preserve">                &lt;/tr&gt;</w:t>
      </w:r>
      <w:r>
        <w:br/>
      </w:r>
      <w:r>
        <w:rPr>
          <w:rFonts w:ascii="Consolas" w:hAnsi="Consolas"/>
          <w:sz w:val="20"/>
        </w:rPr>
        <w:t xml:space="preserve">            &lt;/thead&gt;</w:t>
      </w:r>
      <w:r>
        <w:br/>
      </w:r>
      <w:r>
        <w:rPr>
          <w:rFonts w:ascii="Consolas" w:hAnsi="Consolas"/>
          <w:sz w:val="20"/>
        </w:rPr>
        <w:t xml:space="preserve">            &lt;tbody&gt;</w:t>
      </w:r>
      <w:r>
        <w:br/>
      </w:r>
      <w:r>
        <w:rPr>
          <w:rFonts w:ascii="Consolas" w:hAnsi="Consolas"/>
          <w:sz w:val="20"/>
        </w:rPr>
        <w:t xml:space="preserve">                &lt;tr v-</w:t>
      </w:r>
      <w:r>
        <w:rPr>
          <w:rFonts w:ascii="Consolas" w:hAnsi="Consolas"/>
          <w:b/>
          <w:color w:val="0000C8"/>
          <w:sz w:val="20"/>
        </w:rPr>
        <w:t>forfor</w:t>
      </w:r>
      <w:r>
        <w:rPr>
          <w:rFonts w:ascii="Consolas" w:hAnsi="Consolas"/>
          <w:sz w:val="20"/>
        </w:rPr>
        <w:t>="item in products" :key="item.id"&gt;</w:t>
      </w:r>
      <w:r>
        <w:br/>
      </w:r>
      <w:r>
        <w:rPr>
          <w:rFonts w:ascii="Consolas" w:hAnsi="Consolas"/>
          <w:sz w:val="20"/>
        </w:rPr>
        <w:t xml:space="preserve">                    &lt;td&gt;{{ item.code }}&lt;/td&gt;</w:t>
      </w:r>
      <w:r>
        <w:br/>
      </w:r>
      <w:r>
        <w:rPr>
          <w:rFonts w:ascii="Consolas" w:hAnsi="Consolas"/>
          <w:sz w:val="20"/>
        </w:rPr>
        <w:t xml:space="preserve">                    &lt;td </w:t>
      </w:r>
      <w:r>
        <w:rPr>
          <w:rFonts w:ascii="Consolas" w:hAnsi="Consolas"/>
          <w:b/>
          <w:color w:val="0000C8"/>
          <w:sz w:val="20"/>
        </w:rPr>
        <w:t>classclass</w:t>
      </w:r>
      <w:r>
        <w:rPr>
          <w:rFonts w:ascii="Consolas" w:hAnsi="Consolas"/>
          <w:sz w:val="20"/>
        </w:rPr>
        <w:t>="font-bold"&gt;{{ item.name }}&lt;/td&gt;</w:t>
      </w:r>
      <w:r>
        <w:br/>
      </w:r>
      <w:r>
        <w:rPr>
          <w:rFonts w:ascii="Consolas" w:hAnsi="Consolas"/>
          <w:sz w:val="20"/>
        </w:rPr>
        <w:t xml:space="preserve">                    &lt;td&gt;{{ item.categoryName || 'Sin Categoría' }}&lt;/td&gt;</w:t>
      </w:r>
      <w:r>
        <w:br/>
      </w:r>
      <w:r>
        <w:rPr>
          <w:rFonts w:ascii="Consolas" w:hAnsi="Consolas"/>
          <w:sz w:val="20"/>
        </w:rPr>
        <w:t xml:space="preserve">                    &lt;td :</w:t>
      </w:r>
      <w:r>
        <w:rPr>
          <w:rFonts w:ascii="Consolas" w:hAnsi="Consolas"/>
          <w:b/>
          <w:color w:val="0000C8"/>
          <w:sz w:val="20"/>
        </w:rPr>
        <w:t>classclass</w:t>
      </w:r>
      <w:r>
        <w:rPr>
          <w:rFonts w:ascii="Consolas" w:hAnsi="Consolas"/>
          <w:sz w:val="20"/>
        </w:rPr>
        <w:t>="{'text-danger font-bold': item.currentStock &lt;= item.minStock}"&gt;</w:t>
      </w:r>
      <w:r>
        <w:br/>
      </w:r>
      <w:r>
        <w:rPr>
          <w:rFonts w:ascii="Consolas" w:hAnsi="Consolas"/>
          <w:sz w:val="20"/>
        </w:rPr>
        <w:t xml:space="preserve">                        {{ item.currentStock }}</w:t>
      </w:r>
      <w:r>
        <w:br/>
      </w:r>
      <w:r>
        <w:rPr>
          <w:rFonts w:ascii="Consolas" w:hAnsi="Consolas"/>
          <w:sz w:val="20"/>
        </w:rPr>
        <w:t xml:space="preserve">                    &lt;/td&gt;</w:t>
      </w:r>
      <w:r>
        <w:br/>
      </w:r>
      <w:r>
        <w:rPr>
          <w:rFonts w:ascii="Consolas" w:hAnsi="Consolas"/>
          <w:sz w:val="20"/>
        </w:rPr>
        <w:t xml:space="preserve">                    &lt;td&gt;${{ item.unitPrice.toFixed(2) }}&lt;/td&gt;</w:t>
      </w:r>
      <w:r>
        <w:br/>
      </w:r>
      <w:r>
        <w:rPr>
          <w:rFonts w:ascii="Consolas" w:hAnsi="Consolas"/>
          <w:sz w:val="20"/>
        </w:rPr>
        <w:t xml:space="preserve">                    &lt;td&gt;</w:t>
      </w:r>
      <w:r>
        <w:br/>
      </w:r>
      <w:r>
        <w:rPr>
          <w:rFonts w:ascii="Consolas" w:hAnsi="Consolas"/>
          <w:sz w:val="20"/>
        </w:rPr>
        <w:t xml:space="preserve">                        &lt;span :</w:t>
      </w:r>
      <w:r>
        <w:rPr>
          <w:rFonts w:ascii="Consolas" w:hAnsi="Consolas"/>
          <w:b/>
          <w:color w:val="0000C8"/>
          <w:sz w:val="20"/>
        </w:rPr>
        <w:t>classclass</w:t>
      </w:r>
      <w:r>
        <w:rPr>
          <w:rFonts w:ascii="Consolas" w:hAnsi="Consolas"/>
          <w:sz w:val="20"/>
        </w:rPr>
        <w:t>="item.status === 'ACTIVE' ? 'text-success font-bold' : 'text-danger font-bold'"&gt;</w:t>
      </w:r>
      <w:r>
        <w:br/>
      </w:r>
      <w:r>
        <w:rPr>
          <w:rFonts w:ascii="Consolas" w:hAnsi="Consolas"/>
          <w:sz w:val="20"/>
        </w:rPr>
        <w:t xml:space="preserve">                            {{ item.status }}</w:t>
      </w:r>
      <w:r>
        <w:br/>
      </w:r>
      <w:r>
        <w:rPr>
          <w:rFonts w:ascii="Consolas" w:hAnsi="Consolas"/>
          <w:sz w:val="20"/>
        </w:rPr>
        <w:t xml:space="preserve">                        &lt;/span&gt;</w:t>
      </w:r>
      <w:r>
        <w:br/>
      </w:r>
      <w:r>
        <w:rPr>
          <w:rFonts w:ascii="Consolas" w:hAnsi="Consolas"/>
          <w:sz w:val="20"/>
        </w:rPr>
        <w:t xml:space="preserve">                    &lt;/td&gt;</w:t>
      </w:r>
      <w:r>
        <w:br/>
      </w:r>
      <w:r>
        <w:rPr>
          <w:rFonts w:ascii="Consolas" w:hAnsi="Consolas"/>
          <w:sz w:val="20"/>
        </w:rPr>
        <w:t xml:space="preserve">                    &lt;td&gt;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="btn btn-secondary btn-small"&gt;Editar&lt;/button&gt;</w:t>
      </w:r>
      <w:r>
        <w:br/>
      </w:r>
      <w:r>
        <w:rPr>
          <w:rFonts w:ascii="Consolas" w:hAnsi="Consolas"/>
          <w:sz w:val="20"/>
        </w:rPr>
        <w:t xml:space="preserve">                    &lt;/td&gt;</w:t>
      </w:r>
      <w:r>
        <w:br/>
      </w:r>
      <w:r>
        <w:rPr>
          <w:rFonts w:ascii="Consolas" w:hAnsi="Consolas"/>
          <w:sz w:val="20"/>
        </w:rPr>
        <w:t xml:space="preserve">                &lt;/tr&gt;</w:t>
      </w:r>
      <w:r>
        <w:br/>
      </w:r>
      <w:r>
        <w:rPr>
          <w:rFonts w:ascii="Consolas" w:hAnsi="Consolas"/>
          <w:sz w:val="20"/>
        </w:rPr>
        <w:t xml:space="preserve">            &lt;/tbody&gt;</w:t>
      </w:r>
      <w:r>
        <w:br/>
      </w:r>
      <w:r>
        <w:rPr>
          <w:rFonts w:ascii="Consolas" w:hAnsi="Consolas"/>
          <w:sz w:val="20"/>
        </w:rPr>
        <w:t xml:space="preserve">        &lt;/table&gt;</w:t>
      </w:r>
      <w:r>
        <w:br/>
      </w:r>
      <w:r>
        <w:rPr>
          <w:rFonts w:ascii="Consolas" w:hAnsi="Consolas"/>
          <w:sz w:val="20"/>
        </w:rPr>
        <w:t xml:space="preserve">    &lt;/div&gt;</w:t>
      </w:r>
      <w:r>
        <w:br/>
      </w:r>
      <w:r>
        <w:rPr>
          <w:rFonts w:ascii="Consolas" w:hAnsi="Consolas"/>
          <w:sz w:val="20"/>
        </w:rPr>
        <w:t>&lt;/template&gt;</w:t>
      </w:r>
      <w:r>
        <w:br/>
      </w:r>
      <w:r>
        <w:br/>
      </w:r>
    </w:p>
    <w:p w14:paraId="21DA6B03" w14:textId="77777777" w:rsidR="00885E91" w:rsidRPr="00F300ED" w:rsidRDefault="00000000">
      <w:pPr>
        <w:pStyle w:val="CaptionStyle"/>
        <w:rPr>
          <w:lang w:val="es-SV"/>
        </w:rPr>
      </w:pPr>
      <w:r w:rsidRPr="00F300ED">
        <w:rPr>
          <w:lang w:val="es-SV"/>
        </w:rPr>
        <w:t>Figura 16. Código fuente: InventoryView.vue</w:t>
      </w:r>
    </w:p>
    <w:p w14:paraId="53480D95" w14:textId="77777777" w:rsidR="00885E91" w:rsidRPr="00F300ED" w:rsidRDefault="00000000">
      <w:pPr>
        <w:pStyle w:val="Ttulo3"/>
        <w:rPr>
          <w:lang w:val="es-SV"/>
        </w:rPr>
      </w:pPr>
      <w:bookmarkStart w:id="41" w:name="_Toc231674056"/>
      <w:r w:rsidRPr="00F300ED">
        <w:rPr>
          <w:lang w:val="es-SV"/>
        </w:rPr>
        <w:lastRenderedPageBreak/>
        <w:t>Recurso: LoginView.vue</w:t>
      </w:r>
      <w:bookmarkEnd w:id="41"/>
    </w:p>
    <w:p w14:paraId="0E3DEF83" w14:textId="77777777" w:rsidR="00885E91" w:rsidRPr="00F300ED" w:rsidRDefault="00000000">
      <w:pPr>
        <w:rPr>
          <w:lang w:val="es-SV"/>
        </w:rPr>
      </w:pPr>
      <w:r w:rsidRPr="00F300ED">
        <w:rPr>
          <w:lang w:val="es-SV"/>
        </w:rPr>
        <w:t>El componente LoginView.vue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791A3B05" w14:textId="77777777" w:rsidR="00885E91" w:rsidRPr="00F300ED" w:rsidRDefault="00000000">
      <w:pPr>
        <w:spacing w:before="120" w:after="120" w:line="240" w:lineRule="auto"/>
        <w:jc w:val="left"/>
        <w:rPr>
          <w:lang w:val="es-SV"/>
        </w:rPr>
      </w:pPr>
      <w:r>
        <w:rPr>
          <w:rFonts w:ascii="Consolas" w:hAnsi="Consolas"/>
          <w:sz w:val="20"/>
        </w:rPr>
        <w:t>&lt;script setup&gt;</w:t>
      </w:r>
      <w:r>
        <w:br/>
      </w:r>
      <w:r>
        <w:rPr>
          <w:rFonts w:ascii="Consolas" w:hAnsi="Consolas"/>
          <w:b/>
          <w:color w:val="0000C8"/>
          <w:sz w:val="20"/>
        </w:rPr>
        <w:t>importimport</w:t>
      </w:r>
      <w:r>
        <w:rPr>
          <w:rFonts w:ascii="Consolas" w:hAnsi="Consolas"/>
          <w:sz w:val="20"/>
        </w:rPr>
        <w:t xml:space="preserve"> { ref, onMounted } </w:t>
      </w:r>
      <w:r>
        <w:rPr>
          <w:rFonts w:ascii="Consolas" w:hAnsi="Consolas"/>
          <w:b/>
          <w:color w:val="0000C8"/>
          <w:sz w:val="20"/>
        </w:rPr>
        <w:t>fromfrom</w:t>
      </w:r>
      <w:r>
        <w:rPr>
          <w:rFonts w:ascii="Consolas" w:hAnsi="Consolas"/>
          <w:sz w:val="20"/>
        </w:rPr>
        <w:t xml:space="preserve"> 'vue';</w:t>
      </w:r>
      <w:r>
        <w:br/>
      </w:r>
      <w:r>
        <w:rPr>
          <w:rFonts w:ascii="Consolas" w:hAnsi="Consolas"/>
          <w:b/>
          <w:color w:val="0000C8"/>
          <w:sz w:val="20"/>
        </w:rPr>
        <w:t>importimport</w:t>
      </w:r>
      <w:r>
        <w:rPr>
          <w:rFonts w:ascii="Consolas" w:hAnsi="Consolas"/>
          <w:sz w:val="20"/>
        </w:rPr>
        <w:t xml:space="preserve"> { API_BASE_URL, API_ENDPOINTS } </w:t>
      </w:r>
      <w:r>
        <w:rPr>
          <w:rFonts w:ascii="Consolas" w:hAnsi="Consolas"/>
          <w:b/>
          <w:color w:val="0000C8"/>
          <w:sz w:val="20"/>
        </w:rPr>
        <w:t>fromfrom</w:t>
      </w:r>
      <w:r>
        <w:rPr>
          <w:rFonts w:ascii="Consolas" w:hAnsi="Consolas"/>
          <w:sz w:val="20"/>
        </w:rPr>
        <w:t xml:space="preserve"> '../utils/api';</w:t>
      </w:r>
      <w:r>
        <w:br/>
      </w:r>
      <w:r>
        <w:rPr>
          <w:rFonts w:ascii="Consolas" w:hAnsi="Consolas"/>
          <w:b/>
          <w:color w:val="0000C8"/>
          <w:sz w:val="20"/>
        </w:rPr>
        <w:t>importimport</w:t>
      </w:r>
      <w:r>
        <w:rPr>
          <w:rFonts w:ascii="Consolas" w:hAnsi="Consolas"/>
          <w:sz w:val="20"/>
        </w:rPr>
        <w:t xml:space="preserve"> { useRouter } </w:t>
      </w:r>
      <w:r>
        <w:rPr>
          <w:rFonts w:ascii="Consolas" w:hAnsi="Consolas"/>
          <w:b/>
          <w:color w:val="0000C8"/>
          <w:sz w:val="20"/>
        </w:rPr>
        <w:t>fromfrom</w:t>
      </w:r>
      <w:r>
        <w:rPr>
          <w:rFonts w:ascii="Consolas" w:hAnsi="Consolas"/>
          <w:sz w:val="20"/>
        </w:rPr>
        <w:t xml:space="preserve"> 'vue-router';</w:t>
      </w:r>
      <w:r>
        <w:br/>
      </w:r>
      <w:r>
        <w:br/>
      </w:r>
      <w:r>
        <w:rPr>
          <w:rFonts w:ascii="Consolas" w:hAnsi="Consolas"/>
          <w:b/>
          <w:color w:val="0000C8"/>
          <w:sz w:val="20"/>
        </w:rPr>
        <w:t>constconst</w:t>
      </w:r>
      <w:r>
        <w:rPr>
          <w:rFonts w:ascii="Consolas" w:hAnsi="Consolas"/>
          <w:sz w:val="20"/>
        </w:rPr>
        <w:t xml:space="preserve"> router = useRouter();</w:t>
      </w:r>
      <w:r>
        <w:br/>
      </w:r>
      <w:r>
        <w:rPr>
          <w:rFonts w:ascii="Consolas" w:hAnsi="Consolas"/>
          <w:b/>
          <w:color w:val="0000C8"/>
          <w:sz w:val="20"/>
        </w:rPr>
        <w:t>constconst</w:t>
      </w:r>
      <w:r>
        <w:rPr>
          <w:rFonts w:ascii="Consolas" w:hAnsi="Consolas"/>
          <w:sz w:val="20"/>
        </w:rPr>
        <w:t xml:space="preserve"> email = ref('');</w:t>
      </w:r>
      <w:r>
        <w:br/>
      </w:r>
      <w:r>
        <w:rPr>
          <w:rFonts w:ascii="Consolas" w:hAnsi="Consolas"/>
          <w:b/>
          <w:color w:val="0000C8"/>
          <w:sz w:val="20"/>
        </w:rPr>
        <w:t>constconst</w:t>
      </w:r>
      <w:r>
        <w:rPr>
          <w:rFonts w:ascii="Consolas" w:hAnsi="Consolas"/>
          <w:sz w:val="20"/>
        </w:rPr>
        <w:t xml:space="preserve"> password = ref('');</w:t>
      </w:r>
      <w:r>
        <w:br/>
      </w:r>
      <w:r>
        <w:rPr>
          <w:rFonts w:ascii="Consolas" w:hAnsi="Consolas"/>
          <w:b/>
          <w:color w:val="0000C8"/>
          <w:sz w:val="20"/>
        </w:rPr>
        <w:t>constconst</w:t>
      </w:r>
      <w:r>
        <w:rPr>
          <w:rFonts w:ascii="Consolas" w:hAnsi="Consolas"/>
          <w:sz w:val="20"/>
        </w:rPr>
        <w:t xml:space="preserve"> errorMessage = ref('');</w:t>
      </w:r>
      <w:r>
        <w:br/>
      </w:r>
      <w:r>
        <w:rPr>
          <w:rFonts w:ascii="Consolas" w:hAnsi="Consolas"/>
          <w:b/>
          <w:color w:val="0000C8"/>
          <w:sz w:val="20"/>
        </w:rPr>
        <w:t>constconst</w:t>
      </w:r>
      <w:r>
        <w:rPr>
          <w:rFonts w:ascii="Consolas" w:hAnsi="Consolas"/>
          <w:sz w:val="20"/>
        </w:rPr>
        <w:t xml:space="preserve"> loading = ref(false);</w:t>
      </w:r>
      <w:r>
        <w:br/>
      </w:r>
      <w:r>
        <w:rPr>
          <w:rFonts w:ascii="Consolas" w:hAnsi="Consolas"/>
          <w:b/>
          <w:color w:val="0000C8"/>
          <w:sz w:val="20"/>
        </w:rPr>
        <w:t>constconst</w:t>
      </w:r>
      <w:r>
        <w:rPr>
          <w:rFonts w:ascii="Consolas" w:hAnsi="Consolas"/>
          <w:sz w:val="20"/>
        </w:rPr>
        <w:t xml:space="preserve"> rememberMe = ref(false);</w:t>
      </w:r>
      <w:r>
        <w:br/>
      </w:r>
      <w:r>
        <w:br/>
      </w:r>
      <w:r>
        <w:rPr>
          <w:rFonts w:ascii="Consolas" w:hAnsi="Consolas"/>
          <w:b/>
          <w:color w:val="0000C8"/>
          <w:sz w:val="20"/>
        </w:rPr>
        <w:t>constconst</w:t>
      </w:r>
      <w:r>
        <w:rPr>
          <w:rFonts w:ascii="Consolas" w:hAnsi="Consolas"/>
          <w:sz w:val="20"/>
        </w:rPr>
        <w:t xml:space="preserve"> loadRememberedEmail = ()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savedEmail = localStorage.getItem('vandirRememberEmail');</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(savedEmail) {</w:t>
      </w:r>
      <w:r>
        <w:br/>
      </w:r>
      <w:r>
        <w:rPr>
          <w:rFonts w:ascii="Consolas" w:hAnsi="Consolas"/>
          <w:sz w:val="20"/>
        </w:rPr>
        <w:t xml:space="preserve">        email.value = savedEmail;</w:t>
      </w:r>
      <w:r>
        <w:br/>
      </w:r>
      <w:r>
        <w:rPr>
          <w:rFonts w:ascii="Consolas" w:hAnsi="Consolas"/>
          <w:sz w:val="20"/>
        </w:rPr>
        <w:t xml:space="preserve">        rememberMe.value = true;</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handleLogin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loading.value = true;</w:t>
      </w:r>
      <w:r>
        <w:br/>
      </w:r>
      <w:r>
        <w:rPr>
          <w:rFonts w:ascii="Consolas" w:hAnsi="Consolas"/>
          <w:sz w:val="20"/>
        </w:rPr>
        <w:t xml:space="preserve">    errorMessage.value = '';</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fetch(`${API_BASE_URL}${API_ENDPOINTS.AUTH_LOGIN}`, {</w:t>
      </w:r>
      <w:r>
        <w:br/>
      </w:r>
      <w:r>
        <w:rPr>
          <w:rFonts w:ascii="Consolas" w:hAnsi="Consolas"/>
          <w:sz w:val="20"/>
        </w:rPr>
        <w:t xml:space="preserve">            method: 'POST',</w:t>
      </w:r>
      <w:r>
        <w:br/>
      </w:r>
      <w:r>
        <w:rPr>
          <w:rFonts w:ascii="Consolas" w:hAnsi="Consolas"/>
          <w:sz w:val="20"/>
        </w:rPr>
        <w:t xml:space="preserve">            headers: { 'Content-Type': 'application/json' },</w:t>
      </w:r>
      <w:r>
        <w:br/>
      </w:r>
      <w:r>
        <w:rPr>
          <w:rFonts w:ascii="Consolas" w:hAnsi="Consolas"/>
          <w:sz w:val="20"/>
        </w:rPr>
        <w:t xml:space="preserve">            body: JSON.stringify({</w:t>
      </w:r>
      <w:r>
        <w:br/>
      </w:r>
      <w:r>
        <w:rPr>
          <w:rFonts w:ascii="Consolas" w:hAnsi="Consolas"/>
          <w:sz w:val="20"/>
        </w:rPr>
        <w:t xml:space="preserve">                email: email.value,</w:t>
      </w:r>
      <w:r>
        <w:br/>
      </w:r>
      <w:r>
        <w:rPr>
          <w:rFonts w:ascii="Consolas" w:hAnsi="Consolas"/>
          <w:sz w:val="20"/>
        </w:rPr>
        <w:t xml:space="preserve">                password: password.value</w:t>
      </w:r>
      <w:r>
        <w:br/>
      </w:r>
      <w:r>
        <w:rPr>
          <w:rFonts w:ascii="Consolas" w:hAnsi="Consolas"/>
          <w:sz w:val="20"/>
        </w:rPr>
        <w:t xml:space="preserve">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Error('Correo o contraseña incorrectos');</w:t>
      </w:r>
      <w:r>
        <w:br/>
      </w:r>
      <w:r>
        <w:rPr>
          <w:rFonts w:ascii="Consolas" w:hAnsi="Consolas"/>
          <w:sz w:val="20"/>
        </w:rPr>
        <w:t xml:space="preserve">        }</w:t>
      </w:r>
      <w:r>
        <w:br/>
      </w:r>
      <w:r>
        <w:lastRenderedPageBreak/>
        <w:br/>
      </w:r>
      <w:r>
        <w:rPr>
          <w:rFonts w:ascii="Consolas" w:hAnsi="Consolas"/>
          <w:sz w:val="20"/>
        </w:rPr>
        <w:t xml:space="preserve">        </w:t>
      </w:r>
      <w:r>
        <w:rPr>
          <w:rFonts w:ascii="Consolas" w:hAnsi="Consolas"/>
          <w:b/>
          <w:color w:val="0000C8"/>
          <w:sz w:val="20"/>
        </w:rPr>
        <w:t>constconst</w:t>
      </w:r>
      <w:r>
        <w:rPr>
          <w:rFonts w:ascii="Consolas" w:hAnsi="Consolas"/>
          <w:sz w:val="20"/>
        </w:rPr>
        <w:t xml:space="preserve"> data = </w:t>
      </w:r>
      <w:r>
        <w:rPr>
          <w:rFonts w:ascii="Consolas" w:hAnsi="Consolas"/>
          <w:b/>
          <w:color w:val="0000C8"/>
          <w:sz w:val="20"/>
        </w:rPr>
        <w:t>awaitawait</w:t>
      </w:r>
      <w:r>
        <w:rPr>
          <w:rFonts w:ascii="Consolas" w:hAnsi="Consolas"/>
          <w:sz w:val="20"/>
        </w:rPr>
        <w:t xml:space="preserve"> response.json();</w:t>
      </w:r>
      <w:r>
        <w:br/>
      </w:r>
      <w:r>
        <w:br/>
      </w:r>
      <w:r>
        <w:rPr>
          <w:rFonts w:ascii="Consolas" w:hAnsi="Consolas"/>
          <w:sz w:val="20"/>
        </w:rPr>
        <w:t xml:space="preserve">        localStorage.setItem('sesionVandir', JSON.stringify({</w:t>
      </w:r>
      <w:r>
        <w:br/>
      </w:r>
      <w:r>
        <w:rPr>
          <w:rFonts w:ascii="Consolas" w:hAnsi="Consolas"/>
          <w:sz w:val="20"/>
        </w:rPr>
        <w:t xml:space="preserve">            token: data.token,</w:t>
      </w:r>
      <w:r>
        <w:br/>
      </w:r>
      <w:r>
        <w:rPr>
          <w:rFonts w:ascii="Consolas" w:hAnsi="Consolas"/>
          <w:sz w:val="20"/>
        </w:rPr>
        <w:t xml:space="preserve">            rol: data.rol,</w:t>
      </w:r>
      <w:r>
        <w:br/>
      </w:r>
      <w:r>
        <w:rPr>
          <w:rFonts w:ascii="Consolas" w:hAnsi="Consolas"/>
          <w:sz w:val="20"/>
        </w:rPr>
        <w:t xml:space="preserve">            email: email.value,</w:t>
      </w:r>
      <w:r>
        <w:br/>
      </w:r>
      <w:r>
        <w:rPr>
          <w:rFonts w:ascii="Consolas" w:hAnsi="Consolas"/>
          <w:sz w:val="20"/>
        </w:rPr>
        <w:t xml:space="preserve">            name: data.name,</w:t>
      </w:r>
      <w:r>
        <w:br/>
      </w:r>
      <w:r>
        <w:rPr>
          <w:rFonts w:ascii="Consolas" w:hAnsi="Consolas"/>
          <w:sz w:val="20"/>
        </w:rPr>
        <w:t xml:space="preserve">            userId: data.userId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(rememberMe.value) {</w:t>
      </w:r>
      <w:r>
        <w:br/>
      </w:r>
      <w:r>
        <w:rPr>
          <w:rFonts w:ascii="Consolas" w:hAnsi="Consolas"/>
          <w:sz w:val="20"/>
        </w:rPr>
        <w:t xml:space="preserve">            localStorage.setItem('vandirRememberEmail', email.value);</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localStorage.removeItem('vandirRememberEmail');</w:t>
      </w:r>
      <w:r>
        <w:br/>
      </w:r>
      <w:r>
        <w:rPr>
          <w:rFonts w:ascii="Consolas" w:hAnsi="Consolas"/>
          <w:sz w:val="20"/>
        </w:rPr>
        <w:t xml:space="preserve">        }</w:t>
      </w:r>
      <w:r>
        <w:br/>
      </w:r>
      <w:r>
        <w:br/>
      </w:r>
      <w:r>
        <w:rPr>
          <w:rFonts w:ascii="Consolas" w:hAnsi="Consolas"/>
          <w:sz w:val="20"/>
        </w:rPr>
        <w:t xml:space="preserve">        router.push({ name: 'dashboard' });</w:t>
      </w:r>
      <w:r>
        <w:br/>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(error) {</w:t>
      </w:r>
      <w:r>
        <w:br/>
      </w:r>
      <w:r>
        <w:rPr>
          <w:rFonts w:ascii="Consolas" w:hAnsi="Consolas"/>
          <w:sz w:val="20"/>
        </w:rPr>
        <w:t xml:space="preserve">        errorMessage.value = error.message;</w:t>
      </w:r>
      <w:r>
        <w:br/>
      </w:r>
      <w:r>
        <w:rPr>
          <w:rFonts w:ascii="Consolas" w:hAnsi="Consolas"/>
          <w:sz w:val="20"/>
        </w:rPr>
        <w:t xml:space="preserve">    } finally {</w:t>
      </w:r>
      <w:r>
        <w:br/>
      </w:r>
      <w:r>
        <w:rPr>
          <w:rFonts w:ascii="Consolas" w:hAnsi="Consolas"/>
          <w:sz w:val="20"/>
        </w:rPr>
        <w:t xml:space="preserve">        loading.value = false;</w:t>
      </w:r>
      <w:r>
        <w:br/>
      </w:r>
      <w:r>
        <w:rPr>
          <w:rFonts w:ascii="Consolas" w:hAnsi="Consolas"/>
          <w:sz w:val="20"/>
        </w:rPr>
        <w:t xml:space="preserve">    }</w:t>
      </w:r>
      <w:r>
        <w:br/>
      </w:r>
      <w:r>
        <w:rPr>
          <w:rFonts w:ascii="Consolas" w:hAnsi="Consolas"/>
          <w:sz w:val="20"/>
        </w:rPr>
        <w:t>};</w:t>
      </w:r>
      <w:r>
        <w:br/>
      </w:r>
      <w:r>
        <w:br/>
      </w:r>
      <w:r>
        <w:rPr>
          <w:rFonts w:ascii="Consolas" w:hAnsi="Consolas"/>
          <w:sz w:val="20"/>
        </w:rPr>
        <w:t>onMounted(() =&gt; {</w:t>
      </w:r>
      <w:r>
        <w:br/>
      </w:r>
      <w:r>
        <w:rPr>
          <w:rFonts w:ascii="Consolas" w:hAnsi="Consolas"/>
          <w:sz w:val="20"/>
        </w:rPr>
        <w:t xml:space="preserve">    loadRememberedEmail();</w:t>
      </w:r>
      <w:r>
        <w:br/>
      </w:r>
      <w:r>
        <w:rPr>
          <w:rFonts w:ascii="Consolas" w:hAnsi="Consolas"/>
          <w:sz w:val="20"/>
        </w:rPr>
        <w:t>});</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&lt;div </w:t>
      </w:r>
      <w:r>
        <w:rPr>
          <w:rFonts w:ascii="Consolas" w:hAnsi="Consolas"/>
          <w:b/>
          <w:color w:val="0000C8"/>
          <w:sz w:val="20"/>
        </w:rPr>
        <w:t>classclass</w:t>
      </w:r>
      <w:r>
        <w:rPr>
          <w:rFonts w:ascii="Consolas" w:hAnsi="Consolas"/>
          <w:sz w:val="20"/>
        </w:rPr>
        <w:t>="login-wrapper"&gt;</w:t>
      </w:r>
      <w:r>
        <w:br/>
      </w:r>
      <w:r>
        <w:rPr>
          <w:rFonts w:ascii="Consolas" w:hAnsi="Consolas"/>
          <w:sz w:val="20"/>
        </w:rPr>
        <w:t xml:space="preserve">        &lt;div </w:t>
      </w:r>
      <w:r>
        <w:rPr>
          <w:rFonts w:ascii="Consolas" w:hAnsi="Consolas"/>
          <w:b/>
          <w:color w:val="0000C8"/>
          <w:sz w:val="20"/>
        </w:rPr>
        <w:t>classclass</w:t>
      </w:r>
      <w:r>
        <w:rPr>
          <w:rFonts w:ascii="Consolas" w:hAnsi="Consolas"/>
          <w:sz w:val="20"/>
        </w:rPr>
        <w:t>="login-card"&gt;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="login-header"&gt;</w:t>
      </w:r>
      <w:r>
        <w:br/>
      </w:r>
      <w:r>
        <w:rPr>
          <w:rFonts w:ascii="Consolas" w:hAnsi="Consolas"/>
          <w:sz w:val="20"/>
        </w:rPr>
        <w:t xml:space="preserve">                &lt;h1&gt;Vandir Store&lt;/h1&gt;</w:t>
      </w:r>
      <w:r>
        <w:br/>
      </w:r>
      <w:r>
        <w:rPr>
          <w:rFonts w:ascii="Consolas" w:hAnsi="Consolas"/>
          <w:sz w:val="20"/>
        </w:rPr>
        <w:t xml:space="preserve">                &lt;p&gt;Ingresa tus credenciales para continuar&lt;/p&gt;</w:t>
      </w:r>
      <w:r>
        <w:br/>
      </w:r>
      <w:r>
        <w:rPr>
          <w:rFonts w:ascii="Consolas" w:hAnsi="Consolas"/>
          <w:sz w:val="20"/>
        </w:rPr>
        <w:t xml:space="preserve">            &lt;/div&gt;</w:t>
      </w:r>
      <w:r>
        <w:br/>
      </w:r>
      <w:r>
        <w:br/>
      </w:r>
      <w:r>
        <w:rPr>
          <w:rFonts w:ascii="Consolas" w:hAnsi="Consolas"/>
          <w:sz w:val="20"/>
        </w:rPr>
        <w:t xml:space="preserve">            &lt;form </w:t>
      </w:r>
      <w:r>
        <w:rPr>
          <w:rFonts w:ascii="Consolas" w:hAnsi="Consolas"/>
          <w:color w:val="806400"/>
          <w:sz w:val="20"/>
        </w:rPr>
        <w:t>@submit@submit</w:t>
      </w:r>
      <w:r>
        <w:rPr>
          <w:rFonts w:ascii="Consolas" w:hAnsi="Consolas"/>
          <w:sz w:val="20"/>
        </w:rPr>
        <w:t xml:space="preserve">.prevent="handleLogin" </w:t>
      </w:r>
      <w:r>
        <w:rPr>
          <w:rFonts w:ascii="Consolas" w:hAnsi="Consolas"/>
          <w:b/>
          <w:color w:val="0000C8"/>
          <w:sz w:val="20"/>
        </w:rPr>
        <w:t>classclass</w:t>
      </w:r>
      <w:r>
        <w:rPr>
          <w:rFonts w:ascii="Consolas" w:hAnsi="Consolas"/>
          <w:sz w:val="20"/>
        </w:rPr>
        <w:t>="login-form"&gt;</w:t>
      </w:r>
      <w:r>
        <w:br/>
      </w:r>
      <w:r>
        <w:rPr>
          <w:rFonts w:ascii="Consolas" w:hAnsi="Consolas"/>
          <w:sz w:val="20"/>
        </w:rPr>
        <w:t xml:space="preserve">                &lt;div v-</w:t>
      </w:r>
      <w:r>
        <w:rPr>
          <w:rFonts w:ascii="Consolas" w:hAnsi="Consolas"/>
          <w:b/>
          <w:color w:val="0000C8"/>
          <w:sz w:val="20"/>
        </w:rPr>
        <w:t>ifif</w:t>
      </w:r>
      <w:r>
        <w:rPr>
          <w:rFonts w:ascii="Consolas" w:hAnsi="Consolas"/>
          <w:sz w:val="20"/>
        </w:rPr>
        <w:t xml:space="preserve">="errorMessage" </w:t>
      </w:r>
      <w:r>
        <w:rPr>
          <w:rFonts w:ascii="Consolas" w:hAnsi="Consolas"/>
          <w:b/>
          <w:color w:val="0000C8"/>
          <w:sz w:val="20"/>
        </w:rPr>
        <w:t>classclass</w:t>
      </w:r>
      <w:r>
        <w:rPr>
          <w:rFonts w:ascii="Consolas" w:hAnsi="Consolas"/>
          <w:sz w:val="20"/>
        </w:rPr>
        <w:t>="form-message text-danger font-bold"&gt;</w:t>
      </w:r>
      <w:r>
        <w:br/>
      </w:r>
      <w:r>
        <w:rPr>
          <w:rFonts w:ascii="Consolas" w:hAnsi="Consolas"/>
          <w:sz w:val="20"/>
        </w:rPr>
        <w:t xml:space="preserve">                    {{ errorMessage }}</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="email"&gt;Correo Electrónico&lt;/label&gt;</w:t>
      </w:r>
      <w:r>
        <w:br/>
      </w:r>
      <w:r>
        <w:rPr>
          <w:rFonts w:ascii="Consolas" w:hAnsi="Consolas"/>
          <w:sz w:val="20"/>
        </w:rPr>
        <w:t xml:space="preserve">                    &lt;input type="email" id="email" v-model="email" placeholder="usuario</w:t>
      </w:r>
      <w:r>
        <w:rPr>
          <w:rFonts w:ascii="Consolas" w:hAnsi="Consolas"/>
          <w:color w:val="806400"/>
          <w:sz w:val="20"/>
        </w:rPr>
        <w:t>@vandirstore@vandirstore</w:t>
      </w:r>
      <w:r>
        <w:rPr>
          <w:rFonts w:ascii="Consolas" w:hAnsi="Consolas"/>
          <w:sz w:val="20"/>
        </w:rPr>
        <w:t>.com" required :disabled="loading"&gt;</w:t>
      </w:r>
      <w:r>
        <w:br/>
      </w:r>
      <w:r>
        <w:rPr>
          <w:rFonts w:ascii="Consolas" w:hAnsi="Consolas"/>
          <w:sz w:val="20"/>
        </w:rPr>
        <w:t xml:space="preserve">                &lt;/div&gt;</w:t>
      </w:r>
      <w:r>
        <w:br/>
      </w:r>
      <w:r>
        <w:br/>
      </w:r>
      <w:r>
        <w:rPr>
          <w:rFonts w:ascii="Consolas" w:hAnsi="Consolas"/>
          <w:sz w:val="20"/>
        </w:rPr>
        <w:lastRenderedPageBreak/>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="password"&gt;Contraseña&lt;/label&gt;</w:t>
      </w:r>
      <w:r>
        <w:br/>
      </w:r>
      <w:r>
        <w:rPr>
          <w:rFonts w:ascii="Consolas" w:hAnsi="Consolas"/>
          <w:sz w:val="20"/>
        </w:rPr>
        <w:t xml:space="preserve">                    &lt;input type="password" id="password" v-model="password" placeholder="••••••••" required :disabled="loading"&gt;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="options"&gt;</w:t>
      </w:r>
      <w:r>
        <w:br/>
      </w:r>
      <w:r>
        <w:rPr>
          <w:rFonts w:ascii="Consolas" w:hAnsi="Consolas"/>
          <w:sz w:val="20"/>
        </w:rPr>
        <w:t xml:space="preserve">                    &lt;label </w:t>
      </w:r>
      <w:r>
        <w:rPr>
          <w:rFonts w:ascii="Consolas" w:hAnsi="Consolas"/>
          <w:b/>
          <w:color w:val="0000C8"/>
          <w:sz w:val="20"/>
        </w:rPr>
        <w:t>classclass</w:t>
      </w:r>
      <w:r>
        <w:rPr>
          <w:rFonts w:ascii="Consolas" w:hAnsi="Consolas"/>
          <w:sz w:val="20"/>
        </w:rPr>
        <w:t>="remember-me"&gt;</w:t>
      </w:r>
      <w:r>
        <w:br/>
      </w:r>
      <w:r>
        <w:rPr>
          <w:rFonts w:ascii="Consolas" w:hAnsi="Consolas"/>
          <w:sz w:val="20"/>
        </w:rPr>
        <w:t xml:space="preserve">                        &lt;input type="checkbox" v-model="rememberMe" :disabled="loading"&gt;</w:t>
      </w:r>
      <w:r>
        <w:br/>
      </w:r>
      <w:r>
        <w:rPr>
          <w:rFonts w:ascii="Consolas" w:hAnsi="Consolas"/>
          <w:sz w:val="20"/>
        </w:rPr>
        <w:t xml:space="preserve">                        Recordarme</w:t>
      </w:r>
      <w:r>
        <w:br/>
      </w:r>
      <w:r>
        <w:rPr>
          <w:rFonts w:ascii="Consolas" w:hAnsi="Consolas"/>
          <w:sz w:val="20"/>
        </w:rPr>
        <w:t xml:space="preserve">                    &lt;/label&gt;</w:t>
      </w:r>
      <w:r>
        <w:br/>
      </w:r>
      <w:r>
        <w:rPr>
          <w:rFonts w:ascii="Consolas" w:hAnsi="Consolas"/>
          <w:sz w:val="20"/>
        </w:rPr>
        <w:t xml:space="preserve">                    &lt;router-link </w:t>
      </w:r>
      <w:r>
        <w:rPr>
          <w:rFonts w:ascii="Consolas" w:hAnsi="Consolas"/>
          <w:b/>
          <w:color w:val="0000C8"/>
          <w:sz w:val="20"/>
        </w:rPr>
        <w:t>classclass</w:t>
      </w:r>
      <w:r>
        <w:rPr>
          <w:rFonts w:ascii="Consolas" w:hAnsi="Consolas"/>
          <w:sz w:val="20"/>
        </w:rPr>
        <w:t>="forgot-password" :to="{ name: 'recovery' }"&gt;</w:t>
      </w:r>
      <w:r>
        <w:br/>
      </w:r>
      <w:r>
        <w:rPr>
          <w:rFonts w:ascii="Consolas" w:hAnsi="Consolas"/>
          <w:sz w:val="20"/>
        </w:rPr>
        <w:t xml:space="preserve">                        ¿Olvidaste tu contraseña?</w:t>
      </w:r>
      <w:r>
        <w:br/>
      </w:r>
      <w:r>
        <w:rPr>
          <w:rFonts w:ascii="Consolas" w:hAnsi="Consolas"/>
          <w:sz w:val="20"/>
        </w:rPr>
        <w:t xml:space="preserve">                    &lt;/router-link&gt;</w:t>
      </w:r>
      <w:r>
        <w:br/>
      </w:r>
      <w:r>
        <w:rPr>
          <w:rFonts w:ascii="Consolas" w:hAnsi="Consolas"/>
          <w:sz w:val="20"/>
        </w:rPr>
        <w:t xml:space="preserve">                &lt;/div&gt;</w:t>
      </w:r>
      <w:r>
        <w:br/>
      </w:r>
      <w:r>
        <w:br/>
      </w:r>
      <w:r>
        <w:rPr>
          <w:rFonts w:ascii="Consolas" w:hAnsi="Consolas"/>
          <w:sz w:val="20"/>
        </w:rPr>
        <w:t xml:space="preserve">                &lt;button type="submit" </w:t>
      </w:r>
      <w:r>
        <w:rPr>
          <w:rFonts w:ascii="Consolas" w:hAnsi="Consolas"/>
          <w:b/>
          <w:color w:val="0000C8"/>
          <w:sz w:val="20"/>
        </w:rPr>
        <w:t>classclass</w:t>
      </w:r>
      <w:r>
        <w:rPr>
          <w:rFonts w:ascii="Consolas" w:hAnsi="Consolas"/>
          <w:sz w:val="20"/>
        </w:rPr>
        <w:t>="btn-login" :disabled="loading"&gt;</w:t>
      </w:r>
      <w:r>
        <w:br/>
      </w:r>
      <w:r>
        <w:rPr>
          <w:rFonts w:ascii="Consolas" w:hAnsi="Consolas"/>
          <w:sz w:val="20"/>
        </w:rPr>
        <w:t xml:space="preserve">                    {{ loading ? </w:t>
      </w:r>
      <w:r w:rsidRPr="00F300ED">
        <w:rPr>
          <w:rFonts w:ascii="Consolas" w:hAnsi="Consolas"/>
          <w:sz w:val="20"/>
          <w:lang w:val="es-SV"/>
        </w:rPr>
        <w:t>'Iniciando...' : 'Iniciar Sesión' }}</w:t>
      </w:r>
      <w:r w:rsidRPr="00F300ED">
        <w:rPr>
          <w:lang w:val="es-SV"/>
        </w:rPr>
        <w:br/>
      </w:r>
      <w:r w:rsidRPr="00F300ED">
        <w:rPr>
          <w:rFonts w:ascii="Consolas" w:hAnsi="Consolas"/>
          <w:sz w:val="20"/>
          <w:lang w:val="es-SV"/>
        </w:rPr>
        <w:t xml:space="preserve">                &lt;/button&gt;</w:t>
      </w:r>
      <w:r w:rsidRPr="00F300ED">
        <w:rPr>
          <w:lang w:val="es-SV"/>
        </w:rPr>
        <w:br/>
      </w:r>
      <w:r w:rsidRPr="00F300ED">
        <w:rPr>
          <w:rFonts w:ascii="Consolas" w:hAnsi="Consolas"/>
          <w:sz w:val="20"/>
          <w:lang w:val="es-SV"/>
        </w:rPr>
        <w:t xml:space="preserve">            &lt;/form&gt;</w:t>
      </w:r>
      <w:r w:rsidRPr="00F300ED">
        <w:rPr>
          <w:lang w:val="es-SV"/>
        </w:rPr>
        <w:br/>
      </w:r>
      <w:r w:rsidRPr="00F300ED">
        <w:rPr>
          <w:lang w:val="es-SV"/>
        </w:rPr>
        <w:br/>
      </w:r>
      <w:r w:rsidRPr="00F300ED">
        <w:rPr>
          <w:rFonts w:ascii="Consolas" w:hAnsi="Consolas"/>
          <w:sz w:val="20"/>
          <w:lang w:val="es-SV"/>
        </w:rPr>
        <w:t xml:space="preserve">            &lt;div </w:t>
      </w:r>
      <w:r w:rsidRPr="00F300ED">
        <w:rPr>
          <w:rFonts w:ascii="Consolas" w:hAnsi="Consolas"/>
          <w:b/>
          <w:color w:val="0000C8"/>
          <w:sz w:val="20"/>
          <w:lang w:val="es-SV"/>
        </w:rPr>
        <w:t>classclass</w:t>
      </w:r>
      <w:r w:rsidRPr="00F300ED">
        <w:rPr>
          <w:rFonts w:ascii="Consolas" w:hAnsi="Consolas"/>
          <w:sz w:val="20"/>
          <w:lang w:val="es-SV"/>
        </w:rPr>
        <w:t>="login-footer"&gt;</w:t>
      </w:r>
      <w:r w:rsidRPr="00F300ED">
        <w:rPr>
          <w:lang w:val="es-SV"/>
        </w:rPr>
        <w:br/>
      </w:r>
      <w:r w:rsidRPr="00F300ED">
        <w:rPr>
          <w:rFonts w:ascii="Consolas" w:hAnsi="Consolas"/>
          <w:sz w:val="20"/>
          <w:lang w:val="es-SV"/>
        </w:rPr>
        <w:t xml:space="preserve">                &lt;p&gt;¿Necesitas acceso? Contacta al administrador.&lt;/p&gt;</w:t>
      </w:r>
      <w:r w:rsidRPr="00F300ED">
        <w:rPr>
          <w:lang w:val="es-SV"/>
        </w:rPr>
        <w:br/>
      </w:r>
      <w:r w:rsidRPr="00F300ED">
        <w:rPr>
          <w:rFonts w:ascii="Consolas" w:hAnsi="Consolas"/>
          <w:sz w:val="20"/>
          <w:lang w:val="es-SV"/>
        </w:rPr>
        <w:t xml:space="preserve">            &lt;/div&gt;</w:t>
      </w:r>
      <w:r w:rsidRPr="00F300ED">
        <w:rPr>
          <w:lang w:val="es-SV"/>
        </w:rPr>
        <w:br/>
      </w:r>
      <w:r w:rsidRPr="00F300ED">
        <w:rPr>
          <w:lang w:val="es-SV"/>
        </w:rPr>
        <w:br/>
      </w:r>
      <w:r w:rsidRPr="00F300ED">
        <w:rPr>
          <w:rFonts w:ascii="Consolas" w:hAnsi="Consolas"/>
          <w:sz w:val="20"/>
          <w:lang w:val="es-SV"/>
        </w:rPr>
        <w:t xml:space="preserve">        &lt;/div&gt;</w:t>
      </w:r>
      <w:r w:rsidRPr="00F300ED">
        <w:rPr>
          <w:lang w:val="es-SV"/>
        </w:rPr>
        <w:br/>
      </w:r>
      <w:r w:rsidRPr="00F300ED">
        <w:rPr>
          <w:rFonts w:ascii="Consolas" w:hAnsi="Consolas"/>
          <w:sz w:val="20"/>
          <w:lang w:val="es-SV"/>
        </w:rPr>
        <w:t xml:space="preserve">    &lt;/div&gt;</w:t>
      </w:r>
      <w:r w:rsidRPr="00F300ED">
        <w:rPr>
          <w:lang w:val="es-SV"/>
        </w:rPr>
        <w:br/>
      </w:r>
      <w:r w:rsidRPr="00F300ED">
        <w:rPr>
          <w:rFonts w:ascii="Consolas" w:hAnsi="Consolas"/>
          <w:sz w:val="20"/>
          <w:lang w:val="es-SV"/>
        </w:rPr>
        <w:t>&lt;/template&gt;</w:t>
      </w:r>
      <w:r w:rsidRPr="00F300ED">
        <w:rPr>
          <w:lang w:val="es-SV"/>
        </w:rPr>
        <w:br/>
      </w:r>
      <w:r w:rsidRPr="00F300ED">
        <w:rPr>
          <w:lang w:val="es-SV"/>
        </w:rPr>
        <w:br/>
      </w:r>
    </w:p>
    <w:p w14:paraId="7E572520" w14:textId="77777777" w:rsidR="00885E91" w:rsidRPr="00F300ED" w:rsidRDefault="00000000">
      <w:pPr>
        <w:pStyle w:val="CaptionStyle"/>
        <w:rPr>
          <w:lang w:val="es-SV"/>
        </w:rPr>
      </w:pPr>
      <w:r w:rsidRPr="00F300ED">
        <w:rPr>
          <w:lang w:val="es-SV"/>
        </w:rPr>
        <w:t>Figura 17. Código fuente: LoginView.vue</w:t>
      </w:r>
    </w:p>
    <w:p w14:paraId="703835A2" w14:textId="77777777" w:rsidR="00885E91" w:rsidRPr="00F300ED" w:rsidRDefault="00000000">
      <w:pPr>
        <w:pStyle w:val="Ttulo3"/>
        <w:rPr>
          <w:lang w:val="es-SV"/>
        </w:rPr>
      </w:pPr>
      <w:bookmarkStart w:id="42" w:name="_Toc231674057"/>
      <w:r w:rsidRPr="00F300ED">
        <w:rPr>
          <w:lang w:val="es-SV"/>
        </w:rPr>
        <w:t>Recurso: ManagerSummaryView.vue</w:t>
      </w:r>
      <w:bookmarkEnd w:id="42"/>
    </w:p>
    <w:p w14:paraId="376E6F2E" w14:textId="77777777" w:rsidR="00885E91" w:rsidRPr="00F300ED" w:rsidRDefault="00000000">
      <w:pPr>
        <w:rPr>
          <w:lang w:val="es-SV"/>
        </w:rPr>
      </w:pPr>
      <w:r w:rsidRPr="00F300ED">
        <w:rPr>
          <w:lang w:val="es-SV"/>
        </w:rPr>
        <w:t>El componente ManagerSummaryView.vue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22ABFDC5" w14:textId="77777777" w:rsidR="00885E91" w:rsidRDefault="00000000">
      <w:pPr>
        <w:spacing w:before="120" w:after="120" w:line="240" w:lineRule="auto"/>
        <w:jc w:val="left"/>
      </w:pPr>
      <w:r>
        <w:rPr>
          <w:rFonts w:ascii="Consolas" w:hAnsi="Consolas"/>
          <w:sz w:val="20"/>
        </w:rPr>
        <w:t>&lt;script setup&gt;</w:t>
      </w:r>
      <w:r>
        <w:br/>
      </w:r>
      <w:r>
        <w:rPr>
          <w:rFonts w:ascii="Consolas" w:hAnsi="Consolas"/>
          <w:b/>
          <w:color w:val="0000C8"/>
          <w:sz w:val="20"/>
        </w:rPr>
        <w:t>importimport</w:t>
      </w:r>
      <w:r>
        <w:rPr>
          <w:rFonts w:ascii="Consolas" w:hAnsi="Consolas"/>
          <w:sz w:val="20"/>
        </w:rPr>
        <w:t xml:space="preserve"> { ref, onMounted, computed } </w:t>
      </w:r>
      <w:r>
        <w:rPr>
          <w:rFonts w:ascii="Consolas" w:hAnsi="Consolas"/>
          <w:b/>
          <w:color w:val="0000C8"/>
          <w:sz w:val="20"/>
        </w:rPr>
        <w:t>fromfrom</w:t>
      </w:r>
      <w:r>
        <w:rPr>
          <w:rFonts w:ascii="Consolas" w:hAnsi="Consolas"/>
          <w:sz w:val="20"/>
        </w:rPr>
        <w:t xml:space="preserve"> 'vue';</w:t>
      </w:r>
      <w:r>
        <w:br/>
      </w:r>
      <w:r>
        <w:rPr>
          <w:rFonts w:ascii="Consolas" w:hAnsi="Consolas"/>
          <w:b/>
          <w:color w:val="0000C8"/>
          <w:sz w:val="20"/>
        </w:rPr>
        <w:t>importimport</w:t>
      </w:r>
      <w:r>
        <w:rPr>
          <w:rFonts w:ascii="Consolas" w:hAnsi="Consolas"/>
          <w:sz w:val="20"/>
        </w:rPr>
        <w:t xml:space="preserve"> { vandirFetch, API_ENDPOINTS } </w:t>
      </w:r>
      <w:r>
        <w:rPr>
          <w:rFonts w:ascii="Consolas" w:hAnsi="Consolas"/>
          <w:b/>
          <w:color w:val="0000C8"/>
          <w:sz w:val="20"/>
        </w:rPr>
        <w:t>fromfrom</w:t>
      </w:r>
      <w:r>
        <w:rPr>
          <w:rFonts w:ascii="Consolas" w:hAnsi="Consolas"/>
          <w:sz w:val="20"/>
        </w:rPr>
        <w:t xml:space="preserve"> '../utils/api';</w:t>
      </w:r>
      <w:r>
        <w:br/>
      </w:r>
      <w:r>
        <w:lastRenderedPageBreak/>
        <w:br/>
      </w:r>
      <w:r>
        <w:rPr>
          <w:rFonts w:ascii="Consolas" w:hAnsi="Consolas"/>
          <w:b/>
          <w:color w:val="0000C8"/>
          <w:sz w:val="20"/>
        </w:rPr>
        <w:t>constconst</w:t>
      </w:r>
      <w:r>
        <w:rPr>
          <w:rFonts w:ascii="Consolas" w:hAnsi="Consolas"/>
          <w:sz w:val="20"/>
        </w:rPr>
        <w:t xml:space="preserve"> sales = ref([]);</w:t>
      </w:r>
      <w:r>
        <w:br/>
      </w:r>
      <w:r>
        <w:rPr>
          <w:rFonts w:ascii="Consolas" w:hAnsi="Consolas"/>
          <w:b/>
          <w:color w:val="0000C8"/>
          <w:sz w:val="20"/>
        </w:rPr>
        <w:t>constconst</w:t>
      </w:r>
      <w:r>
        <w:rPr>
          <w:rFonts w:ascii="Consolas" w:hAnsi="Consolas"/>
          <w:sz w:val="20"/>
        </w:rPr>
        <w:t xml:space="preserve"> lowStock = ref([]);</w:t>
      </w:r>
      <w:r>
        <w:br/>
      </w:r>
      <w:r>
        <w:rPr>
          <w:rFonts w:ascii="Consolas" w:hAnsi="Consolas"/>
          <w:b/>
          <w:color w:val="0000C8"/>
          <w:sz w:val="20"/>
        </w:rPr>
        <w:t>constconst</w:t>
      </w:r>
      <w:r>
        <w:rPr>
          <w:rFonts w:ascii="Consolas" w:hAnsi="Consolas"/>
          <w:sz w:val="20"/>
        </w:rPr>
        <w:t xml:space="preserve"> loading = ref(true);</w:t>
      </w:r>
      <w:r>
        <w:br/>
      </w:r>
      <w:r>
        <w:rPr>
          <w:rFonts w:ascii="Consolas" w:hAnsi="Consolas"/>
          <w:b/>
          <w:color w:val="0000C8"/>
          <w:sz w:val="20"/>
        </w:rPr>
        <w:t>constconst</w:t>
      </w:r>
      <w:r>
        <w:rPr>
          <w:rFonts w:ascii="Consolas" w:hAnsi="Consolas"/>
          <w:sz w:val="20"/>
        </w:rPr>
        <w:t xml:space="preserve"> error = ref('');</w:t>
      </w:r>
      <w:r>
        <w:br/>
      </w:r>
      <w:r>
        <w:br/>
      </w:r>
      <w:r>
        <w:rPr>
          <w:rFonts w:ascii="Consolas" w:hAnsi="Consolas"/>
          <w:b/>
          <w:color w:val="0000C8"/>
          <w:sz w:val="20"/>
        </w:rPr>
        <w:t>constconst</w:t>
      </w:r>
      <w:r>
        <w:rPr>
          <w:rFonts w:ascii="Consolas" w:hAnsi="Consolas"/>
          <w:sz w:val="20"/>
        </w:rPr>
        <w:t xml:space="preserve"> formatCurrency = (value)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(value === null || value === undefined)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'$0.00';</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number = Number(value);</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Number.isNaN(number) ? '$0.00' : `$${number.toFixed(2)}`;</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formatDate = (value)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date = </w:t>
      </w:r>
      <w:r>
        <w:rPr>
          <w:rFonts w:ascii="Consolas" w:hAnsi="Consolas"/>
          <w:b/>
          <w:color w:val="0000C8"/>
          <w:sz w:val="20"/>
        </w:rPr>
        <w:t>newnew</w:t>
      </w:r>
      <w:r>
        <w:rPr>
          <w:rFonts w:ascii="Consolas" w:hAnsi="Consolas"/>
          <w:sz w:val="20"/>
        </w:rPr>
        <w:t xml:space="preserve"> Date(value);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(Number.isNaN(date.getTime()))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date.toLocaleString();</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totalSales = computed(() =&gt;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sales.value.reduce((acc, item) =&gt; acc + Number(item.totalSale || 0), 0);</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recentSales = computed(() =&gt;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[...sales.value]</w:t>
      </w:r>
      <w:r>
        <w:br/>
      </w:r>
      <w:r>
        <w:rPr>
          <w:rFonts w:ascii="Consolas" w:hAnsi="Consolas"/>
          <w:sz w:val="20"/>
        </w:rPr>
        <w:t xml:space="preserve">        .sort((a, b) =&gt; </w:t>
      </w:r>
      <w:r>
        <w:rPr>
          <w:rFonts w:ascii="Consolas" w:hAnsi="Consolas"/>
          <w:b/>
          <w:color w:val="0000C8"/>
          <w:sz w:val="20"/>
        </w:rPr>
        <w:t>newnew</w:t>
      </w:r>
      <w:r>
        <w:rPr>
          <w:rFonts w:ascii="Consolas" w:hAnsi="Consolas"/>
          <w:sz w:val="20"/>
        </w:rPr>
        <w:t xml:space="preserve"> Date(b.saleDate) - </w:t>
      </w:r>
      <w:r>
        <w:rPr>
          <w:rFonts w:ascii="Consolas" w:hAnsi="Consolas"/>
          <w:b/>
          <w:color w:val="0000C8"/>
          <w:sz w:val="20"/>
        </w:rPr>
        <w:t>newnew</w:t>
      </w:r>
      <w:r>
        <w:rPr>
          <w:rFonts w:ascii="Consolas" w:hAnsi="Consolas"/>
          <w:sz w:val="20"/>
        </w:rPr>
        <w:t xml:space="preserve"> Date(a.saleDate))</w:t>
      </w:r>
      <w:r>
        <w:br/>
      </w:r>
      <w:r>
        <w:rPr>
          <w:rFonts w:ascii="Consolas" w:hAnsi="Consolas"/>
          <w:sz w:val="20"/>
        </w:rPr>
        <w:t xml:space="preserve">        .slice(0, 5);</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loadSummary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[salesResponse, lowStockResponse] = </w:t>
      </w:r>
      <w:r>
        <w:rPr>
          <w:rFonts w:ascii="Consolas" w:hAnsi="Consolas"/>
          <w:b/>
          <w:color w:val="0000C8"/>
          <w:sz w:val="20"/>
        </w:rPr>
        <w:t>awaitawait</w:t>
      </w:r>
      <w:r>
        <w:rPr>
          <w:rFonts w:ascii="Consolas" w:hAnsi="Consolas"/>
          <w:sz w:val="20"/>
        </w:rPr>
        <w:t xml:space="preserve"> Promise.all([</w:t>
      </w:r>
      <w:r>
        <w:br/>
      </w:r>
      <w:r>
        <w:rPr>
          <w:rFonts w:ascii="Consolas" w:hAnsi="Consolas"/>
          <w:sz w:val="20"/>
        </w:rPr>
        <w:t xml:space="preserve">            vandirFetch(API_ENDPOINTS.SALES),</w:t>
      </w:r>
      <w:r>
        <w:br/>
      </w:r>
      <w:r>
        <w:rPr>
          <w:rFonts w:ascii="Consolas" w:hAnsi="Consolas"/>
          <w:sz w:val="20"/>
        </w:rPr>
        <w:t xml:space="preserve">            vandirFetch(API_ENDPOINTS.PRODUCTS_LOW_STOCK)</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(salesResponse.ok) {</w:t>
      </w:r>
      <w:r>
        <w:br/>
      </w:r>
      <w:r>
        <w:rPr>
          <w:rFonts w:ascii="Consolas" w:hAnsi="Consolas"/>
          <w:sz w:val="20"/>
        </w:rPr>
        <w:t xml:space="preserve">            sales.value = </w:t>
      </w:r>
      <w:r>
        <w:rPr>
          <w:rFonts w:ascii="Consolas" w:hAnsi="Consolas"/>
          <w:b/>
          <w:color w:val="0000C8"/>
          <w:sz w:val="20"/>
        </w:rPr>
        <w:t>awaitawait</w:t>
      </w:r>
      <w:r>
        <w:rPr>
          <w:rFonts w:ascii="Consolas" w:hAnsi="Consolas"/>
          <w:sz w:val="20"/>
        </w:rPr>
        <w:t xml:space="preserve"> salesResponse.json();</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error.value = 'No se pudieron cargar las ventas recientes.';</w:t>
      </w:r>
      <w:r>
        <w:br/>
      </w:r>
      <w:r>
        <w:rPr>
          <w:rFonts w:ascii="Consolas" w:hAnsi="Consolas"/>
          <w:sz w:val="20"/>
        </w:rPr>
        <w:t xml:space="preserve">        }</w:t>
      </w:r>
      <w:r>
        <w:br/>
      </w:r>
      <w:r>
        <w:br/>
      </w:r>
      <w:r>
        <w:rPr>
          <w:rFonts w:ascii="Consolas" w:hAnsi="Consolas"/>
          <w:sz w:val="20"/>
        </w:rPr>
        <w:lastRenderedPageBreak/>
        <w:t xml:space="preserve">        </w:t>
      </w:r>
      <w:r>
        <w:rPr>
          <w:rFonts w:ascii="Consolas" w:hAnsi="Consolas"/>
          <w:b/>
          <w:color w:val="0000C8"/>
          <w:sz w:val="20"/>
        </w:rPr>
        <w:t>ifif</w:t>
      </w:r>
      <w:r>
        <w:rPr>
          <w:rFonts w:ascii="Consolas" w:hAnsi="Consolas"/>
          <w:sz w:val="20"/>
        </w:rPr>
        <w:t xml:space="preserve"> (lowStockResponse.ok) {</w:t>
      </w:r>
      <w:r>
        <w:br/>
      </w:r>
      <w:r>
        <w:rPr>
          <w:rFonts w:ascii="Consolas" w:hAnsi="Consolas"/>
          <w:sz w:val="20"/>
        </w:rPr>
        <w:t xml:space="preserve">            lowStock.value = </w:t>
      </w:r>
      <w:r>
        <w:rPr>
          <w:rFonts w:ascii="Consolas" w:hAnsi="Consolas"/>
          <w:b/>
          <w:color w:val="0000C8"/>
          <w:sz w:val="20"/>
        </w:rPr>
        <w:t>awaitawait</w:t>
      </w:r>
      <w:r>
        <w:rPr>
          <w:rFonts w:ascii="Consolas" w:hAnsi="Consolas"/>
          <w:sz w:val="20"/>
        </w:rPr>
        <w:t xml:space="preserve"> lowStockResponse.json();</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error.value = e.message;</w:t>
      </w:r>
      <w:r>
        <w:br/>
      </w:r>
      <w:r>
        <w:rPr>
          <w:rFonts w:ascii="Consolas" w:hAnsi="Consolas"/>
          <w:sz w:val="20"/>
        </w:rPr>
        <w:t xml:space="preserve">    } finally {</w:t>
      </w:r>
      <w:r>
        <w:br/>
      </w:r>
      <w:r>
        <w:rPr>
          <w:rFonts w:ascii="Consolas" w:hAnsi="Consolas"/>
          <w:sz w:val="20"/>
        </w:rPr>
        <w:t xml:space="preserve">        loading.value = false;</w:t>
      </w:r>
      <w:r>
        <w:br/>
      </w:r>
      <w:r>
        <w:rPr>
          <w:rFonts w:ascii="Consolas" w:hAnsi="Consolas"/>
          <w:sz w:val="20"/>
        </w:rPr>
        <w:t xml:space="preserve">    }</w:t>
      </w:r>
      <w:r>
        <w:br/>
      </w:r>
      <w:r>
        <w:rPr>
          <w:rFonts w:ascii="Consolas" w:hAnsi="Consolas"/>
          <w:sz w:val="20"/>
        </w:rPr>
        <w:t>};</w:t>
      </w:r>
      <w:r>
        <w:br/>
      </w:r>
      <w:r>
        <w:br/>
      </w:r>
      <w:r>
        <w:rPr>
          <w:rFonts w:ascii="Consolas" w:hAnsi="Consolas"/>
          <w:sz w:val="20"/>
        </w:rPr>
        <w:t>onMounted(() =&gt; {</w:t>
      </w:r>
      <w:r>
        <w:br/>
      </w:r>
      <w:r>
        <w:rPr>
          <w:rFonts w:ascii="Consolas" w:hAnsi="Consolas"/>
          <w:sz w:val="20"/>
        </w:rPr>
        <w:t xml:space="preserve">    loadSummary();</w:t>
      </w:r>
      <w:r>
        <w:br/>
      </w:r>
      <w:r>
        <w:rPr>
          <w:rFonts w:ascii="Consolas" w:hAnsi="Consolas"/>
          <w:sz w:val="20"/>
        </w:rPr>
        <w:t>});</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&lt;div </w:t>
      </w:r>
      <w:r>
        <w:rPr>
          <w:rFonts w:ascii="Consolas" w:hAnsi="Consolas"/>
          <w:b/>
          <w:color w:val="0000C8"/>
          <w:sz w:val="20"/>
        </w:rPr>
        <w:t>classclass</w:t>
      </w:r>
      <w:r>
        <w:rPr>
          <w:rFonts w:ascii="Consolas" w:hAnsi="Consolas"/>
          <w:sz w:val="20"/>
        </w:rPr>
        <w:t>="workspace-header"&gt;</w:t>
      </w:r>
      <w:r>
        <w:br/>
      </w:r>
      <w:r>
        <w:rPr>
          <w:rFonts w:ascii="Consolas" w:hAnsi="Consolas"/>
          <w:sz w:val="20"/>
        </w:rPr>
        <w:t xml:space="preserve">        &lt;h2&gt;Resumen del Dia&lt;/h2&gt;</w:t>
      </w:r>
      <w:r>
        <w:br/>
      </w:r>
      <w:r>
        <w:rPr>
          <w:rFonts w:ascii="Consolas" w:hAnsi="Consolas"/>
          <w:sz w:val="20"/>
        </w:rPr>
        <w:t xml:space="preserve">    &lt;/div&gt;</w:t>
      </w:r>
      <w:r>
        <w:br/>
      </w:r>
      <w:r>
        <w:br/>
      </w:r>
      <w:r>
        <w:rPr>
          <w:rFonts w:ascii="Consolas" w:hAnsi="Consolas"/>
          <w:sz w:val="20"/>
        </w:rPr>
        <w:t xml:space="preserve">    &lt;div v-</w:t>
      </w:r>
      <w:r>
        <w:rPr>
          <w:rFonts w:ascii="Consolas" w:hAnsi="Consolas"/>
          <w:b/>
          <w:color w:val="0000C8"/>
          <w:sz w:val="20"/>
        </w:rPr>
        <w:t>ifif</w:t>
      </w:r>
      <w:r>
        <w:rPr>
          <w:rFonts w:ascii="Consolas" w:hAnsi="Consolas"/>
          <w:sz w:val="20"/>
        </w:rPr>
        <w:t>="loading"&gt;Cargando datos...&lt;/div&gt;</w:t>
      </w:r>
      <w:r>
        <w:br/>
      </w:r>
      <w:r>
        <w:rPr>
          <w:rFonts w:ascii="Consolas" w:hAnsi="Consolas"/>
          <w:sz w:val="20"/>
        </w:rPr>
        <w:t xml:space="preserve">    &lt;div v-</w:t>
      </w:r>
      <w:r>
        <w:rPr>
          <w:rFonts w:ascii="Consolas" w:hAnsi="Consolas"/>
          <w:b/>
          <w:color w:val="0000C8"/>
          <w:sz w:val="20"/>
        </w:rPr>
        <w:t>elseelse</w:t>
      </w:r>
      <w:r>
        <w:rPr>
          <w:rFonts w:ascii="Consolas" w:hAnsi="Consolas"/>
          <w:sz w:val="20"/>
        </w:rPr>
        <w:t>-</w:t>
      </w:r>
      <w:r>
        <w:rPr>
          <w:rFonts w:ascii="Consolas" w:hAnsi="Consolas"/>
          <w:b/>
          <w:color w:val="0000C8"/>
          <w:sz w:val="20"/>
        </w:rPr>
        <w:t>ifif</w:t>
      </w:r>
      <w:r>
        <w:rPr>
          <w:rFonts w:ascii="Consolas" w:hAnsi="Consolas"/>
          <w:sz w:val="20"/>
        </w:rPr>
        <w:t xml:space="preserve">="error" </w:t>
      </w:r>
      <w:r>
        <w:rPr>
          <w:rFonts w:ascii="Consolas" w:hAnsi="Consolas"/>
          <w:b/>
          <w:color w:val="0000C8"/>
          <w:sz w:val="20"/>
        </w:rPr>
        <w:t>classclass</w:t>
      </w:r>
      <w:r>
        <w:rPr>
          <w:rFonts w:ascii="Consolas" w:hAnsi="Consolas"/>
          <w:sz w:val="20"/>
        </w:rPr>
        <w:t>="text-danger"&gt;{{ error }}&lt;/div&gt;</w:t>
      </w:r>
      <w:r>
        <w:br/>
      </w:r>
      <w:r>
        <w:br/>
      </w:r>
      <w:r>
        <w:rPr>
          <w:rFonts w:ascii="Consolas" w:hAnsi="Consolas"/>
          <w:sz w:val="20"/>
        </w:rPr>
        <w:t xml:space="preserve">    &lt;div v-</w:t>
      </w:r>
      <w:r>
        <w:rPr>
          <w:rFonts w:ascii="Consolas" w:hAnsi="Consolas"/>
          <w:b/>
          <w:color w:val="0000C8"/>
          <w:sz w:val="20"/>
        </w:rPr>
        <w:t>elseelse</w:t>
      </w:r>
      <w:r>
        <w:rPr>
          <w:rFonts w:ascii="Consolas" w:hAnsi="Consolas"/>
          <w:sz w:val="20"/>
        </w:rPr>
        <w:t>&gt;</w:t>
      </w:r>
      <w:r>
        <w:br/>
      </w:r>
      <w:r>
        <w:rPr>
          <w:rFonts w:ascii="Consolas" w:hAnsi="Consolas"/>
          <w:sz w:val="20"/>
        </w:rPr>
        <w:t xml:space="preserve">        &lt;div </w:t>
      </w:r>
      <w:r>
        <w:rPr>
          <w:rFonts w:ascii="Consolas" w:hAnsi="Consolas"/>
          <w:b/>
          <w:color w:val="0000C8"/>
          <w:sz w:val="20"/>
        </w:rPr>
        <w:t>classclass</w:t>
      </w:r>
      <w:r>
        <w:rPr>
          <w:rFonts w:ascii="Consolas" w:hAnsi="Consolas"/>
          <w:sz w:val="20"/>
        </w:rPr>
        <w:t>="stats-grid"&gt;</w:t>
      </w:r>
      <w:r>
        <w:br/>
      </w:r>
      <w:r>
        <w:rPr>
          <w:rFonts w:ascii="Consolas" w:hAnsi="Consolas"/>
          <w:sz w:val="20"/>
        </w:rPr>
        <w:t xml:space="preserve">            &lt;div </w:t>
      </w:r>
      <w:r>
        <w:rPr>
          <w:rFonts w:ascii="Consolas" w:hAnsi="Consolas"/>
          <w:b/>
          <w:color w:val="0000C8"/>
          <w:sz w:val="20"/>
        </w:rPr>
        <w:t>classclass</w:t>
      </w:r>
      <w:r>
        <w:rPr>
          <w:rFonts w:ascii="Consolas" w:hAnsi="Consolas"/>
          <w:sz w:val="20"/>
        </w:rPr>
        <w:t>="stat-card"&gt;</w:t>
      </w:r>
      <w:r>
        <w:br/>
      </w:r>
      <w:r>
        <w:rPr>
          <w:rFonts w:ascii="Consolas" w:hAnsi="Consolas"/>
          <w:sz w:val="20"/>
        </w:rPr>
        <w:t xml:space="preserve">                &lt;h3&gt;Ventas Totales&lt;/h3&gt;</w:t>
      </w:r>
      <w:r>
        <w:br/>
      </w:r>
      <w:r>
        <w:rPr>
          <w:rFonts w:ascii="Consolas" w:hAnsi="Consolas"/>
          <w:sz w:val="20"/>
        </w:rPr>
        <w:t xml:space="preserve">                &lt;p </w:t>
      </w:r>
      <w:r>
        <w:rPr>
          <w:rFonts w:ascii="Consolas" w:hAnsi="Consolas"/>
          <w:b/>
          <w:color w:val="0000C8"/>
          <w:sz w:val="20"/>
        </w:rPr>
        <w:t>classclass</w:t>
      </w:r>
      <w:r>
        <w:rPr>
          <w:rFonts w:ascii="Consolas" w:hAnsi="Consolas"/>
          <w:sz w:val="20"/>
        </w:rPr>
        <w:t>="stat-number"&gt;{{ formatCurrency(totalSales) }}&lt;/p&gt;</w:t>
      </w:r>
      <w:r>
        <w:br/>
      </w:r>
      <w:r>
        <w:rPr>
          <w:rFonts w:ascii="Consolas" w:hAnsi="Consolas"/>
          <w:sz w:val="20"/>
        </w:rPr>
        <w:t xml:space="preserve">            &lt;/div&gt;</w:t>
      </w:r>
      <w:r>
        <w:br/>
      </w:r>
      <w:r>
        <w:rPr>
          <w:rFonts w:ascii="Consolas" w:hAnsi="Consolas"/>
          <w:sz w:val="20"/>
        </w:rPr>
        <w:t xml:space="preserve">            &lt;div </w:t>
      </w:r>
      <w:r>
        <w:rPr>
          <w:rFonts w:ascii="Consolas" w:hAnsi="Consolas"/>
          <w:b/>
          <w:color w:val="0000C8"/>
          <w:sz w:val="20"/>
        </w:rPr>
        <w:t>classclass</w:t>
      </w:r>
      <w:r>
        <w:rPr>
          <w:rFonts w:ascii="Consolas" w:hAnsi="Consolas"/>
          <w:sz w:val="20"/>
        </w:rPr>
        <w:t>="stat-card"&gt;</w:t>
      </w:r>
      <w:r>
        <w:br/>
      </w:r>
      <w:r>
        <w:rPr>
          <w:rFonts w:ascii="Consolas" w:hAnsi="Consolas"/>
          <w:sz w:val="20"/>
        </w:rPr>
        <w:t xml:space="preserve">                &lt;h3&gt;Transacciones&lt;/h3&gt;</w:t>
      </w:r>
      <w:r>
        <w:br/>
      </w:r>
      <w:r>
        <w:rPr>
          <w:rFonts w:ascii="Consolas" w:hAnsi="Consolas"/>
          <w:sz w:val="20"/>
        </w:rPr>
        <w:t xml:space="preserve">                &lt;p </w:t>
      </w:r>
      <w:r>
        <w:rPr>
          <w:rFonts w:ascii="Consolas" w:hAnsi="Consolas"/>
          <w:b/>
          <w:color w:val="0000C8"/>
          <w:sz w:val="20"/>
        </w:rPr>
        <w:t>classclass</w:t>
      </w:r>
      <w:r>
        <w:rPr>
          <w:rFonts w:ascii="Consolas" w:hAnsi="Consolas"/>
          <w:sz w:val="20"/>
        </w:rPr>
        <w:t>="stat-number"&gt;{{ sales.length }}&lt;/p&gt;</w:t>
      </w:r>
      <w:r>
        <w:br/>
      </w:r>
      <w:r>
        <w:rPr>
          <w:rFonts w:ascii="Consolas" w:hAnsi="Consolas"/>
          <w:sz w:val="20"/>
        </w:rPr>
        <w:t xml:space="preserve">            &lt;/div&gt;</w:t>
      </w:r>
      <w:r>
        <w:br/>
      </w:r>
      <w:r>
        <w:rPr>
          <w:rFonts w:ascii="Consolas" w:hAnsi="Consolas"/>
          <w:sz w:val="20"/>
        </w:rPr>
        <w:t xml:space="preserve">            &lt;div </w:t>
      </w:r>
      <w:r>
        <w:rPr>
          <w:rFonts w:ascii="Consolas" w:hAnsi="Consolas"/>
          <w:b/>
          <w:color w:val="0000C8"/>
          <w:sz w:val="20"/>
        </w:rPr>
        <w:t>classclass</w:t>
      </w:r>
      <w:r>
        <w:rPr>
          <w:rFonts w:ascii="Consolas" w:hAnsi="Consolas"/>
          <w:sz w:val="20"/>
        </w:rPr>
        <w:t>="stat-card"&gt;</w:t>
      </w:r>
      <w:r>
        <w:br/>
      </w:r>
      <w:r>
        <w:rPr>
          <w:rFonts w:ascii="Consolas" w:hAnsi="Consolas"/>
          <w:sz w:val="20"/>
        </w:rPr>
        <w:t xml:space="preserve">                &lt;h3 </w:t>
      </w:r>
      <w:r>
        <w:rPr>
          <w:rFonts w:ascii="Consolas" w:hAnsi="Consolas"/>
          <w:b/>
          <w:color w:val="0000C8"/>
          <w:sz w:val="20"/>
        </w:rPr>
        <w:t>classclass</w:t>
      </w:r>
      <w:r>
        <w:rPr>
          <w:rFonts w:ascii="Consolas" w:hAnsi="Consolas"/>
          <w:sz w:val="20"/>
        </w:rPr>
        <w:t>="text-danger"&gt;Alertas de Stock&lt;/h3&gt;</w:t>
      </w:r>
      <w:r>
        <w:br/>
      </w:r>
      <w:r>
        <w:rPr>
          <w:rFonts w:ascii="Consolas" w:hAnsi="Consolas"/>
          <w:sz w:val="20"/>
        </w:rPr>
        <w:t xml:space="preserve">                &lt;p </w:t>
      </w:r>
      <w:r>
        <w:rPr>
          <w:rFonts w:ascii="Consolas" w:hAnsi="Consolas"/>
          <w:b/>
          <w:color w:val="0000C8"/>
          <w:sz w:val="20"/>
        </w:rPr>
        <w:t>classclass</w:t>
      </w:r>
      <w:r>
        <w:rPr>
          <w:rFonts w:ascii="Consolas" w:hAnsi="Consolas"/>
          <w:sz w:val="20"/>
        </w:rPr>
        <w:t>="stat-number alert"&gt;{{ lowStock.length }} Productos&lt;/p&gt;</w:t>
      </w:r>
      <w:r>
        <w:br/>
      </w:r>
      <w:r>
        <w:rPr>
          <w:rFonts w:ascii="Consolas" w:hAnsi="Consolas"/>
          <w:sz w:val="20"/>
        </w:rPr>
        <w:t xml:space="preserve">            &lt;/div&gt;</w:t>
      </w:r>
      <w:r>
        <w:br/>
      </w:r>
      <w:r>
        <w:rPr>
          <w:rFonts w:ascii="Consolas" w:hAnsi="Consolas"/>
          <w:sz w:val="20"/>
        </w:rPr>
        <w:t xml:space="preserve">        &lt;/div&gt;</w:t>
      </w:r>
      <w:r>
        <w:br/>
      </w:r>
      <w:r>
        <w:br/>
      </w:r>
      <w:r>
        <w:rPr>
          <w:rFonts w:ascii="Consolas" w:hAnsi="Consolas"/>
          <w:sz w:val="20"/>
        </w:rPr>
        <w:t xml:space="preserve">        &lt;h2&gt;Ultimas Ventas Realizadas&lt;/h2&gt;</w:t>
      </w:r>
      <w:r>
        <w:br/>
      </w:r>
      <w:r>
        <w:rPr>
          <w:rFonts w:ascii="Consolas" w:hAnsi="Consolas"/>
          <w:sz w:val="20"/>
        </w:rPr>
        <w:t xml:space="preserve">        &lt;table </w:t>
      </w:r>
      <w:r>
        <w:rPr>
          <w:rFonts w:ascii="Consolas" w:hAnsi="Consolas"/>
          <w:b/>
          <w:color w:val="0000C8"/>
          <w:sz w:val="20"/>
        </w:rPr>
        <w:t>classclass</w:t>
      </w:r>
      <w:r>
        <w:rPr>
          <w:rFonts w:ascii="Consolas" w:hAnsi="Consolas"/>
          <w:sz w:val="20"/>
        </w:rPr>
        <w:t>="data-table"&gt;</w:t>
      </w:r>
      <w:r>
        <w:br/>
      </w:r>
      <w:r>
        <w:rPr>
          <w:rFonts w:ascii="Consolas" w:hAnsi="Consolas"/>
          <w:sz w:val="20"/>
        </w:rPr>
        <w:t xml:space="preserve">            &lt;thead&gt;</w:t>
      </w:r>
      <w:r>
        <w:br/>
      </w:r>
      <w:r>
        <w:rPr>
          <w:rFonts w:ascii="Consolas" w:hAnsi="Consolas"/>
          <w:sz w:val="20"/>
        </w:rPr>
        <w:t xml:space="preserve">                &lt;tr&gt;</w:t>
      </w:r>
      <w:r>
        <w:br/>
      </w:r>
      <w:r>
        <w:rPr>
          <w:rFonts w:ascii="Consolas" w:hAnsi="Consolas"/>
          <w:sz w:val="20"/>
        </w:rPr>
        <w:t xml:space="preserve">                    &lt;th&gt;Ticket&lt;/th&gt;</w:t>
      </w:r>
      <w:r>
        <w:br/>
      </w:r>
      <w:r>
        <w:rPr>
          <w:rFonts w:ascii="Consolas" w:hAnsi="Consolas"/>
          <w:sz w:val="20"/>
        </w:rPr>
        <w:t xml:space="preserve">                    &lt;th&gt;Cliente&lt;/th&gt;</w:t>
      </w:r>
      <w:r>
        <w:br/>
      </w:r>
      <w:r>
        <w:rPr>
          <w:rFonts w:ascii="Consolas" w:hAnsi="Consolas"/>
          <w:sz w:val="20"/>
        </w:rPr>
        <w:t xml:space="preserve">                    &lt;th&gt;Total&lt;/th&gt;</w:t>
      </w:r>
      <w:r>
        <w:br/>
      </w:r>
      <w:r>
        <w:rPr>
          <w:rFonts w:ascii="Consolas" w:hAnsi="Consolas"/>
          <w:sz w:val="20"/>
        </w:rPr>
        <w:t xml:space="preserve">                    &lt;th&gt;Fecha&lt;/th&gt;</w:t>
      </w:r>
      <w:r>
        <w:br/>
      </w:r>
      <w:r>
        <w:rPr>
          <w:rFonts w:ascii="Consolas" w:hAnsi="Consolas"/>
          <w:sz w:val="20"/>
        </w:rPr>
        <w:t xml:space="preserve">                &lt;/tr&gt;</w:t>
      </w:r>
      <w:r>
        <w:br/>
      </w:r>
      <w:r>
        <w:rPr>
          <w:rFonts w:ascii="Consolas" w:hAnsi="Consolas"/>
          <w:sz w:val="20"/>
        </w:rPr>
        <w:t xml:space="preserve">            &lt;/thead&gt;</w:t>
      </w:r>
      <w:r>
        <w:br/>
      </w:r>
      <w:r>
        <w:rPr>
          <w:rFonts w:ascii="Consolas" w:hAnsi="Consolas"/>
          <w:sz w:val="20"/>
        </w:rPr>
        <w:t xml:space="preserve">            &lt;tbody&gt;</w:t>
      </w:r>
      <w:r>
        <w:br/>
      </w:r>
      <w:r>
        <w:rPr>
          <w:rFonts w:ascii="Consolas" w:hAnsi="Consolas"/>
          <w:sz w:val="20"/>
        </w:rPr>
        <w:t xml:space="preserve">                &lt;tr v-</w:t>
      </w:r>
      <w:r>
        <w:rPr>
          <w:rFonts w:ascii="Consolas" w:hAnsi="Consolas"/>
          <w:b/>
          <w:color w:val="0000C8"/>
          <w:sz w:val="20"/>
        </w:rPr>
        <w:t>forfor</w:t>
      </w:r>
      <w:r>
        <w:rPr>
          <w:rFonts w:ascii="Consolas" w:hAnsi="Consolas"/>
          <w:sz w:val="20"/>
        </w:rPr>
        <w:t>="sale in recentSales" :key="sale.id"&gt;</w:t>
      </w:r>
      <w:r>
        <w:br/>
      </w:r>
      <w:r>
        <w:rPr>
          <w:rFonts w:ascii="Consolas" w:hAnsi="Consolas"/>
          <w:sz w:val="20"/>
        </w:rPr>
        <w:t xml:space="preserve">                    &lt;td&gt;{{ sale.ticketCode }}&lt;/td&gt;</w:t>
      </w:r>
      <w:r>
        <w:br/>
      </w:r>
      <w:r>
        <w:rPr>
          <w:rFonts w:ascii="Consolas" w:hAnsi="Consolas"/>
          <w:sz w:val="20"/>
        </w:rPr>
        <w:lastRenderedPageBreak/>
        <w:t xml:space="preserve">                    &lt;td&gt;{{ sale.customerName || 'Mostrador' }}&lt;/td&gt;</w:t>
      </w:r>
      <w:r>
        <w:br/>
      </w:r>
      <w:r>
        <w:rPr>
          <w:rFonts w:ascii="Consolas" w:hAnsi="Consolas"/>
          <w:sz w:val="20"/>
        </w:rPr>
        <w:t xml:space="preserve">                    &lt;td&gt;{{ formatCurrency(sale.totalSale) }}&lt;/td&gt;</w:t>
      </w:r>
      <w:r>
        <w:br/>
      </w:r>
      <w:r>
        <w:rPr>
          <w:rFonts w:ascii="Consolas" w:hAnsi="Consolas"/>
          <w:sz w:val="20"/>
        </w:rPr>
        <w:t xml:space="preserve">                    &lt;td&gt;{{ formatDate(sale.saleDate) }}&lt;/td&gt;</w:t>
      </w:r>
      <w:r>
        <w:br/>
      </w:r>
      <w:r>
        <w:rPr>
          <w:rFonts w:ascii="Consolas" w:hAnsi="Consolas"/>
          <w:sz w:val="20"/>
        </w:rPr>
        <w:t xml:space="preserve">                &lt;/tr&gt;</w:t>
      </w:r>
      <w:r>
        <w:br/>
      </w:r>
      <w:r>
        <w:rPr>
          <w:rFonts w:ascii="Consolas" w:hAnsi="Consolas"/>
          <w:sz w:val="20"/>
        </w:rPr>
        <w:t xml:space="preserve">            &lt;/tbody&gt;</w:t>
      </w:r>
      <w:r>
        <w:br/>
      </w:r>
      <w:r>
        <w:rPr>
          <w:rFonts w:ascii="Consolas" w:hAnsi="Consolas"/>
          <w:sz w:val="20"/>
        </w:rPr>
        <w:t xml:space="preserve">        &lt;/table&gt;</w:t>
      </w:r>
      <w:r>
        <w:br/>
      </w:r>
      <w:r>
        <w:rPr>
          <w:rFonts w:ascii="Consolas" w:hAnsi="Consolas"/>
          <w:sz w:val="20"/>
        </w:rPr>
        <w:t xml:space="preserve">    &lt;/div&gt;</w:t>
      </w:r>
      <w:r>
        <w:br/>
      </w:r>
      <w:r>
        <w:rPr>
          <w:rFonts w:ascii="Consolas" w:hAnsi="Consolas"/>
          <w:sz w:val="20"/>
        </w:rPr>
        <w:t>&lt;/template&gt;</w:t>
      </w:r>
      <w:r>
        <w:br/>
      </w:r>
      <w:r>
        <w:br/>
      </w:r>
    </w:p>
    <w:p w14:paraId="3B33420A" w14:textId="77777777" w:rsidR="00885E91" w:rsidRDefault="00000000">
      <w:pPr>
        <w:pStyle w:val="CaptionStyle"/>
      </w:pPr>
      <w:r>
        <w:t>Figura 18. Código fuente: ManagerSummaryView.vue</w:t>
      </w:r>
    </w:p>
    <w:p w14:paraId="38793A72" w14:textId="77777777" w:rsidR="00885E91" w:rsidRDefault="00000000">
      <w:pPr>
        <w:pStyle w:val="Ttulo3"/>
      </w:pPr>
      <w:bookmarkStart w:id="43" w:name="_Toc231674058"/>
      <w:r>
        <w:t>Recurso: OrdersView.vue</w:t>
      </w:r>
      <w:bookmarkEnd w:id="43"/>
    </w:p>
    <w:p w14:paraId="1DC405D3" w14:textId="77777777" w:rsidR="00885E91" w:rsidRDefault="00000000">
      <w:r>
        <w:t>El componente OrdersView.vue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04204466" w14:textId="77777777" w:rsidR="00885E91" w:rsidRPr="00F300ED" w:rsidRDefault="00000000">
      <w:pPr>
        <w:spacing w:before="120" w:after="120" w:line="240" w:lineRule="auto"/>
        <w:jc w:val="left"/>
        <w:rPr>
          <w:lang w:val="es-SV"/>
        </w:rPr>
      </w:pPr>
      <w:r>
        <w:rPr>
          <w:rFonts w:ascii="Consolas" w:hAnsi="Consolas"/>
          <w:sz w:val="20"/>
        </w:rPr>
        <w:t>&lt;script setup&gt;</w:t>
      </w:r>
      <w:r>
        <w:br/>
      </w:r>
      <w:r>
        <w:rPr>
          <w:rFonts w:ascii="Consolas" w:hAnsi="Consolas"/>
          <w:b/>
          <w:color w:val="0000C8"/>
          <w:sz w:val="20"/>
        </w:rPr>
        <w:t>importimport</w:t>
      </w:r>
      <w:r>
        <w:rPr>
          <w:rFonts w:ascii="Consolas" w:hAnsi="Consolas"/>
          <w:sz w:val="20"/>
        </w:rPr>
        <w:t xml:space="preserve"> { ref, onMounted } </w:t>
      </w:r>
      <w:r>
        <w:rPr>
          <w:rFonts w:ascii="Consolas" w:hAnsi="Consolas"/>
          <w:b/>
          <w:color w:val="0000C8"/>
          <w:sz w:val="20"/>
        </w:rPr>
        <w:t>fromfrom</w:t>
      </w:r>
      <w:r>
        <w:rPr>
          <w:rFonts w:ascii="Consolas" w:hAnsi="Consolas"/>
          <w:sz w:val="20"/>
        </w:rPr>
        <w:t xml:space="preserve"> 'vue';</w:t>
      </w:r>
      <w:r>
        <w:br/>
      </w:r>
      <w:r>
        <w:rPr>
          <w:rFonts w:ascii="Consolas" w:hAnsi="Consolas"/>
          <w:b/>
          <w:color w:val="0000C8"/>
          <w:sz w:val="20"/>
        </w:rPr>
        <w:t>importimport</w:t>
      </w:r>
      <w:r>
        <w:rPr>
          <w:rFonts w:ascii="Consolas" w:hAnsi="Consolas"/>
          <w:sz w:val="20"/>
        </w:rPr>
        <w:t xml:space="preserve"> { vandirFetch, API_ENDPOINTS } </w:t>
      </w:r>
      <w:r>
        <w:rPr>
          <w:rFonts w:ascii="Consolas" w:hAnsi="Consolas"/>
          <w:b/>
          <w:color w:val="0000C8"/>
          <w:sz w:val="20"/>
        </w:rPr>
        <w:t>fromfrom</w:t>
      </w:r>
      <w:r>
        <w:rPr>
          <w:rFonts w:ascii="Consolas" w:hAnsi="Consolas"/>
          <w:sz w:val="20"/>
        </w:rPr>
        <w:t xml:space="preserve"> '../utils/api';</w:t>
      </w:r>
      <w:r>
        <w:br/>
      </w:r>
      <w:r>
        <w:br/>
      </w:r>
      <w:r>
        <w:rPr>
          <w:rFonts w:ascii="Consolas" w:hAnsi="Consolas"/>
          <w:b/>
          <w:color w:val="0000C8"/>
          <w:sz w:val="20"/>
        </w:rPr>
        <w:t>constconst</w:t>
      </w:r>
      <w:r>
        <w:rPr>
          <w:rFonts w:ascii="Consolas" w:hAnsi="Consolas"/>
          <w:sz w:val="20"/>
        </w:rPr>
        <w:t xml:space="preserve"> orders = ref([]);</w:t>
      </w:r>
      <w:r>
        <w:br/>
      </w:r>
      <w:r>
        <w:rPr>
          <w:rFonts w:ascii="Consolas" w:hAnsi="Consolas"/>
          <w:b/>
          <w:color w:val="0000C8"/>
          <w:sz w:val="20"/>
        </w:rPr>
        <w:t>constconst</w:t>
      </w:r>
      <w:r>
        <w:rPr>
          <w:rFonts w:ascii="Consolas" w:hAnsi="Consolas"/>
          <w:sz w:val="20"/>
        </w:rPr>
        <w:t xml:space="preserve"> providers = ref([]);</w:t>
      </w:r>
      <w:r>
        <w:br/>
      </w:r>
      <w:r>
        <w:rPr>
          <w:rFonts w:ascii="Consolas" w:hAnsi="Consolas"/>
          <w:b/>
          <w:color w:val="0000C8"/>
          <w:sz w:val="20"/>
        </w:rPr>
        <w:t>constconst</w:t>
      </w:r>
      <w:r>
        <w:rPr>
          <w:rFonts w:ascii="Consolas" w:hAnsi="Consolas"/>
          <w:sz w:val="20"/>
        </w:rPr>
        <w:t xml:space="preserve"> loadingOrders = ref(true);</w:t>
      </w:r>
      <w:r>
        <w:br/>
      </w:r>
      <w:r>
        <w:rPr>
          <w:rFonts w:ascii="Consolas" w:hAnsi="Consolas"/>
          <w:b/>
          <w:color w:val="0000C8"/>
          <w:sz w:val="20"/>
        </w:rPr>
        <w:t>constconst</w:t>
      </w:r>
      <w:r>
        <w:rPr>
          <w:rFonts w:ascii="Consolas" w:hAnsi="Consolas"/>
          <w:sz w:val="20"/>
        </w:rPr>
        <w:t xml:space="preserve"> loadingProviders = ref(true);</w:t>
      </w:r>
      <w:r>
        <w:br/>
      </w:r>
      <w:r>
        <w:rPr>
          <w:rFonts w:ascii="Consolas" w:hAnsi="Consolas"/>
          <w:b/>
          <w:color w:val="0000C8"/>
          <w:sz w:val="20"/>
        </w:rPr>
        <w:t>constconst</w:t>
      </w:r>
      <w:r>
        <w:rPr>
          <w:rFonts w:ascii="Consolas" w:hAnsi="Consolas"/>
          <w:sz w:val="20"/>
        </w:rPr>
        <w:t xml:space="preserve"> ordersError = ref('');</w:t>
      </w:r>
      <w:r>
        <w:br/>
      </w:r>
      <w:r>
        <w:rPr>
          <w:rFonts w:ascii="Consolas" w:hAnsi="Consolas"/>
          <w:b/>
          <w:color w:val="0000C8"/>
          <w:sz w:val="20"/>
        </w:rPr>
        <w:t>constconst</w:t>
      </w:r>
      <w:r>
        <w:rPr>
          <w:rFonts w:ascii="Consolas" w:hAnsi="Consolas"/>
          <w:sz w:val="20"/>
        </w:rPr>
        <w:t xml:space="preserve"> providersError = ref('');</w:t>
      </w:r>
      <w:r>
        <w:br/>
      </w:r>
      <w:r>
        <w:rPr>
          <w:rFonts w:ascii="Consolas" w:hAnsi="Consolas"/>
          <w:b/>
          <w:color w:val="0000C8"/>
          <w:sz w:val="20"/>
        </w:rPr>
        <w:t>constconst</w:t>
      </w:r>
      <w:r>
        <w:rPr>
          <w:rFonts w:ascii="Consolas" w:hAnsi="Consolas"/>
          <w:sz w:val="20"/>
        </w:rPr>
        <w:t xml:space="preserve"> formError = ref('');</w:t>
      </w:r>
      <w:r>
        <w:br/>
      </w:r>
      <w:r>
        <w:rPr>
          <w:rFonts w:ascii="Consolas" w:hAnsi="Consolas"/>
          <w:b/>
          <w:color w:val="0000C8"/>
          <w:sz w:val="20"/>
        </w:rPr>
        <w:t>constconst</w:t>
      </w:r>
      <w:r>
        <w:rPr>
          <w:rFonts w:ascii="Consolas" w:hAnsi="Consolas"/>
          <w:sz w:val="20"/>
        </w:rPr>
        <w:t xml:space="preserve"> message = ref('');</w:t>
      </w:r>
      <w:r>
        <w:br/>
      </w:r>
      <w:r>
        <w:rPr>
          <w:rFonts w:ascii="Consolas" w:hAnsi="Consolas"/>
          <w:b/>
          <w:color w:val="0000C8"/>
          <w:sz w:val="20"/>
        </w:rPr>
        <w:t>constconst</w:t>
      </w:r>
      <w:r>
        <w:rPr>
          <w:rFonts w:ascii="Consolas" w:hAnsi="Consolas"/>
          <w:sz w:val="20"/>
        </w:rPr>
        <w:t xml:space="preserve"> saving = ref(false);</w:t>
      </w:r>
      <w:r>
        <w:br/>
      </w:r>
      <w:r>
        <w:rPr>
          <w:rFonts w:ascii="Consolas" w:hAnsi="Consolas"/>
          <w:b/>
          <w:color w:val="0000C8"/>
          <w:sz w:val="20"/>
        </w:rPr>
        <w:t>constconst</w:t>
      </w:r>
      <w:r>
        <w:rPr>
          <w:rFonts w:ascii="Consolas" w:hAnsi="Consolas"/>
          <w:sz w:val="20"/>
        </w:rPr>
        <w:t xml:space="preserve"> providerFormOpen = ref(false);</w:t>
      </w:r>
      <w:r>
        <w:br/>
      </w:r>
      <w:r>
        <w:rPr>
          <w:rFonts w:ascii="Consolas" w:hAnsi="Consolas"/>
          <w:b/>
          <w:color w:val="0000C8"/>
          <w:sz w:val="20"/>
        </w:rPr>
        <w:t>constconst</w:t>
      </w:r>
      <w:r>
        <w:rPr>
          <w:rFonts w:ascii="Consolas" w:hAnsi="Consolas"/>
          <w:sz w:val="20"/>
        </w:rPr>
        <w:t xml:space="preserve"> providerFormError = ref('');</w:t>
      </w:r>
      <w:r>
        <w:br/>
      </w:r>
      <w:r>
        <w:rPr>
          <w:rFonts w:ascii="Consolas" w:hAnsi="Consolas"/>
          <w:b/>
          <w:color w:val="0000C8"/>
          <w:sz w:val="20"/>
        </w:rPr>
        <w:t>constconst</w:t>
      </w:r>
      <w:r>
        <w:rPr>
          <w:rFonts w:ascii="Consolas" w:hAnsi="Consolas"/>
          <w:sz w:val="20"/>
        </w:rPr>
        <w:t xml:space="preserve"> providerMessage = ref('');</w:t>
      </w:r>
      <w:r>
        <w:br/>
      </w:r>
      <w:r>
        <w:rPr>
          <w:rFonts w:ascii="Consolas" w:hAnsi="Consolas"/>
          <w:b/>
          <w:color w:val="0000C8"/>
          <w:sz w:val="20"/>
        </w:rPr>
        <w:t>constconst</w:t>
      </w:r>
      <w:r>
        <w:rPr>
          <w:rFonts w:ascii="Consolas" w:hAnsi="Consolas"/>
          <w:sz w:val="20"/>
        </w:rPr>
        <w:t xml:space="preserve"> providerSaving = ref(false);</w:t>
      </w:r>
      <w:r>
        <w:br/>
      </w:r>
      <w:r>
        <w:rPr>
          <w:rFonts w:ascii="Consolas" w:hAnsi="Consolas"/>
          <w:b/>
          <w:color w:val="0000C8"/>
          <w:sz w:val="20"/>
        </w:rPr>
        <w:t>constconst</w:t>
      </w:r>
      <w:r>
        <w:rPr>
          <w:rFonts w:ascii="Consolas" w:hAnsi="Consolas"/>
          <w:sz w:val="20"/>
        </w:rPr>
        <w:t xml:space="preserve"> form = ref({</w:t>
      </w:r>
      <w:r>
        <w:br/>
      </w:r>
      <w:r>
        <w:rPr>
          <w:rFonts w:ascii="Consolas" w:hAnsi="Consolas"/>
          <w:sz w:val="20"/>
        </w:rPr>
        <w:t xml:space="preserve">    providerId: '',</w:t>
      </w:r>
      <w:r>
        <w:br/>
      </w:r>
      <w:r>
        <w:rPr>
          <w:rFonts w:ascii="Consolas" w:hAnsi="Consolas"/>
          <w:sz w:val="20"/>
        </w:rPr>
        <w:t xml:space="preserve">    estimatedTotal: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providerForm = ref({</w:t>
      </w:r>
      <w:r>
        <w:br/>
      </w:r>
      <w:r>
        <w:rPr>
          <w:rFonts w:ascii="Consolas" w:hAnsi="Consolas"/>
          <w:sz w:val="20"/>
        </w:rPr>
        <w:t xml:space="preserve">    name: '',</w:t>
      </w:r>
      <w:r>
        <w:br/>
      </w:r>
      <w:r>
        <w:rPr>
          <w:rFonts w:ascii="Consolas" w:hAnsi="Consolas"/>
          <w:sz w:val="20"/>
        </w:rPr>
        <w:t xml:space="preserve">    contact: '',</w:t>
      </w:r>
      <w:r>
        <w:br/>
      </w:r>
      <w:r>
        <w:rPr>
          <w:rFonts w:ascii="Consolas" w:hAnsi="Consolas"/>
          <w:sz w:val="20"/>
        </w:rPr>
        <w:t xml:space="preserve">    phone: '',</w:t>
      </w:r>
      <w:r>
        <w:br/>
      </w:r>
      <w:r>
        <w:rPr>
          <w:rFonts w:ascii="Consolas" w:hAnsi="Consolas"/>
          <w:sz w:val="20"/>
        </w:rPr>
        <w:lastRenderedPageBreak/>
        <w:t xml:space="preserve">    email: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formatCurrency = (value)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(value === null || value === undefined)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'$0.00';</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number = Number(value);</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Number.isNaN(number) ? '$0.00' : `$${number.toFixed(2)}`;</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formatDate = (value)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date = </w:t>
      </w:r>
      <w:r>
        <w:rPr>
          <w:rFonts w:ascii="Consolas" w:hAnsi="Consolas"/>
          <w:b/>
          <w:color w:val="0000C8"/>
          <w:sz w:val="20"/>
        </w:rPr>
        <w:t>newnew</w:t>
      </w:r>
      <w:r>
        <w:rPr>
          <w:rFonts w:ascii="Consolas" w:hAnsi="Consolas"/>
          <w:sz w:val="20"/>
        </w:rPr>
        <w:t xml:space="preserve"> Date(value);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(Number.isNaN(date.getTime()))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date.toLocaleString();</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getSession = ()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str = localStorage.getItem('sesionVandir');</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(!str)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JSON.parse(str);</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fetchOrders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loadingOrders.value = true;</w:t>
      </w:r>
      <w:r>
        <w:br/>
      </w:r>
      <w:r>
        <w:rPr>
          <w:rFonts w:ascii="Consolas" w:hAnsi="Consolas"/>
          <w:sz w:val="20"/>
        </w:rPr>
        <w:t xml:space="preserve">    ordersError.value = '';</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vandirFetch(API_ENDPOINTS.ORDERS);</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orders.value = </w:t>
      </w:r>
      <w:r>
        <w:rPr>
          <w:rFonts w:ascii="Consolas" w:hAnsi="Consolas"/>
          <w:b/>
          <w:color w:val="0000C8"/>
          <w:sz w:val="20"/>
        </w:rPr>
        <w:t>awaitawait</w:t>
      </w:r>
      <w:r>
        <w:rPr>
          <w:rFonts w:ascii="Consolas" w:hAnsi="Consolas"/>
          <w:sz w:val="20"/>
        </w:rPr>
        <w:t xml:space="preserve"> response.json();</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ordersError.value = 'No se pudieron cargar las ordenes de compra.';</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ordersError.value = e.message;</w:t>
      </w:r>
      <w:r>
        <w:br/>
      </w:r>
      <w:r>
        <w:rPr>
          <w:rFonts w:ascii="Consolas" w:hAnsi="Consolas"/>
          <w:sz w:val="20"/>
        </w:rPr>
        <w:t xml:space="preserve">    } finally {</w:t>
      </w:r>
      <w:r>
        <w:br/>
      </w:r>
      <w:r>
        <w:rPr>
          <w:rFonts w:ascii="Consolas" w:hAnsi="Consolas"/>
          <w:sz w:val="20"/>
        </w:rPr>
        <w:lastRenderedPageBreak/>
        <w:t xml:space="preserve">        loadingOrders.value = false;</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fetchProviders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loadingProviders.value = true;</w:t>
      </w:r>
      <w:r>
        <w:br/>
      </w:r>
      <w:r>
        <w:rPr>
          <w:rFonts w:ascii="Consolas" w:hAnsi="Consolas"/>
          <w:sz w:val="20"/>
        </w:rPr>
        <w:t xml:space="preserve">    providersError.value = '';</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vandirFetch(API_ENDPOINTS.PROVIDERS);</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providers.value = </w:t>
      </w:r>
      <w:r>
        <w:rPr>
          <w:rFonts w:ascii="Consolas" w:hAnsi="Consolas"/>
          <w:b/>
          <w:color w:val="0000C8"/>
          <w:sz w:val="20"/>
        </w:rPr>
        <w:t>awaitawait</w:t>
      </w:r>
      <w:r>
        <w:rPr>
          <w:rFonts w:ascii="Consolas" w:hAnsi="Consolas"/>
          <w:sz w:val="20"/>
        </w:rPr>
        <w:t xml:space="preserve"> response.json();</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(providers.value.length &gt; 0 &amp;&amp; !form.value.providerId) {</w:t>
      </w:r>
      <w:r>
        <w:br/>
      </w:r>
      <w:r>
        <w:rPr>
          <w:rFonts w:ascii="Consolas" w:hAnsi="Consolas"/>
          <w:sz w:val="20"/>
        </w:rPr>
        <w:t xml:space="preserve">                form.value.providerId = String(providers.value[0].id);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(providers.value.length === 0) {</w:t>
      </w:r>
      <w:r>
        <w:br/>
      </w:r>
      <w:r>
        <w:rPr>
          <w:rFonts w:ascii="Consolas" w:hAnsi="Consolas"/>
          <w:sz w:val="20"/>
        </w:rPr>
        <w:t xml:space="preserve">                providerFormOpen.value = true;</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providersError.value = 'No se pudo cargar el listado de proveedores.';</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providersError.value = e.message;</w:t>
      </w:r>
      <w:r>
        <w:br/>
      </w:r>
      <w:r>
        <w:rPr>
          <w:rFonts w:ascii="Consolas" w:hAnsi="Consolas"/>
          <w:sz w:val="20"/>
        </w:rPr>
        <w:t xml:space="preserve">    } finally {</w:t>
      </w:r>
      <w:r>
        <w:br/>
      </w:r>
      <w:r>
        <w:rPr>
          <w:rFonts w:ascii="Consolas" w:hAnsi="Consolas"/>
          <w:sz w:val="20"/>
        </w:rPr>
        <w:t xml:space="preserve">        loadingProviders.value = false;</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readErrorMessage = </w:t>
      </w:r>
      <w:r>
        <w:rPr>
          <w:rFonts w:ascii="Consolas" w:hAnsi="Consolas"/>
          <w:b/>
          <w:color w:val="0000C8"/>
          <w:sz w:val="20"/>
        </w:rPr>
        <w:t>asyncasync</w:t>
      </w:r>
      <w:r>
        <w:rPr>
          <w:rFonts w:ascii="Consolas" w:hAnsi="Consolas"/>
          <w:sz w:val="20"/>
        </w:rPr>
        <w:t xml:space="preserve"> (response) =&gt; {</w:t>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text = </w:t>
      </w:r>
      <w:r>
        <w:rPr>
          <w:rFonts w:ascii="Consolas" w:hAnsi="Consolas"/>
          <w:b/>
          <w:color w:val="0000C8"/>
          <w:sz w:val="20"/>
        </w:rPr>
        <w:t>awaitawait</w:t>
      </w:r>
      <w:r>
        <w:rPr>
          <w:rFonts w:ascii="Consolas" w:hAnsi="Consolas"/>
          <w:sz w:val="20"/>
        </w:rPr>
        <w:t xml:space="preserve"> response.text();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text || 'No se pudo registrar la orden.';</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'No se pudo registrar la orden.';</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resetProviderForm = () =&gt; {</w:t>
      </w:r>
      <w:r>
        <w:br/>
      </w:r>
      <w:r>
        <w:rPr>
          <w:rFonts w:ascii="Consolas" w:hAnsi="Consolas"/>
          <w:sz w:val="20"/>
        </w:rPr>
        <w:t xml:space="preserve">    providerForm.value = {</w:t>
      </w:r>
      <w:r>
        <w:br/>
      </w:r>
      <w:r>
        <w:rPr>
          <w:rFonts w:ascii="Consolas" w:hAnsi="Consolas"/>
          <w:sz w:val="20"/>
        </w:rPr>
        <w:t xml:space="preserve">        name: '',</w:t>
      </w:r>
      <w:r>
        <w:br/>
      </w:r>
      <w:r>
        <w:rPr>
          <w:rFonts w:ascii="Consolas" w:hAnsi="Consolas"/>
          <w:sz w:val="20"/>
        </w:rPr>
        <w:t xml:space="preserve">        contact: '',</w:t>
      </w:r>
      <w:r>
        <w:br/>
      </w:r>
      <w:r>
        <w:rPr>
          <w:rFonts w:ascii="Consolas" w:hAnsi="Consolas"/>
          <w:sz w:val="20"/>
        </w:rPr>
        <w:t xml:space="preserve">        phone: '',</w:t>
      </w:r>
      <w:r>
        <w:br/>
      </w:r>
      <w:r>
        <w:rPr>
          <w:rFonts w:ascii="Consolas" w:hAnsi="Consolas"/>
          <w:sz w:val="20"/>
        </w:rPr>
        <w:t xml:space="preserve">        email: ''</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createProvider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providerFormError.value = '';</w:t>
      </w:r>
      <w:r>
        <w:br/>
      </w:r>
      <w:r>
        <w:rPr>
          <w:rFonts w:ascii="Consolas" w:hAnsi="Consolas"/>
          <w:sz w:val="20"/>
        </w:rPr>
        <w:t xml:space="preserve">    providerMessage.value =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(!providerForm.value.name.trim()) {</w:t>
      </w:r>
      <w:r>
        <w:br/>
      </w:r>
      <w:r>
        <w:rPr>
          <w:rFonts w:ascii="Consolas" w:hAnsi="Consolas"/>
          <w:sz w:val="20"/>
        </w:rPr>
        <w:t xml:space="preserve">        providerFormError.value = 'El nombre del proveedor es obligatorio.';</w:t>
      </w:r>
      <w:r>
        <w:br/>
      </w:r>
      <w:r>
        <w:rPr>
          <w:rFonts w:ascii="Consolas" w:hAnsi="Consolas"/>
          <w:sz w:val="20"/>
        </w:rPr>
        <w:t xml:space="preserve">        </w:t>
      </w:r>
      <w:r>
        <w:rPr>
          <w:rFonts w:ascii="Consolas" w:hAnsi="Consolas"/>
          <w:b/>
          <w:color w:val="0000C8"/>
          <w:sz w:val="20"/>
        </w:rPr>
        <w:t>returnreturn</w:t>
      </w:r>
      <w:r>
        <w:rPr>
          <w:rFonts w:ascii="Consolas" w:hAnsi="Consolas"/>
          <w:sz w:val="20"/>
        </w:rPr>
        <w:t>;</w:t>
      </w:r>
      <w:r>
        <w:br/>
      </w:r>
      <w:r>
        <w:rPr>
          <w:rFonts w:ascii="Consolas" w:hAnsi="Consolas"/>
          <w:sz w:val="20"/>
        </w:rPr>
        <w:lastRenderedPageBreak/>
        <w:t xml:space="preserve">    }</w:t>
      </w:r>
      <w:r>
        <w:br/>
      </w:r>
      <w:r>
        <w:br/>
      </w:r>
      <w:r>
        <w:rPr>
          <w:rFonts w:ascii="Consolas" w:hAnsi="Consolas"/>
          <w:sz w:val="20"/>
        </w:rPr>
        <w:t xml:space="preserve">    providerSaving.value = true;</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payload = {</w:t>
      </w:r>
      <w:r>
        <w:br/>
      </w:r>
      <w:r>
        <w:rPr>
          <w:rFonts w:ascii="Consolas" w:hAnsi="Consolas"/>
          <w:sz w:val="20"/>
        </w:rPr>
        <w:t xml:space="preserve">            name: providerForm.value.name.trim(),</w:t>
      </w:r>
      <w:r>
        <w:br/>
      </w:r>
      <w:r>
        <w:rPr>
          <w:rFonts w:ascii="Consolas" w:hAnsi="Consolas"/>
          <w:sz w:val="20"/>
        </w:rPr>
        <w:t xml:space="preserve">            contact: providerForm.value.contact.trim() || null,</w:t>
      </w:r>
      <w:r>
        <w:br/>
      </w:r>
      <w:r>
        <w:rPr>
          <w:rFonts w:ascii="Consolas" w:hAnsi="Consolas"/>
          <w:sz w:val="20"/>
        </w:rPr>
        <w:t xml:space="preserve">            phone: providerForm.value.phone.trim() || null,</w:t>
      </w:r>
      <w:r>
        <w:br/>
      </w:r>
      <w:r>
        <w:rPr>
          <w:rFonts w:ascii="Consolas" w:hAnsi="Consolas"/>
          <w:sz w:val="20"/>
        </w:rPr>
        <w:t xml:space="preserve">            email: providerForm.value.email.trim() || null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vandirFetch(API_ENDPOINTS.PROVIDERS, {</w:t>
      </w:r>
      <w:r>
        <w:br/>
      </w:r>
      <w:r>
        <w:rPr>
          <w:rFonts w:ascii="Consolas" w:hAnsi="Consolas"/>
          <w:sz w:val="20"/>
        </w:rPr>
        <w:t xml:space="preserve">            method: 'POST',</w:t>
      </w:r>
      <w:r>
        <w:br/>
      </w:r>
      <w:r>
        <w:rPr>
          <w:rFonts w:ascii="Consolas" w:hAnsi="Consolas"/>
          <w:sz w:val="20"/>
        </w:rPr>
        <w:t xml:space="preserve">            body: JSON.stringify(payload)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created = </w:t>
      </w:r>
      <w:r>
        <w:rPr>
          <w:rFonts w:ascii="Consolas" w:hAnsi="Consolas"/>
          <w:b/>
          <w:color w:val="0000C8"/>
          <w:sz w:val="20"/>
        </w:rPr>
        <w:t>awaitawait</w:t>
      </w:r>
      <w:r>
        <w:rPr>
          <w:rFonts w:ascii="Consolas" w:hAnsi="Consolas"/>
          <w:sz w:val="20"/>
        </w:rPr>
        <w:t xml:space="preserve"> response.json();</w:t>
      </w:r>
      <w:r>
        <w:br/>
      </w:r>
      <w:r>
        <w:rPr>
          <w:rFonts w:ascii="Consolas" w:hAnsi="Consolas"/>
          <w:sz w:val="20"/>
        </w:rPr>
        <w:t xml:space="preserve">            providerMessage.value = `Proveedor registrado: ${created.name}`;</w:t>
      </w:r>
      <w:r>
        <w:br/>
      </w:r>
      <w:r>
        <w:rPr>
          <w:rFonts w:ascii="Consolas" w:hAnsi="Consolas"/>
          <w:sz w:val="20"/>
        </w:rPr>
        <w:t xml:space="preserve">            resetProviderForm();</w:t>
      </w:r>
      <w:r>
        <w:br/>
      </w:r>
      <w:r>
        <w:rPr>
          <w:rFonts w:ascii="Consolas" w:hAnsi="Consolas"/>
          <w:sz w:val="20"/>
        </w:rPr>
        <w:t xml:space="preserve">            providerFormOpen.value = false;</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fetchProviders();</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(created?.id) {</w:t>
      </w:r>
      <w:r>
        <w:br/>
      </w:r>
      <w:r>
        <w:rPr>
          <w:rFonts w:ascii="Consolas" w:hAnsi="Consolas"/>
          <w:sz w:val="20"/>
        </w:rPr>
        <w:t xml:space="preserve">                form.value.providerId = String(created.id);</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providerFormError.value = </w:t>
      </w:r>
      <w:r>
        <w:rPr>
          <w:rFonts w:ascii="Consolas" w:hAnsi="Consolas"/>
          <w:b/>
          <w:color w:val="0000C8"/>
          <w:sz w:val="20"/>
        </w:rPr>
        <w:t>awaitawait</w:t>
      </w:r>
      <w:r>
        <w:rPr>
          <w:rFonts w:ascii="Consolas" w:hAnsi="Consolas"/>
          <w:sz w:val="20"/>
        </w:rPr>
        <w:t xml:space="preserve"> readErrorMessage(response);</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providerFormError.value = e.message;</w:t>
      </w:r>
      <w:r>
        <w:br/>
      </w:r>
      <w:r>
        <w:rPr>
          <w:rFonts w:ascii="Consolas" w:hAnsi="Consolas"/>
          <w:sz w:val="20"/>
        </w:rPr>
        <w:t xml:space="preserve">    } finally {</w:t>
      </w:r>
      <w:r>
        <w:br/>
      </w:r>
      <w:r>
        <w:rPr>
          <w:rFonts w:ascii="Consolas" w:hAnsi="Consolas"/>
          <w:sz w:val="20"/>
        </w:rPr>
        <w:t xml:space="preserve">        providerSaving.value = false;</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createOrder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formError.value = '';</w:t>
      </w:r>
      <w:r>
        <w:br/>
      </w:r>
      <w:r>
        <w:rPr>
          <w:rFonts w:ascii="Consolas" w:hAnsi="Consolas"/>
          <w:sz w:val="20"/>
        </w:rPr>
        <w:t xml:space="preserve">    message.value =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session = getSession();</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(!session?.userId) {</w:t>
      </w:r>
      <w:r>
        <w:br/>
      </w:r>
      <w:r>
        <w:rPr>
          <w:rFonts w:ascii="Consolas" w:hAnsi="Consolas"/>
          <w:sz w:val="20"/>
        </w:rPr>
        <w:t xml:space="preserve">        formError.value = 'No se pudo identificar al responsable.';</w:t>
      </w:r>
      <w:r>
        <w:br/>
      </w:r>
      <w:r>
        <w:rPr>
          <w:rFonts w:ascii="Consolas" w:hAnsi="Consolas"/>
          <w:sz w:val="20"/>
        </w:rPr>
        <w:t xml:space="preserve">        </w:t>
      </w:r>
      <w:r>
        <w:rPr>
          <w:rFonts w:ascii="Consolas" w:hAnsi="Consolas"/>
          <w:b/>
          <w:color w:val="0000C8"/>
          <w:sz w:val="20"/>
        </w:rPr>
        <w:t>returnreturn</w:t>
      </w:r>
      <w:r>
        <w:rPr>
          <w:rFonts w:ascii="Consolas" w:hAnsi="Consolas"/>
          <w:sz w:val="20"/>
        </w:rPr>
        <w: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(providers.value.length === 0) {</w:t>
      </w:r>
      <w:r>
        <w:br/>
      </w:r>
      <w:r>
        <w:rPr>
          <w:rFonts w:ascii="Consolas" w:hAnsi="Consolas"/>
          <w:sz w:val="20"/>
        </w:rPr>
        <w:t xml:space="preserve">        formError.value = 'No hay proveedores registrados.';</w:t>
      </w:r>
      <w:r>
        <w:br/>
      </w:r>
      <w:r>
        <w:rPr>
          <w:rFonts w:ascii="Consolas" w:hAnsi="Consolas"/>
          <w:sz w:val="20"/>
        </w:rPr>
        <w:t xml:space="preserve">        providerFormOpen.value = true;</w:t>
      </w:r>
      <w:r>
        <w:br/>
      </w:r>
      <w:r>
        <w:rPr>
          <w:rFonts w:ascii="Consolas" w:hAnsi="Consolas"/>
          <w:sz w:val="20"/>
        </w:rPr>
        <w:t xml:space="preserve">        </w:t>
      </w:r>
      <w:r>
        <w:rPr>
          <w:rFonts w:ascii="Consolas" w:hAnsi="Consolas"/>
          <w:b/>
          <w:color w:val="0000C8"/>
          <w:sz w:val="20"/>
        </w:rPr>
        <w:t>returnreturn</w:t>
      </w:r>
      <w:r>
        <w:rPr>
          <w:rFonts w:ascii="Consolas" w:hAnsi="Consolas"/>
          <w:sz w:val="20"/>
        </w:rPr>
        <w:t>;</w:t>
      </w:r>
      <w:r>
        <w:br/>
      </w:r>
      <w:r>
        <w:rPr>
          <w:rFonts w:ascii="Consolas" w:hAnsi="Consolas"/>
          <w:sz w:val="20"/>
        </w:rPr>
        <w:t xml:space="preserve">    }</w:t>
      </w:r>
      <w:r>
        <w:br/>
      </w:r>
      <w:r>
        <w:br/>
      </w:r>
      <w:r>
        <w:rPr>
          <w:rFonts w:ascii="Consolas" w:hAnsi="Consolas"/>
          <w:sz w:val="20"/>
        </w:rPr>
        <w:lastRenderedPageBreak/>
        <w:t xml:space="preserve">    </w:t>
      </w:r>
      <w:r>
        <w:rPr>
          <w:rFonts w:ascii="Consolas" w:hAnsi="Consolas"/>
          <w:b/>
          <w:color w:val="0000C8"/>
          <w:sz w:val="20"/>
        </w:rPr>
        <w:t>ifif</w:t>
      </w:r>
      <w:r>
        <w:rPr>
          <w:rFonts w:ascii="Consolas" w:hAnsi="Consolas"/>
          <w:sz w:val="20"/>
        </w:rPr>
        <w:t xml:space="preserve"> (!form.value.providerId) {</w:t>
      </w:r>
      <w:r>
        <w:br/>
      </w:r>
      <w:r>
        <w:rPr>
          <w:rFonts w:ascii="Consolas" w:hAnsi="Consolas"/>
          <w:sz w:val="20"/>
        </w:rPr>
        <w:t xml:space="preserve">        formError.value = 'Seleccione un proveedor.';</w:t>
      </w:r>
      <w:r>
        <w:br/>
      </w:r>
      <w:r>
        <w:rPr>
          <w:rFonts w:ascii="Consolas" w:hAnsi="Consolas"/>
          <w:sz w:val="20"/>
        </w:rPr>
        <w:t xml:space="preserve">        </w:t>
      </w:r>
      <w:r>
        <w:rPr>
          <w:rFonts w:ascii="Consolas" w:hAnsi="Consolas"/>
          <w:b/>
          <w:color w:val="0000C8"/>
          <w:sz w:val="20"/>
        </w:rPr>
        <w:t>returnreturn</w:t>
      </w:r>
      <w:r>
        <w:rPr>
          <w:rFonts w:ascii="Consolas" w:hAnsi="Consolas"/>
          <w:sz w:val="20"/>
        </w:rPr>
        <w: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total = Number(form.value.estimatedTotal);</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(!total || total &lt;= 0) {</w:t>
      </w:r>
      <w:r>
        <w:br/>
      </w:r>
      <w:r>
        <w:rPr>
          <w:rFonts w:ascii="Consolas" w:hAnsi="Consolas"/>
          <w:sz w:val="20"/>
        </w:rPr>
        <w:t xml:space="preserve">        formError.value = 'Ingrese un total estimado valido.';</w:t>
      </w:r>
      <w:r>
        <w:br/>
      </w:r>
      <w:r>
        <w:rPr>
          <w:rFonts w:ascii="Consolas" w:hAnsi="Consolas"/>
          <w:sz w:val="20"/>
        </w:rPr>
        <w:t xml:space="preserve">        </w:t>
      </w:r>
      <w:r>
        <w:rPr>
          <w:rFonts w:ascii="Consolas" w:hAnsi="Consolas"/>
          <w:b/>
          <w:color w:val="0000C8"/>
          <w:sz w:val="20"/>
        </w:rPr>
        <w:t>returnreturn</w:t>
      </w:r>
      <w:r>
        <w:rPr>
          <w:rFonts w:ascii="Consolas" w:hAnsi="Consolas"/>
          <w:sz w:val="20"/>
        </w:rPr>
        <w:t>;</w:t>
      </w:r>
      <w:r>
        <w:br/>
      </w:r>
      <w:r>
        <w:rPr>
          <w:rFonts w:ascii="Consolas" w:hAnsi="Consolas"/>
          <w:sz w:val="20"/>
        </w:rPr>
        <w:t xml:space="preserve">    }</w:t>
      </w:r>
      <w:r>
        <w:br/>
      </w:r>
      <w:r>
        <w:br/>
      </w:r>
      <w:r>
        <w:rPr>
          <w:rFonts w:ascii="Consolas" w:hAnsi="Consolas"/>
          <w:sz w:val="20"/>
        </w:rPr>
        <w:t xml:space="preserve">    saving.value = true;</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payload = {</w:t>
      </w:r>
      <w:r>
        <w:br/>
      </w:r>
      <w:r>
        <w:rPr>
          <w:rFonts w:ascii="Consolas" w:hAnsi="Consolas"/>
          <w:sz w:val="20"/>
        </w:rPr>
        <w:t xml:space="preserve">            providerId: Number(form.value.providerId),</w:t>
      </w:r>
      <w:r>
        <w:br/>
      </w:r>
      <w:r>
        <w:rPr>
          <w:rFonts w:ascii="Consolas" w:hAnsi="Consolas"/>
          <w:sz w:val="20"/>
        </w:rPr>
        <w:t xml:space="preserve">            managerId: session.userId,</w:t>
      </w:r>
      <w:r>
        <w:br/>
      </w:r>
      <w:r>
        <w:rPr>
          <w:rFonts w:ascii="Consolas" w:hAnsi="Consolas"/>
          <w:sz w:val="20"/>
        </w:rPr>
        <w:t xml:space="preserve">            estimatedTotal: total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vandirFetch(API_ENDPOINTS.ORDERS, {</w:t>
      </w:r>
      <w:r>
        <w:br/>
      </w:r>
      <w:r>
        <w:rPr>
          <w:rFonts w:ascii="Consolas" w:hAnsi="Consolas"/>
          <w:sz w:val="20"/>
        </w:rPr>
        <w:t xml:space="preserve">            method: 'POST',</w:t>
      </w:r>
      <w:r>
        <w:br/>
      </w:r>
      <w:r>
        <w:rPr>
          <w:rFonts w:ascii="Consolas" w:hAnsi="Consolas"/>
          <w:sz w:val="20"/>
        </w:rPr>
        <w:t xml:space="preserve">            body: JSON.stringify(payload)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created = </w:t>
      </w:r>
      <w:r>
        <w:rPr>
          <w:rFonts w:ascii="Consolas" w:hAnsi="Consolas"/>
          <w:b/>
          <w:color w:val="0000C8"/>
          <w:sz w:val="20"/>
        </w:rPr>
        <w:t>awaitawait</w:t>
      </w:r>
      <w:r>
        <w:rPr>
          <w:rFonts w:ascii="Consolas" w:hAnsi="Consolas"/>
          <w:sz w:val="20"/>
        </w:rPr>
        <w:t xml:space="preserve"> response.json();</w:t>
      </w:r>
      <w:r>
        <w:br/>
      </w:r>
      <w:r>
        <w:rPr>
          <w:rFonts w:ascii="Consolas" w:hAnsi="Consolas"/>
          <w:sz w:val="20"/>
        </w:rPr>
        <w:t xml:space="preserve">            message.value = `Orden registrada: ${created.orderCode}`;</w:t>
      </w:r>
      <w:r>
        <w:br/>
      </w:r>
      <w:r>
        <w:rPr>
          <w:rFonts w:ascii="Consolas" w:hAnsi="Consolas"/>
          <w:sz w:val="20"/>
        </w:rPr>
        <w:t xml:space="preserve">            form.value = { providerId: '', estimatedTotal: '' };</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fetchOrders();</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formError.value = </w:t>
      </w:r>
      <w:r>
        <w:rPr>
          <w:rFonts w:ascii="Consolas" w:hAnsi="Consolas"/>
          <w:b/>
          <w:color w:val="0000C8"/>
          <w:sz w:val="20"/>
        </w:rPr>
        <w:t>awaitawait</w:t>
      </w:r>
      <w:r>
        <w:rPr>
          <w:rFonts w:ascii="Consolas" w:hAnsi="Consolas"/>
          <w:sz w:val="20"/>
        </w:rPr>
        <w:t xml:space="preserve"> readErrorMessage(response);</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formError.value = e.message;</w:t>
      </w:r>
      <w:r>
        <w:br/>
      </w:r>
      <w:r>
        <w:rPr>
          <w:rFonts w:ascii="Consolas" w:hAnsi="Consolas"/>
          <w:sz w:val="20"/>
        </w:rPr>
        <w:t xml:space="preserve">    } finally {</w:t>
      </w:r>
      <w:r>
        <w:br/>
      </w:r>
      <w:r>
        <w:rPr>
          <w:rFonts w:ascii="Consolas" w:hAnsi="Consolas"/>
          <w:sz w:val="20"/>
        </w:rPr>
        <w:t xml:space="preserve">        saving.value = false;</w:t>
      </w:r>
      <w:r>
        <w:br/>
      </w:r>
      <w:r>
        <w:rPr>
          <w:rFonts w:ascii="Consolas" w:hAnsi="Consolas"/>
          <w:sz w:val="20"/>
        </w:rPr>
        <w:t xml:space="preserve">    }</w:t>
      </w:r>
      <w:r>
        <w:br/>
      </w:r>
      <w:r>
        <w:rPr>
          <w:rFonts w:ascii="Consolas" w:hAnsi="Consolas"/>
          <w:sz w:val="20"/>
        </w:rPr>
        <w:t>};</w:t>
      </w:r>
      <w:r>
        <w:br/>
      </w:r>
      <w:r>
        <w:br/>
      </w:r>
      <w:r>
        <w:rPr>
          <w:rFonts w:ascii="Consolas" w:hAnsi="Consolas"/>
          <w:sz w:val="20"/>
        </w:rPr>
        <w:t>onMounted(() =&gt; {</w:t>
      </w:r>
      <w:r>
        <w:br/>
      </w:r>
      <w:r>
        <w:rPr>
          <w:rFonts w:ascii="Consolas" w:hAnsi="Consolas"/>
          <w:sz w:val="20"/>
        </w:rPr>
        <w:t xml:space="preserve">    fetchOrders();</w:t>
      </w:r>
      <w:r>
        <w:br/>
      </w:r>
      <w:r>
        <w:rPr>
          <w:rFonts w:ascii="Consolas" w:hAnsi="Consolas"/>
          <w:sz w:val="20"/>
        </w:rPr>
        <w:t xml:space="preserve">    fetchProviders();</w:t>
      </w:r>
      <w:r>
        <w:br/>
      </w:r>
      <w:r>
        <w:rPr>
          <w:rFonts w:ascii="Consolas" w:hAnsi="Consolas"/>
          <w:sz w:val="20"/>
        </w:rPr>
        <w:t>});</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&lt;div </w:t>
      </w:r>
      <w:r>
        <w:rPr>
          <w:rFonts w:ascii="Consolas" w:hAnsi="Consolas"/>
          <w:b/>
          <w:color w:val="0000C8"/>
          <w:sz w:val="20"/>
        </w:rPr>
        <w:t>classclass</w:t>
      </w:r>
      <w:r>
        <w:rPr>
          <w:rFonts w:ascii="Consolas" w:hAnsi="Consolas"/>
          <w:sz w:val="20"/>
        </w:rPr>
        <w:t>="workspace-header"&gt;</w:t>
      </w:r>
      <w:r>
        <w:br/>
      </w:r>
      <w:r>
        <w:rPr>
          <w:rFonts w:ascii="Consolas" w:hAnsi="Consolas"/>
          <w:sz w:val="20"/>
        </w:rPr>
        <w:t xml:space="preserve">        &lt;h2&gt;Ordenes de Compra&lt;/h2&gt;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="panel-stack"&gt;</w:t>
      </w:r>
      <w:r>
        <w:br/>
      </w:r>
      <w:r>
        <w:rPr>
          <w:rFonts w:ascii="Consolas" w:hAnsi="Consolas"/>
          <w:sz w:val="20"/>
        </w:rPr>
        <w:lastRenderedPageBreak/>
        <w:t xml:space="preserve">        &lt;div </w:t>
      </w:r>
      <w:r>
        <w:rPr>
          <w:rFonts w:ascii="Consolas" w:hAnsi="Consolas"/>
          <w:b/>
          <w:color w:val="0000C8"/>
          <w:sz w:val="20"/>
        </w:rPr>
        <w:t>classclass</w:t>
      </w:r>
      <w:r>
        <w:rPr>
          <w:rFonts w:ascii="Consolas" w:hAnsi="Consolas"/>
          <w:sz w:val="20"/>
        </w:rPr>
        <w:t>="content-panel"&gt;</w:t>
      </w:r>
      <w:r>
        <w:br/>
      </w:r>
      <w:r>
        <w:rPr>
          <w:rFonts w:ascii="Consolas" w:hAnsi="Consolas"/>
          <w:sz w:val="20"/>
        </w:rPr>
        <w:t xml:space="preserve">            &lt;h3 </w:t>
      </w:r>
      <w:r>
        <w:rPr>
          <w:rFonts w:ascii="Consolas" w:hAnsi="Consolas"/>
          <w:b/>
          <w:color w:val="0000C8"/>
          <w:sz w:val="20"/>
        </w:rPr>
        <w:t>classclass</w:t>
      </w:r>
      <w:r>
        <w:rPr>
          <w:rFonts w:ascii="Consolas" w:hAnsi="Consolas"/>
          <w:sz w:val="20"/>
        </w:rPr>
        <w:t>="panel-title"&gt;Registrar Orden&lt;/h3&gt;</w:t>
      </w:r>
      <w:r>
        <w:br/>
      </w:r>
      <w:r>
        <w:br/>
      </w:r>
      <w:r>
        <w:rPr>
          <w:rFonts w:ascii="Consolas" w:hAnsi="Consolas"/>
          <w:sz w:val="20"/>
        </w:rPr>
        <w:t xml:space="preserve">            &lt;div v-</w:t>
      </w:r>
      <w:r>
        <w:rPr>
          <w:rFonts w:ascii="Consolas" w:hAnsi="Consolas"/>
          <w:b/>
          <w:color w:val="0000C8"/>
          <w:sz w:val="20"/>
        </w:rPr>
        <w:t>ifif</w:t>
      </w:r>
      <w:r>
        <w:rPr>
          <w:rFonts w:ascii="Consolas" w:hAnsi="Consolas"/>
          <w:sz w:val="20"/>
        </w:rPr>
        <w:t xml:space="preserve">="formError" </w:t>
      </w:r>
      <w:r>
        <w:rPr>
          <w:rFonts w:ascii="Consolas" w:hAnsi="Consolas"/>
          <w:b/>
          <w:color w:val="0000C8"/>
          <w:sz w:val="20"/>
        </w:rPr>
        <w:t>classclass</w:t>
      </w:r>
      <w:r>
        <w:rPr>
          <w:rFonts w:ascii="Consolas" w:hAnsi="Consolas"/>
          <w:sz w:val="20"/>
        </w:rPr>
        <w:t>="status-message text-danger"&gt;{{ formError }}&lt;/div&gt;</w:t>
      </w:r>
      <w:r>
        <w:br/>
      </w:r>
      <w:r>
        <w:rPr>
          <w:rFonts w:ascii="Consolas" w:hAnsi="Consolas"/>
          <w:sz w:val="20"/>
        </w:rPr>
        <w:t xml:space="preserve">            &lt;div v-</w:t>
      </w:r>
      <w:r>
        <w:rPr>
          <w:rFonts w:ascii="Consolas" w:hAnsi="Consolas"/>
          <w:b/>
          <w:color w:val="0000C8"/>
          <w:sz w:val="20"/>
        </w:rPr>
        <w:t>ifif</w:t>
      </w:r>
      <w:r>
        <w:rPr>
          <w:rFonts w:ascii="Consolas" w:hAnsi="Consolas"/>
          <w:sz w:val="20"/>
        </w:rPr>
        <w:t xml:space="preserve">="message" </w:t>
      </w:r>
      <w:r>
        <w:rPr>
          <w:rFonts w:ascii="Consolas" w:hAnsi="Consolas"/>
          <w:b/>
          <w:color w:val="0000C8"/>
          <w:sz w:val="20"/>
        </w:rPr>
        <w:t>classclass</w:t>
      </w:r>
      <w:r>
        <w:rPr>
          <w:rFonts w:ascii="Consolas" w:hAnsi="Consolas"/>
          <w:sz w:val="20"/>
        </w:rPr>
        <w:t>="status-message text-success"&gt;{{ message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="providerSelect"&gt;Proveedor&lt;/label&gt;</w:t>
      </w:r>
      <w:r>
        <w:br/>
      </w:r>
      <w:r>
        <w:rPr>
          <w:rFonts w:ascii="Consolas" w:hAnsi="Consolas"/>
          <w:sz w:val="20"/>
        </w:rPr>
        <w:t xml:space="preserve">                &lt;select id="providerSelect" v-model="form.providerId" :disabled="loadingProviders"&gt;</w:t>
      </w:r>
      <w:r>
        <w:br/>
      </w:r>
      <w:r>
        <w:rPr>
          <w:rFonts w:ascii="Consolas" w:hAnsi="Consolas"/>
          <w:sz w:val="20"/>
        </w:rPr>
        <w:t xml:space="preserve">                    &lt;option value=""&gt;</w:t>
      </w:r>
      <w:r>
        <w:br/>
      </w:r>
      <w:r>
        <w:rPr>
          <w:rFonts w:ascii="Consolas" w:hAnsi="Consolas"/>
          <w:sz w:val="20"/>
        </w:rPr>
        <w:t xml:space="preserve">                        {{ loadingProviders ? 'Cargando proveedores...' : 'Seleccione proveedor' }}</w:t>
      </w:r>
      <w:r>
        <w:br/>
      </w:r>
      <w:r>
        <w:rPr>
          <w:rFonts w:ascii="Consolas" w:hAnsi="Consolas"/>
          <w:sz w:val="20"/>
        </w:rPr>
        <w:t xml:space="preserve">                    &lt;/option&gt;</w:t>
      </w:r>
      <w:r>
        <w:br/>
      </w:r>
      <w:r>
        <w:rPr>
          <w:rFonts w:ascii="Consolas" w:hAnsi="Consolas"/>
          <w:sz w:val="20"/>
        </w:rPr>
        <w:t xml:space="preserve">                    &lt;option v-</w:t>
      </w:r>
      <w:r>
        <w:rPr>
          <w:rFonts w:ascii="Consolas" w:hAnsi="Consolas"/>
          <w:b/>
          <w:color w:val="0000C8"/>
          <w:sz w:val="20"/>
        </w:rPr>
        <w:t>forfor</w:t>
      </w:r>
      <w:r>
        <w:rPr>
          <w:rFonts w:ascii="Consolas" w:hAnsi="Consolas"/>
          <w:sz w:val="20"/>
        </w:rPr>
        <w:t>="provider in providers" :key="provider.id" :value="provider.id"&gt;</w:t>
      </w:r>
      <w:r>
        <w:br/>
      </w:r>
      <w:r>
        <w:rPr>
          <w:rFonts w:ascii="Consolas" w:hAnsi="Consolas"/>
          <w:sz w:val="20"/>
        </w:rPr>
        <w:t xml:space="preserve">                        {{ provider.name }}</w:t>
      </w:r>
      <w:r>
        <w:br/>
      </w:r>
      <w:r>
        <w:rPr>
          <w:rFonts w:ascii="Consolas" w:hAnsi="Consolas"/>
          <w:sz w:val="20"/>
        </w:rPr>
        <w:t xml:space="preserve">                    &lt;/option&gt;</w:t>
      </w:r>
      <w:r>
        <w:br/>
      </w:r>
      <w:r>
        <w:rPr>
          <w:rFonts w:ascii="Consolas" w:hAnsi="Consolas"/>
          <w:sz w:val="20"/>
        </w:rPr>
        <w:t xml:space="preserve">                &lt;/select&gt;</w:t>
      </w:r>
      <w:r>
        <w:br/>
      </w:r>
      <w:r>
        <w:rPr>
          <w:rFonts w:ascii="Consolas" w:hAnsi="Consolas"/>
          <w:sz w:val="20"/>
        </w:rPr>
        <w:t xml:space="preserve">            &lt;/div&gt;</w:t>
      </w:r>
      <w:r>
        <w:br/>
      </w:r>
      <w:r>
        <w:br/>
      </w:r>
      <w:r>
        <w:rPr>
          <w:rFonts w:ascii="Consolas" w:hAnsi="Consolas"/>
          <w:sz w:val="20"/>
        </w:rPr>
        <w:t xml:space="preserve">            &lt;div v-</w:t>
      </w:r>
      <w:r>
        <w:rPr>
          <w:rFonts w:ascii="Consolas" w:hAnsi="Consolas"/>
          <w:b/>
          <w:color w:val="0000C8"/>
          <w:sz w:val="20"/>
        </w:rPr>
        <w:t>ifif</w:t>
      </w:r>
      <w:r>
        <w:rPr>
          <w:rFonts w:ascii="Consolas" w:hAnsi="Consolas"/>
          <w:sz w:val="20"/>
        </w:rPr>
        <w:t xml:space="preserve">="providersError" </w:t>
      </w:r>
      <w:r>
        <w:rPr>
          <w:rFonts w:ascii="Consolas" w:hAnsi="Consolas"/>
          <w:b/>
          <w:color w:val="0000C8"/>
          <w:sz w:val="20"/>
        </w:rPr>
        <w:t>classclass</w:t>
      </w:r>
      <w:r>
        <w:rPr>
          <w:rFonts w:ascii="Consolas" w:hAnsi="Consolas"/>
          <w:sz w:val="20"/>
        </w:rPr>
        <w:t>="status-message text-danger"&gt;{{ providersError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="estimatedTotal"&gt;Total Estimado&lt;/label&gt;</w:t>
      </w:r>
      <w:r>
        <w:br/>
      </w:r>
      <w:r>
        <w:rPr>
          <w:rFonts w:ascii="Consolas" w:hAnsi="Consolas"/>
          <w:sz w:val="20"/>
        </w:rPr>
        <w:t xml:space="preserve">                &lt;input</w:t>
      </w:r>
      <w:r>
        <w:br/>
      </w:r>
      <w:r>
        <w:rPr>
          <w:rFonts w:ascii="Consolas" w:hAnsi="Consolas"/>
          <w:sz w:val="20"/>
        </w:rPr>
        <w:t xml:space="preserve">                    id="estimatedTotal"</w:t>
      </w:r>
      <w:r>
        <w:br/>
      </w:r>
      <w:r>
        <w:rPr>
          <w:rFonts w:ascii="Consolas" w:hAnsi="Consolas"/>
          <w:sz w:val="20"/>
        </w:rPr>
        <w:t xml:space="preserve">                    v-model="form.estimatedTotal"</w:t>
      </w:r>
      <w:r>
        <w:br/>
      </w:r>
      <w:r>
        <w:rPr>
          <w:rFonts w:ascii="Consolas" w:hAnsi="Consolas"/>
          <w:sz w:val="20"/>
        </w:rPr>
        <w:t xml:space="preserve">                    type="number"</w:t>
      </w:r>
      <w:r>
        <w:br/>
      </w:r>
      <w:r>
        <w:rPr>
          <w:rFonts w:ascii="Consolas" w:hAnsi="Consolas"/>
          <w:sz w:val="20"/>
        </w:rPr>
        <w:t xml:space="preserve">                    step="0.01"</w:t>
      </w:r>
      <w:r>
        <w:br/>
      </w:r>
      <w:r>
        <w:rPr>
          <w:rFonts w:ascii="Consolas" w:hAnsi="Consolas"/>
          <w:sz w:val="20"/>
        </w:rPr>
        <w:t xml:space="preserve">                    placeholder="0.00"</w:t>
      </w:r>
      <w:r>
        <w:br/>
      </w:r>
      <w:r>
        <w:rPr>
          <w:rFonts w:ascii="Consolas" w:hAnsi="Consolas"/>
          <w:sz w:val="20"/>
        </w:rPr>
        <w:t xml:space="preserve">                /&gt;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="form-actions"&gt;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 xml:space="preserve">="btn btn-primary" :disabled="saving" </w:t>
      </w:r>
      <w:r>
        <w:rPr>
          <w:rFonts w:ascii="Consolas" w:hAnsi="Consolas"/>
          <w:color w:val="806400"/>
          <w:sz w:val="20"/>
        </w:rPr>
        <w:t>@click@click</w:t>
      </w:r>
      <w:r>
        <w:rPr>
          <w:rFonts w:ascii="Consolas" w:hAnsi="Consolas"/>
          <w:sz w:val="20"/>
        </w:rPr>
        <w:t>="createOrder"&gt;</w:t>
      </w:r>
      <w:r>
        <w:br/>
      </w:r>
      <w:r>
        <w:rPr>
          <w:rFonts w:ascii="Consolas" w:hAnsi="Consolas"/>
          <w:sz w:val="20"/>
        </w:rPr>
        <w:t xml:space="preserve">                    {{ saving ? 'Registrando...' : 'Registrar Orden' }}</w:t>
      </w:r>
      <w:r>
        <w:br/>
      </w:r>
      <w:r>
        <w:rPr>
          <w:rFonts w:ascii="Consolas" w:hAnsi="Consolas"/>
          <w:sz w:val="20"/>
        </w:rPr>
        <w:t xml:space="preserve">                &lt;/button&gt;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="panel-divider"&gt;&lt;/div&gt;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="panel-header"&gt;</w:t>
      </w:r>
      <w:r>
        <w:br/>
      </w:r>
      <w:r>
        <w:rPr>
          <w:rFonts w:ascii="Consolas" w:hAnsi="Consolas"/>
          <w:sz w:val="20"/>
        </w:rPr>
        <w:t xml:space="preserve">                &lt;h4 </w:t>
      </w:r>
      <w:r>
        <w:rPr>
          <w:rFonts w:ascii="Consolas" w:hAnsi="Consolas"/>
          <w:b/>
          <w:color w:val="0000C8"/>
          <w:sz w:val="20"/>
        </w:rPr>
        <w:t>classclass</w:t>
      </w:r>
      <w:r>
        <w:rPr>
          <w:rFonts w:ascii="Consolas" w:hAnsi="Consolas"/>
          <w:sz w:val="20"/>
        </w:rPr>
        <w:t>="panel-subtitle"&gt;Proveedor nuevo&lt;/h4&gt;</w:t>
      </w:r>
      <w:r>
        <w:br/>
      </w:r>
      <w:r>
        <w:rPr>
          <w:rFonts w:ascii="Consolas" w:hAnsi="Consolas"/>
          <w:sz w:val="20"/>
        </w:rPr>
        <w:t xml:space="preserve">                &lt;button</w:t>
      </w:r>
      <w:r>
        <w:br/>
      </w:r>
      <w:r>
        <w:rPr>
          <w:rFonts w:ascii="Consolas" w:hAnsi="Consolas"/>
          <w:sz w:val="20"/>
        </w:rPr>
        <w:t xml:space="preserve">                    type="button"</w:t>
      </w:r>
      <w:r>
        <w:br/>
      </w:r>
      <w:r>
        <w:rPr>
          <w:rFonts w:ascii="Consolas" w:hAnsi="Consolas"/>
          <w:sz w:val="20"/>
        </w:rPr>
        <w:t xml:space="preserve">                    </w:t>
      </w:r>
      <w:r>
        <w:rPr>
          <w:rFonts w:ascii="Consolas" w:hAnsi="Consolas"/>
          <w:b/>
          <w:color w:val="0000C8"/>
          <w:sz w:val="20"/>
        </w:rPr>
        <w:t>classclass</w:t>
      </w:r>
      <w:r>
        <w:rPr>
          <w:rFonts w:ascii="Consolas" w:hAnsi="Consolas"/>
          <w:sz w:val="20"/>
        </w:rPr>
        <w:t>="btn btn-small btn-secondary"</w:t>
      </w:r>
      <w:r>
        <w:br/>
      </w:r>
      <w:r>
        <w:rPr>
          <w:rFonts w:ascii="Consolas" w:hAnsi="Consolas"/>
          <w:sz w:val="20"/>
        </w:rPr>
        <w:t xml:space="preserve">                    </w:t>
      </w:r>
      <w:r>
        <w:rPr>
          <w:rFonts w:ascii="Consolas" w:hAnsi="Consolas"/>
          <w:color w:val="806400"/>
          <w:sz w:val="20"/>
        </w:rPr>
        <w:t>@click@click</w:t>
      </w:r>
      <w:r>
        <w:rPr>
          <w:rFonts w:ascii="Consolas" w:hAnsi="Consolas"/>
          <w:sz w:val="20"/>
        </w:rPr>
        <w:t>="providerFormOpen = !providerFormOpen"</w:t>
      </w:r>
      <w:r>
        <w:br/>
      </w:r>
      <w:r>
        <w:rPr>
          <w:rFonts w:ascii="Consolas" w:hAnsi="Consolas"/>
          <w:sz w:val="20"/>
        </w:rPr>
        <w:lastRenderedPageBreak/>
        <w:t xml:space="preserve">                &gt;</w:t>
      </w:r>
      <w:r>
        <w:br/>
      </w:r>
      <w:r>
        <w:rPr>
          <w:rFonts w:ascii="Consolas" w:hAnsi="Consolas"/>
          <w:sz w:val="20"/>
        </w:rPr>
        <w:t xml:space="preserve">                    {{ providerFormOpen ? </w:t>
      </w:r>
      <w:r w:rsidRPr="00F300ED">
        <w:rPr>
          <w:rFonts w:ascii="Consolas" w:hAnsi="Consolas"/>
          <w:sz w:val="20"/>
          <w:lang w:val="es-SV"/>
        </w:rPr>
        <w:t>'Ocultar' : 'Agregar Proveedor' }}</w:t>
      </w:r>
      <w:r w:rsidRPr="00F300ED">
        <w:rPr>
          <w:lang w:val="es-SV"/>
        </w:rPr>
        <w:br/>
      </w:r>
      <w:r w:rsidRPr="00F300ED">
        <w:rPr>
          <w:rFonts w:ascii="Consolas" w:hAnsi="Consolas"/>
          <w:sz w:val="20"/>
          <w:lang w:val="es-SV"/>
        </w:rPr>
        <w:t xml:space="preserve">                &lt;/button&gt;</w:t>
      </w:r>
      <w:r w:rsidRPr="00F300ED">
        <w:rPr>
          <w:lang w:val="es-SV"/>
        </w:rPr>
        <w:br/>
      </w:r>
      <w:r w:rsidRPr="00F300ED">
        <w:rPr>
          <w:rFonts w:ascii="Consolas" w:hAnsi="Consolas"/>
          <w:sz w:val="20"/>
          <w:lang w:val="es-SV"/>
        </w:rPr>
        <w:t xml:space="preserve">            &lt;/div&gt;</w:t>
      </w:r>
      <w:r w:rsidRPr="00F300ED">
        <w:rPr>
          <w:lang w:val="es-SV"/>
        </w:rPr>
        <w:br/>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[Código truncado para optimización de paginación] ...</w:t>
      </w:r>
      <w:r w:rsidRPr="00F300ED">
        <w:rPr>
          <w:lang w:val="es-SV"/>
        </w:rPr>
        <w:br/>
      </w:r>
    </w:p>
    <w:p w14:paraId="64ECC13D" w14:textId="77777777" w:rsidR="00885E91" w:rsidRPr="00F300ED" w:rsidRDefault="00000000">
      <w:pPr>
        <w:pStyle w:val="CaptionStyle"/>
        <w:rPr>
          <w:lang w:val="es-SV"/>
        </w:rPr>
      </w:pPr>
      <w:r w:rsidRPr="00F300ED">
        <w:rPr>
          <w:lang w:val="es-SV"/>
        </w:rPr>
        <w:t>Figura 19. Código fuente: OrdersView.vue</w:t>
      </w:r>
    </w:p>
    <w:p w14:paraId="69BE263C" w14:textId="77777777" w:rsidR="00885E91" w:rsidRPr="00F300ED" w:rsidRDefault="00000000">
      <w:pPr>
        <w:pStyle w:val="Ttulo3"/>
        <w:rPr>
          <w:lang w:val="es-SV"/>
        </w:rPr>
      </w:pPr>
      <w:bookmarkStart w:id="44" w:name="_Toc231674059"/>
      <w:r w:rsidRPr="00F300ED">
        <w:rPr>
          <w:lang w:val="es-SV"/>
        </w:rPr>
        <w:t>Recurso: RecoveryView.vue</w:t>
      </w:r>
      <w:bookmarkEnd w:id="44"/>
    </w:p>
    <w:p w14:paraId="3ECDCD46" w14:textId="77777777" w:rsidR="00885E91" w:rsidRPr="00F300ED" w:rsidRDefault="00000000">
      <w:pPr>
        <w:rPr>
          <w:lang w:val="es-SV"/>
        </w:rPr>
      </w:pPr>
      <w:r w:rsidRPr="00F300ED">
        <w:rPr>
          <w:lang w:val="es-SV"/>
        </w:rPr>
        <w:t>El componente RecoveryView.vue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7848CB78" w14:textId="77777777" w:rsidR="00885E91" w:rsidRPr="00F300ED" w:rsidRDefault="00000000">
      <w:pPr>
        <w:spacing w:before="120" w:after="120" w:line="240" w:lineRule="auto"/>
        <w:jc w:val="left"/>
        <w:rPr>
          <w:lang w:val="es-SV"/>
        </w:rPr>
      </w:pPr>
      <w:r>
        <w:rPr>
          <w:rFonts w:ascii="Consolas" w:hAnsi="Consolas"/>
          <w:sz w:val="20"/>
        </w:rPr>
        <w:t>&lt;script setup&gt;</w:t>
      </w:r>
      <w:r>
        <w:br/>
      </w:r>
      <w:r>
        <w:rPr>
          <w:rFonts w:ascii="Consolas" w:hAnsi="Consolas"/>
          <w:b/>
          <w:color w:val="0000C8"/>
          <w:sz w:val="20"/>
        </w:rPr>
        <w:t>importimport</w:t>
      </w:r>
      <w:r>
        <w:rPr>
          <w:rFonts w:ascii="Consolas" w:hAnsi="Consolas"/>
          <w:sz w:val="20"/>
        </w:rPr>
        <w:t xml:space="preserve"> { ref } </w:t>
      </w:r>
      <w:r>
        <w:rPr>
          <w:rFonts w:ascii="Consolas" w:hAnsi="Consolas"/>
          <w:b/>
          <w:color w:val="0000C8"/>
          <w:sz w:val="20"/>
        </w:rPr>
        <w:t>fromfrom</w:t>
      </w:r>
      <w:r>
        <w:rPr>
          <w:rFonts w:ascii="Consolas" w:hAnsi="Consolas"/>
          <w:sz w:val="20"/>
        </w:rPr>
        <w:t xml:space="preserve"> 'vue';</w:t>
      </w:r>
      <w:r>
        <w:br/>
      </w:r>
      <w:r>
        <w:rPr>
          <w:rFonts w:ascii="Consolas" w:hAnsi="Consolas"/>
          <w:b/>
          <w:color w:val="0000C8"/>
          <w:sz w:val="20"/>
        </w:rPr>
        <w:t>importimport</w:t>
      </w:r>
      <w:r>
        <w:rPr>
          <w:rFonts w:ascii="Consolas" w:hAnsi="Consolas"/>
          <w:sz w:val="20"/>
        </w:rPr>
        <w:t xml:space="preserve"> { useRouter } </w:t>
      </w:r>
      <w:r>
        <w:rPr>
          <w:rFonts w:ascii="Consolas" w:hAnsi="Consolas"/>
          <w:b/>
          <w:color w:val="0000C8"/>
          <w:sz w:val="20"/>
        </w:rPr>
        <w:t>fromfrom</w:t>
      </w:r>
      <w:r>
        <w:rPr>
          <w:rFonts w:ascii="Consolas" w:hAnsi="Consolas"/>
          <w:sz w:val="20"/>
        </w:rPr>
        <w:t xml:space="preserve"> 'vue-router';</w:t>
      </w:r>
      <w:r>
        <w:br/>
      </w:r>
      <w:r>
        <w:rPr>
          <w:rFonts w:ascii="Consolas" w:hAnsi="Consolas"/>
          <w:b/>
          <w:color w:val="0000C8"/>
          <w:sz w:val="20"/>
        </w:rPr>
        <w:t>importimport</w:t>
      </w:r>
      <w:r>
        <w:rPr>
          <w:rFonts w:ascii="Consolas" w:hAnsi="Consolas"/>
          <w:sz w:val="20"/>
        </w:rPr>
        <w:t xml:space="preserve"> { vandirFetch, API_ENDPOINTS } </w:t>
      </w:r>
      <w:r>
        <w:rPr>
          <w:rFonts w:ascii="Consolas" w:hAnsi="Consolas"/>
          <w:b/>
          <w:color w:val="0000C8"/>
          <w:sz w:val="20"/>
        </w:rPr>
        <w:t>fromfrom</w:t>
      </w:r>
      <w:r>
        <w:rPr>
          <w:rFonts w:ascii="Consolas" w:hAnsi="Consolas"/>
          <w:sz w:val="20"/>
        </w:rPr>
        <w:t xml:space="preserve"> '../utils/api';</w:t>
      </w:r>
      <w:r>
        <w:br/>
      </w:r>
      <w:r>
        <w:br/>
      </w:r>
      <w:r>
        <w:rPr>
          <w:rFonts w:ascii="Consolas" w:hAnsi="Consolas"/>
          <w:b/>
          <w:color w:val="0000C8"/>
          <w:sz w:val="20"/>
        </w:rPr>
        <w:t>constconst</w:t>
      </w:r>
      <w:r>
        <w:rPr>
          <w:rFonts w:ascii="Consolas" w:hAnsi="Consolas"/>
          <w:sz w:val="20"/>
        </w:rPr>
        <w:t xml:space="preserve"> router = useRouter();</w:t>
      </w:r>
      <w:r>
        <w:br/>
      </w:r>
      <w:r>
        <w:rPr>
          <w:rFonts w:ascii="Consolas" w:hAnsi="Consolas"/>
          <w:b/>
          <w:color w:val="0000C8"/>
          <w:sz w:val="20"/>
        </w:rPr>
        <w:t>constconst</w:t>
      </w:r>
      <w:r>
        <w:rPr>
          <w:rFonts w:ascii="Consolas" w:hAnsi="Consolas"/>
          <w:sz w:val="20"/>
        </w:rPr>
        <w:t xml:space="preserve"> email = ref('');</w:t>
      </w:r>
      <w:r>
        <w:br/>
      </w:r>
      <w:r>
        <w:rPr>
          <w:rFonts w:ascii="Consolas" w:hAnsi="Consolas"/>
          <w:b/>
          <w:color w:val="0000C8"/>
          <w:sz w:val="20"/>
        </w:rPr>
        <w:t>constconst</w:t>
      </w:r>
      <w:r>
        <w:rPr>
          <w:rFonts w:ascii="Consolas" w:hAnsi="Consolas"/>
          <w:sz w:val="20"/>
        </w:rPr>
        <w:t xml:space="preserve"> errorMessage = ref('');</w:t>
      </w:r>
      <w:r>
        <w:br/>
      </w:r>
      <w:r>
        <w:rPr>
          <w:rFonts w:ascii="Consolas" w:hAnsi="Consolas"/>
          <w:b/>
          <w:color w:val="0000C8"/>
          <w:sz w:val="20"/>
        </w:rPr>
        <w:t>constconst</w:t>
      </w:r>
      <w:r>
        <w:rPr>
          <w:rFonts w:ascii="Consolas" w:hAnsi="Consolas"/>
          <w:sz w:val="20"/>
        </w:rPr>
        <w:t xml:space="preserve"> successMessage = ref('');</w:t>
      </w:r>
      <w:r>
        <w:br/>
      </w:r>
      <w:r>
        <w:rPr>
          <w:rFonts w:ascii="Consolas" w:hAnsi="Consolas"/>
          <w:b/>
          <w:color w:val="0000C8"/>
          <w:sz w:val="20"/>
        </w:rPr>
        <w:t>constconst</w:t>
      </w:r>
      <w:r>
        <w:rPr>
          <w:rFonts w:ascii="Consolas" w:hAnsi="Consolas"/>
          <w:sz w:val="20"/>
        </w:rPr>
        <w:t xml:space="preserve"> loading = ref(false);</w:t>
      </w:r>
      <w:r>
        <w:br/>
      </w:r>
      <w:r>
        <w:br/>
      </w:r>
      <w:r>
        <w:rPr>
          <w:rFonts w:ascii="Consolas" w:hAnsi="Consolas"/>
          <w:b/>
          <w:color w:val="0000C8"/>
          <w:sz w:val="20"/>
        </w:rPr>
        <w:t>constconst</w:t>
      </w:r>
      <w:r>
        <w:rPr>
          <w:rFonts w:ascii="Consolas" w:hAnsi="Consolas"/>
          <w:sz w:val="20"/>
        </w:rPr>
        <w:t xml:space="preserve"> readResponseMessage = </w:t>
      </w:r>
      <w:r>
        <w:rPr>
          <w:rFonts w:ascii="Consolas" w:hAnsi="Consolas"/>
          <w:b/>
          <w:color w:val="0000C8"/>
          <w:sz w:val="20"/>
        </w:rPr>
        <w:t>asyncasync</w:t>
      </w:r>
      <w:r>
        <w:rPr>
          <w:rFonts w:ascii="Consolas" w:hAnsi="Consolas"/>
          <w:sz w:val="20"/>
        </w:rPr>
        <w:t xml:space="preserve"> (response)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fallback = 'Si el correo existe, recibiras instrucciones de recuperacion.';</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text = </w:t>
      </w:r>
      <w:r>
        <w:rPr>
          <w:rFonts w:ascii="Consolas" w:hAnsi="Consolas"/>
          <w:b/>
          <w:color w:val="0000C8"/>
          <w:sz w:val="20"/>
        </w:rPr>
        <w:t>awaitawait</w:t>
      </w:r>
      <w:r>
        <w:rPr>
          <w:rFonts w:ascii="Consolas" w:hAnsi="Consolas"/>
          <w:sz w:val="20"/>
        </w:rPr>
        <w:t xml:space="preserve"> response.text();</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(!text)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fallback;</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data = JSON.parse(text);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data?.message || text;</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text;</w:t>
      </w:r>
      <w:r>
        <w:br/>
      </w:r>
      <w:r>
        <w:rPr>
          <w:rFonts w:ascii="Consolas" w:hAnsi="Consolas"/>
          <w:sz w:val="20"/>
        </w:rPr>
        <w:lastRenderedPageBreak/>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fallback;</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handleRecovery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loading.value = true;</w:t>
      </w:r>
      <w:r>
        <w:br/>
      </w:r>
      <w:r>
        <w:rPr>
          <w:rFonts w:ascii="Consolas" w:hAnsi="Consolas"/>
          <w:sz w:val="20"/>
        </w:rPr>
        <w:t xml:space="preserve">    errorMessage.value = '';</w:t>
      </w:r>
      <w:r>
        <w:br/>
      </w:r>
      <w:r>
        <w:rPr>
          <w:rFonts w:ascii="Consolas" w:hAnsi="Consolas"/>
          <w:sz w:val="20"/>
        </w:rPr>
        <w:t xml:space="preserve">    successMessage.value =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(!email.value.trim()) {</w:t>
      </w:r>
      <w:r>
        <w:br/>
      </w:r>
      <w:r>
        <w:rPr>
          <w:rFonts w:ascii="Consolas" w:hAnsi="Consolas"/>
          <w:sz w:val="20"/>
        </w:rPr>
        <w:t xml:space="preserve">        errorMessage.value = 'Ingresa un correo valido para continuar.';</w:t>
      </w:r>
      <w:r>
        <w:br/>
      </w:r>
      <w:r>
        <w:rPr>
          <w:rFonts w:ascii="Consolas" w:hAnsi="Consolas"/>
          <w:sz w:val="20"/>
        </w:rPr>
        <w:t xml:space="preserve">        loading.value = false;</w:t>
      </w:r>
      <w:r>
        <w:br/>
      </w:r>
      <w:r>
        <w:rPr>
          <w:rFonts w:ascii="Consolas" w:hAnsi="Consolas"/>
          <w:sz w:val="20"/>
        </w:rPr>
        <w:t xml:space="preserve">        </w:t>
      </w:r>
      <w:r>
        <w:rPr>
          <w:rFonts w:ascii="Consolas" w:hAnsi="Consolas"/>
          <w:b/>
          <w:color w:val="0000C8"/>
          <w:sz w:val="20"/>
        </w:rPr>
        <w:t>returnreturn</w:t>
      </w:r>
      <w:r>
        <w:rPr>
          <w:rFonts w:ascii="Consolas" w:hAnsi="Consolas"/>
          <w:sz w:val="20"/>
        </w:rPr>
        <w: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vandirFetch(API_ENDPOINTS.AUTH_RECOVERY, {</w:t>
      </w:r>
      <w:r>
        <w:br/>
      </w:r>
      <w:r>
        <w:rPr>
          <w:rFonts w:ascii="Consolas" w:hAnsi="Consolas"/>
          <w:sz w:val="20"/>
        </w:rPr>
        <w:t xml:space="preserve">            method: 'POST',</w:t>
      </w:r>
      <w:r>
        <w:br/>
      </w:r>
      <w:r>
        <w:rPr>
          <w:rFonts w:ascii="Consolas" w:hAnsi="Consolas"/>
          <w:sz w:val="20"/>
        </w:rPr>
        <w:t xml:space="preserve">            body: JSON.stringify({</w:t>
      </w:r>
      <w:r>
        <w:br/>
      </w:r>
      <w:r>
        <w:rPr>
          <w:rFonts w:ascii="Consolas" w:hAnsi="Consolas"/>
          <w:sz w:val="20"/>
        </w:rPr>
        <w:t xml:space="preserve">                email: email.value.trim()</w:t>
      </w:r>
      <w:r>
        <w:br/>
      </w:r>
      <w:r>
        <w:rPr>
          <w:rFonts w:ascii="Consolas" w:hAnsi="Consolas"/>
          <w:sz w:val="20"/>
        </w:rPr>
        <w:t xml:space="preserve">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successMessage.value = </w:t>
      </w:r>
      <w:r>
        <w:rPr>
          <w:rFonts w:ascii="Consolas" w:hAnsi="Consolas"/>
          <w:b/>
          <w:color w:val="0000C8"/>
          <w:sz w:val="20"/>
        </w:rPr>
        <w:t>awaitawait</w:t>
      </w:r>
      <w:r>
        <w:rPr>
          <w:rFonts w:ascii="Consolas" w:hAnsi="Consolas"/>
          <w:sz w:val="20"/>
        </w:rPr>
        <w:t xml:space="preserve"> readResponseMessage(response);</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errorMessage.value = </w:t>
      </w:r>
      <w:r>
        <w:rPr>
          <w:rFonts w:ascii="Consolas" w:hAnsi="Consolas"/>
          <w:b/>
          <w:color w:val="0000C8"/>
          <w:sz w:val="20"/>
        </w:rPr>
        <w:t>awaitawait</w:t>
      </w:r>
      <w:r>
        <w:rPr>
          <w:rFonts w:ascii="Consolas" w:hAnsi="Consolas"/>
          <w:sz w:val="20"/>
        </w:rPr>
        <w:t xml:space="preserve"> readResponseMessage(response);</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errorMessage.value = e.message;</w:t>
      </w:r>
      <w:r>
        <w:br/>
      </w:r>
      <w:r>
        <w:rPr>
          <w:rFonts w:ascii="Consolas" w:hAnsi="Consolas"/>
          <w:sz w:val="20"/>
        </w:rPr>
        <w:t xml:space="preserve">    } finally {</w:t>
      </w:r>
      <w:r>
        <w:br/>
      </w:r>
      <w:r>
        <w:rPr>
          <w:rFonts w:ascii="Consolas" w:hAnsi="Consolas"/>
          <w:sz w:val="20"/>
        </w:rPr>
        <w:t xml:space="preserve">        loading.value = false;</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goBack = () =&gt; {</w:t>
      </w:r>
      <w:r>
        <w:br/>
      </w:r>
      <w:r>
        <w:rPr>
          <w:rFonts w:ascii="Consolas" w:hAnsi="Consolas"/>
          <w:sz w:val="20"/>
        </w:rPr>
        <w:t xml:space="preserve">    router.push({ name: 'login' });</w:t>
      </w:r>
      <w:r>
        <w:br/>
      </w:r>
      <w:r>
        <w:rPr>
          <w:rFonts w:ascii="Consolas" w:hAnsi="Consolas"/>
          <w:sz w:val="20"/>
        </w:rPr>
        <w:t>};</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&lt;div </w:t>
      </w:r>
      <w:r>
        <w:rPr>
          <w:rFonts w:ascii="Consolas" w:hAnsi="Consolas"/>
          <w:b/>
          <w:color w:val="0000C8"/>
          <w:sz w:val="20"/>
        </w:rPr>
        <w:t>classclass</w:t>
      </w:r>
      <w:r>
        <w:rPr>
          <w:rFonts w:ascii="Consolas" w:hAnsi="Consolas"/>
          <w:sz w:val="20"/>
        </w:rPr>
        <w:t>="login-wrapper"&gt;</w:t>
      </w:r>
      <w:r>
        <w:br/>
      </w:r>
      <w:r>
        <w:rPr>
          <w:rFonts w:ascii="Consolas" w:hAnsi="Consolas"/>
          <w:sz w:val="20"/>
        </w:rPr>
        <w:t xml:space="preserve">        &lt;div </w:t>
      </w:r>
      <w:r>
        <w:rPr>
          <w:rFonts w:ascii="Consolas" w:hAnsi="Consolas"/>
          <w:b/>
          <w:color w:val="0000C8"/>
          <w:sz w:val="20"/>
        </w:rPr>
        <w:t>classclass</w:t>
      </w:r>
      <w:r>
        <w:rPr>
          <w:rFonts w:ascii="Consolas" w:hAnsi="Consolas"/>
          <w:sz w:val="20"/>
        </w:rPr>
        <w:t>="login-card"&gt;</w:t>
      </w:r>
      <w:r>
        <w:br/>
      </w:r>
      <w:r>
        <w:rPr>
          <w:rFonts w:ascii="Consolas" w:hAnsi="Consolas"/>
          <w:sz w:val="20"/>
        </w:rPr>
        <w:t xml:space="preserve">            &lt;div </w:t>
      </w:r>
      <w:r>
        <w:rPr>
          <w:rFonts w:ascii="Consolas" w:hAnsi="Consolas"/>
          <w:b/>
          <w:color w:val="0000C8"/>
          <w:sz w:val="20"/>
        </w:rPr>
        <w:t>classclass</w:t>
      </w:r>
      <w:r>
        <w:rPr>
          <w:rFonts w:ascii="Consolas" w:hAnsi="Consolas"/>
          <w:sz w:val="20"/>
        </w:rPr>
        <w:t>="login-header"&gt;</w:t>
      </w:r>
      <w:r>
        <w:br/>
      </w:r>
      <w:r>
        <w:rPr>
          <w:rFonts w:ascii="Consolas" w:hAnsi="Consolas"/>
          <w:sz w:val="20"/>
        </w:rPr>
        <w:t xml:space="preserve">                &lt;h1&gt;Recuperar acceso&lt;/h1&gt;</w:t>
      </w:r>
      <w:r>
        <w:br/>
      </w:r>
      <w:r>
        <w:rPr>
          <w:rFonts w:ascii="Consolas" w:hAnsi="Consolas"/>
          <w:sz w:val="20"/>
        </w:rPr>
        <w:t xml:space="preserve">                &lt;p&gt;Ingresa tu correo para recibir instrucciones&lt;/p&gt;</w:t>
      </w:r>
      <w:r>
        <w:br/>
      </w:r>
      <w:r>
        <w:rPr>
          <w:rFonts w:ascii="Consolas" w:hAnsi="Consolas"/>
          <w:sz w:val="20"/>
        </w:rPr>
        <w:t xml:space="preserve">            &lt;/div&gt;</w:t>
      </w:r>
      <w:r>
        <w:br/>
      </w:r>
      <w:r>
        <w:br/>
      </w:r>
      <w:r>
        <w:rPr>
          <w:rFonts w:ascii="Consolas" w:hAnsi="Consolas"/>
          <w:sz w:val="20"/>
        </w:rPr>
        <w:t xml:space="preserve">            &lt;form </w:t>
      </w:r>
      <w:r>
        <w:rPr>
          <w:rFonts w:ascii="Consolas" w:hAnsi="Consolas"/>
          <w:color w:val="806400"/>
          <w:sz w:val="20"/>
        </w:rPr>
        <w:t>@submit@submit</w:t>
      </w:r>
      <w:r>
        <w:rPr>
          <w:rFonts w:ascii="Consolas" w:hAnsi="Consolas"/>
          <w:sz w:val="20"/>
        </w:rPr>
        <w:t xml:space="preserve">.prevent="handleRecovery" </w:t>
      </w:r>
      <w:r>
        <w:rPr>
          <w:rFonts w:ascii="Consolas" w:hAnsi="Consolas"/>
          <w:b/>
          <w:color w:val="0000C8"/>
          <w:sz w:val="20"/>
        </w:rPr>
        <w:t>classclass</w:t>
      </w:r>
      <w:r>
        <w:rPr>
          <w:rFonts w:ascii="Consolas" w:hAnsi="Consolas"/>
          <w:sz w:val="20"/>
        </w:rPr>
        <w:t>="login-form"&gt;</w:t>
      </w:r>
      <w:r>
        <w:br/>
      </w:r>
      <w:r>
        <w:rPr>
          <w:rFonts w:ascii="Consolas" w:hAnsi="Consolas"/>
          <w:sz w:val="20"/>
        </w:rPr>
        <w:lastRenderedPageBreak/>
        <w:t xml:space="preserve">                &lt;div v-</w:t>
      </w:r>
      <w:r>
        <w:rPr>
          <w:rFonts w:ascii="Consolas" w:hAnsi="Consolas"/>
          <w:b/>
          <w:color w:val="0000C8"/>
          <w:sz w:val="20"/>
        </w:rPr>
        <w:t>ifif</w:t>
      </w:r>
      <w:r>
        <w:rPr>
          <w:rFonts w:ascii="Consolas" w:hAnsi="Consolas"/>
          <w:sz w:val="20"/>
        </w:rPr>
        <w:t xml:space="preserve">="errorMessage" </w:t>
      </w:r>
      <w:r>
        <w:rPr>
          <w:rFonts w:ascii="Consolas" w:hAnsi="Consolas"/>
          <w:b/>
          <w:color w:val="0000C8"/>
          <w:sz w:val="20"/>
        </w:rPr>
        <w:t>classclass</w:t>
      </w:r>
      <w:r>
        <w:rPr>
          <w:rFonts w:ascii="Consolas" w:hAnsi="Consolas"/>
          <w:sz w:val="20"/>
        </w:rPr>
        <w:t>="form-message text-danger font-bold"&gt;</w:t>
      </w:r>
      <w:r>
        <w:br/>
      </w:r>
      <w:r>
        <w:rPr>
          <w:rFonts w:ascii="Consolas" w:hAnsi="Consolas"/>
          <w:sz w:val="20"/>
        </w:rPr>
        <w:t xml:space="preserve">                    {{ errorMessage }}</w:t>
      </w:r>
      <w:r>
        <w:br/>
      </w:r>
      <w:r>
        <w:rPr>
          <w:rFonts w:ascii="Consolas" w:hAnsi="Consolas"/>
          <w:sz w:val="20"/>
        </w:rPr>
        <w:t xml:space="preserve">                &lt;/div&gt;</w:t>
      </w:r>
      <w:r>
        <w:br/>
      </w:r>
      <w:r>
        <w:rPr>
          <w:rFonts w:ascii="Consolas" w:hAnsi="Consolas"/>
          <w:sz w:val="20"/>
        </w:rPr>
        <w:t xml:space="preserve">                &lt;div v-</w:t>
      </w:r>
      <w:r>
        <w:rPr>
          <w:rFonts w:ascii="Consolas" w:hAnsi="Consolas"/>
          <w:b/>
          <w:color w:val="0000C8"/>
          <w:sz w:val="20"/>
        </w:rPr>
        <w:t>ifif</w:t>
      </w:r>
      <w:r>
        <w:rPr>
          <w:rFonts w:ascii="Consolas" w:hAnsi="Consolas"/>
          <w:sz w:val="20"/>
        </w:rPr>
        <w:t xml:space="preserve">="successMessage" </w:t>
      </w:r>
      <w:r>
        <w:rPr>
          <w:rFonts w:ascii="Consolas" w:hAnsi="Consolas"/>
          <w:b/>
          <w:color w:val="0000C8"/>
          <w:sz w:val="20"/>
        </w:rPr>
        <w:t>classclass</w:t>
      </w:r>
      <w:r>
        <w:rPr>
          <w:rFonts w:ascii="Consolas" w:hAnsi="Consolas"/>
          <w:sz w:val="20"/>
        </w:rPr>
        <w:t>="form-message text-success font-bold"&gt;</w:t>
      </w:r>
      <w:r>
        <w:br/>
      </w:r>
      <w:r>
        <w:rPr>
          <w:rFonts w:ascii="Consolas" w:hAnsi="Consolas"/>
          <w:sz w:val="20"/>
        </w:rPr>
        <w:t xml:space="preserve">                    {{ successMessage }}</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="recoveryEmail"&gt;Correo Electronico&lt;/label&gt;</w:t>
      </w:r>
      <w:r>
        <w:br/>
      </w:r>
      <w:r>
        <w:rPr>
          <w:rFonts w:ascii="Consolas" w:hAnsi="Consolas"/>
          <w:sz w:val="20"/>
        </w:rPr>
        <w:t xml:space="preserve">                    &lt;input</w:t>
      </w:r>
      <w:r>
        <w:br/>
      </w:r>
      <w:r>
        <w:rPr>
          <w:rFonts w:ascii="Consolas" w:hAnsi="Consolas"/>
          <w:sz w:val="20"/>
        </w:rPr>
        <w:t xml:space="preserve">                        id="recoveryEmail"</w:t>
      </w:r>
      <w:r>
        <w:br/>
      </w:r>
      <w:r>
        <w:rPr>
          <w:rFonts w:ascii="Consolas" w:hAnsi="Consolas"/>
          <w:sz w:val="20"/>
        </w:rPr>
        <w:t xml:space="preserve">                        type="email"</w:t>
      </w:r>
      <w:r>
        <w:br/>
      </w:r>
      <w:r>
        <w:rPr>
          <w:rFonts w:ascii="Consolas" w:hAnsi="Consolas"/>
          <w:sz w:val="20"/>
        </w:rPr>
        <w:t xml:space="preserve">                        v-model="email"</w:t>
      </w:r>
      <w:r>
        <w:br/>
      </w:r>
      <w:r>
        <w:rPr>
          <w:rFonts w:ascii="Consolas" w:hAnsi="Consolas"/>
          <w:sz w:val="20"/>
        </w:rPr>
        <w:t xml:space="preserve">                        placeholder="usuario</w:t>
      </w:r>
      <w:r>
        <w:rPr>
          <w:rFonts w:ascii="Consolas" w:hAnsi="Consolas"/>
          <w:color w:val="806400"/>
          <w:sz w:val="20"/>
        </w:rPr>
        <w:t>@vandirstore@vandirstore</w:t>
      </w:r>
      <w:r>
        <w:rPr>
          <w:rFonts w:ascii="Consolas" w:hAnsi="Consolas"/>
          <w:sz w:val="20"/>
        </w:rPr>
        <w:t>.com"</w:t>
      </w:r>
      <w:r>
        <w:br/>
      </w:r>
      <w:r>
        <w:rPr>
          <w:rFonts w:ascii="Consolas" w:hAnsi="Consolas"/>
          <w:sz w:val="20"/>
        </w:rPr>
        <w:t xml:space="preserve">                        required</w:t>
      </w:r>
      <w:r>
        <w:br/>
      </w:r>
      <w:r>
        <w:rPr>
          <w:rFonts w:ascii="Consolas" w:hAnsi="Consolas"/>
          <w:sz w:val="20"/>
        </w:rPr>
        <w:t xml:space="preserve">                        :disabled="loading"</w:t>
      </w:r>
      <w:r>
        <w:br/>
      </w:r>
      <w:r>
        <w:rPr>
          <w:rFonts w:ascii="Consolas" w:hAnsi="Consolas"/>
          <w:sz w:val="20"/>
        </w:rPr>
        <w:t xml:space="preserve">                    /&gt;</w:t>
      </w:r>
      <w:r>
        <w:br/>
      </w:r>
      <w:r>
        <w:rPr>
          <w:rFonts w:ascii="Consolas" w:hAnsi="Consolas"/>
          <w:sz w:val="20"/>
        </w:rPr>
        <w:t xml:space="preserve">                &lt;/div&gt;</w:t>
      </w:r>
      <w:r>
        <w:br/>
      </w:r>
      <w:r>
        <w:br/>
      </w:r>
      <w:r>
        <w:rPr>
          <w:rFonts w:ascii="Consolas" w:hAnsi="Consolas"/>
          <w:sz w:val="20"/>
        </w:rPr>
        <w:t xml:space="preserve">                &lt;button type="submit" </w:t>
      </w:r>
      <w:r>
        <w:rPr>
          <w:rFonts w:ascii="Consolas" w:hAnsi="Consolas"/>
          <w:b/>
          <w:color w:val="0000C8"/>
          <w:sz w:val="20"/>
        </w:rPr>
        <w:t>classclass</w:t>
      </w:r>
      <w:r>
        <w:rPr>
          <w:rFonts w:ascii="Consolas" w:hAnsi="Consolas"/>
          <w:sz w:val="20"/>
        </w:rPr>
        <w:t>="btn-login" :disabled="loading"&gt;</w:t>
      </w:r>
      <w:r>
        <w:br/>
      </w:r>
      <w:r>
        <w:rPr>
          <w:rFonts w:ascii="Consolas" w:hAnsi="Consolas"/>
          <w:sz w:val="20"/>
        </w:rPr>
        <w:t xml:space="preserve">                    {{ loading ? 'Enviando...' : 'Enviar instrucciones' }}</w:t>
      </w:r>
      <w:r>
        <w:br/>
      </w:r>
      <w:r>
        <w:rPr>
          <w:rFonts w:ascii="Consolas" w:hAnsi="Consolas"/>
          <w:sz w:val="20"/>
        </w:rPr>
        <w:t xml:space="preserve">                &lt;/button&gt;</w:t>
      </w:r>
      <w:r>
        <w:br/>
      </w:r>
      <w:r>
        <w:rPr>
          <w:rFonts w:ascii="Consolas" w:hAnsi="Consolas"/>
          <w:sz w:val="20"/>
        </w:rPr>
        <w:t xml:space="preserve">            &lt;/form&gt;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="recovery-actions"&gt;</w:t>
      </w:r>
      <w:r>
        <w:br/>
      </w:r>
      <w:r>
        <w:rPr>
          <w:rFonts w:ascii="Consolas" w:hAnsi="Consolas"/>
          <w:sz w:val="20"/>
        </w:rPr>
        <w:t xml:space="preserve">                &lt;button type="button" </w:t>
      </w:r>
      <w:r>
        <w:rPr>
          <w:rFonts w:ascii="Consolas" w:hAnsi="Consolas"/>
          <w:b/>
          <w:color w:val="0000C8"/>
          <w:sz w:val="20"/>
        </w:rPr>
        <w:t>classclass</w:t>
      </w:r>
      <w:r>
        <w:rPr>
          <w:rFonts w:ascii="Consolas" w:hAnsi="Consolas"/>
          <w:sz w:val="20"/>
        </w:rPr>
        <w:t xml:space="preserve">="btn btn-secondary btn-small" </w:t>
      </w:r>
      <w:r>
        <w:rPr>
          <w:rFonts w:ascii="Consolas" w:hAnsi="Consolas"/>
          <w:color w:val="806400"/>
          <w:sz w:val="20"/>
        </w:rPr>
        <w:t>@click@click</w:t>
      </w:r>
      <w:r>
        <w:rPr>
          <w:rFonts w:ascii="Consolas" w:hAnsi="Consolas"/>
          <w:sz w:val="20"/>
        </w:rPr>
        <w:t>="goBack"&gt;</w:t>
      </w:r>
      <w:r>
        <w:br/>
      </w:r>
      <w:r>
        <w:rPr>
          <w:rFonts w:ascii="Consolas" w:hAnsi="Consolas"/>
          <w:sz w:val="20"/>
        </w:rPr>
        <w:t xml:space="preserve">                    Volver al inicio de sesion</w:t>
      </w:r>
      <w:r>
        <w:br/>
      </w:r>
      <w:r>
        <w:rPr>
          <w:rFonts w:ascii="Consolas" w:hAnsi="Consolas"/>
          <w:sz w:val="20"/>
        </w:rPr>
        <w:t xml:space="preserve">                &lt;/button&gt;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="login-footer"&gt;</w:t>
      </w:r>
      <w:r>
        <w:br/>
      </w:r>
      <w:r>
        <w:rPr>
          <w:rFonts w:ascii="Consolas" w:hAnsi="Consolas"/>
          <w:sz w:val="20"/>
        </w:rPr>
        <w:t xml:space="preserve">                &lt;p&gt;¿Necesitas acceso? </w:t>
      </w:r>
      <w:r w:rsidRPr="00F300ED">
        <w:rPr>
          <w:rFonts w:ascii="Consolas" w:hAnsi="Consolas"/>
          <w:sz w:val="20"/>
          <w:lang w:val="es-SV"/>
        </w:rPr>
        <w:t>Contacta al administrador.&lt;/p&gt;</w:t>
      </w:r>
      <w:r w:rsidRPr="00F300ED">
        <w:rPr>
          <w:lang w:val="es-SV"/>
        </w:rPr>
        <w:br/>
      </w:r>
      <w:r w:rsidRPr="00F300ED">
        <w:rPr>
          <w:rFonts w:ascii="Consolas" w:hAnsi="Consolas"/>
          <w:sz w:val="20"/>
          <w:lang w:val="es-SV"/>
        </w:rPr>
        <w:t xml:space="preserve">            &lt;/div&gt;</w:t>
      </w:r>
      <w:r w:rsidRPr="00F300ED">
        <w:rPr>
          <w:lang w:val="es-SV"/>
        </w:rPr>
        <w:br/>
      </w:r>
      <w:r w:rsidRPr="00F300ED">
        <w:rPr>
          <w:rFonts w:ascii="Consolas" w:hAnsi="Consolas"/>
          <w:sz w:val="20"/>
          <w:lang w:val="es-SV"/>
        </w:rPr>
        <w:t xml:space="preserve">        &lt;/div&gt;</w:t>
      </w:r>
      <w:r w:rsidRPr="00F300ED">
        <w:rPr>
          <w:lang w:val="es-SV"/>
        </w:rPr>
        <w:br/>
      </w:r>
      <w:r w:rsidRPr="00F300ED">
        <w:rPr>
          <w:rFonts w:ascii="Consolas" w:hAnsi="Consolas"/>
          <w:sz w:val="20"/>
          <w:lang w:val="es-SV"/>
        </w:rPr>
        <w:t xml:space="preserve">    &lt;/div&gt;</w:t>
      </w:r>
      <w:r w:rsidRPr="00F300ED">
        <w:rPr>
          <w:lang w:val="es-SV"/>
        </w:rPr>
        <w:br/>
      </w:r>
      <w:r w:rsidRPr="00F300ED">
        <w:rPr>
          <w:rFonts w:ascii="Consolas" w:hAnsi="Consolas"/>
          <w:sz w:val="20"/>
          <w:lang w:val="es-SV"/>
        </w:rPr>
        <w:t>&lt;/template&gt;</w:t>
      </w:r>
      <w:r w:rsidRPr="00F300ED">
        <w:rPr>
          <w:lang w:val="es-SV"/>
        </w:rPr>
        <w:br/>
      </w:r>
      <w:r w:rsidRPr="00F300ED">
        <w:rPr>
          <w:lang w:val="es-SV"/>
        </w:rPr>
        <w:br/>
      </w:r>
    </w:p>
    <w:p w14:paraId="1BB2C105" w14:textId="77777777" w:rsidR="00885E91" w:rsidRPr="00F300ED" w:rsidRDefault="00000000">
      <w:pPr>
        <w:pStyle w:val="CaptionStyle"/>
        <w:rPr>
          <w:lang w:val="es-SV"/>
        </w:rPr>
      </w:pPr>
      <w:r w:rsidRPr="00F300ED">
        <w:rPr>
          <w:lang w:val="es-SV"/>
        </w:rPr>
        <w:t>Figura 20. Código fuente: RecoveryView.vue</w:t>
      </w:r>
    </w:p>
    <w:p w14:paraId="33A38B33" w14:textId="77777777" w:rsidR="00885E91" w:rsidRPr="00F300ED" w:rsidRDefault="00000000">
      <w:pPr>
        <w:pStyle w:val="Ttulo3"/>
        <w:rPr>
          <w:lang w:val="es-SV"/>
        </w:rPr>
      </w:pPr>
      <w:bookmarkStart w:id="45" w:name="_Toc231674060"/>
      <w:r w:rsidRPr="00F300ED">
        <w:rPr>
          <w:lang w:val="es-SV"/>
        </w:rPr>
        <w:t>Recurso: ReportsView.vue</w:t>
      </w:r>
      <w:bookmarkEnd w:id="45"/>
    </w:p>
    <w:p w14:paraId="241FE7B7" w14:textId="77777777" w:rsidR="00885E91" w:rsidRPr="00F300ED" w:rsidRDefault="00000000">
      <w:pPr>
        <w:rPr>
          <w:lang w:val="es-SV"/>
        </w:rPr>
      </w:pPr>
      <w:r w:rsidRPr="00F300ED">
        <w:rPr>
          <w:lang w:val="es-SV"/>
        </w:rPr>
        <w:t xml:space="preserve">El componente ReportsView.vue conforma la unidad visual reactiva que el usuario interactúa directamente. Al encapsular plantilla HTML, estilos CSS y lógica JavaScript en un único archivo autocontenido, Vue garantiza que el estado local del componente no interfiera con el </w:t>
      </w:r>
      <w:r w:rsidRPr="00F300ED">
        <w:rPr>
          <w:lang w:val="es-SV"/>
        </w:rPr>
        <w:lastRenderedPageBreak/>
        <w:t>resto de la aplicación; cualquier cambio de datos se propaga de forma unidireccional y el DOM se actualiza de manera quirúrgica, evitando recargas completas de página y reduciendo la latencia percibida por el operador.</w:t>
      </w:r>
    </w:p>
    <w:p w14:paraId="77091631" w14:textId="77777777" w:rsidR="00885E91" w:rsidRDefault="00000000">
      <w:pPr>
        <w:spacing w:before="120" w:after="120" w:line="240" w:lineRule="auto"/>
        <w:jc w:val="left"/>
      </w:pPr>
      <w:r>
        <w:rPr>
          <w:rFonts w:ascii="Consolas" w:hAnsi="Consolas"/>
          <w:sz w:val="20"/>
        </w:rPr>
        <w:t>&lt;script setup&gt;</w:t>
      </w:r>
      <w:r>
        <w:br/>
      </w:r>
      <w:r>
        <w:rPr>
          <w:rFonts w:ascii="Consolas" w:hAnsi="Consolas"/>
          <w:b/>
          <w:color w:val="0000C8"/>
          <w:sz w:val="20"/>
        </w:rPr>
        <w:t>importimport</w:t>
      </w:r>
      <w:r>
        <w:rPr>
          <w:rFonts w:ascii="Consolas" w:hAnsi="Consolas"/>
          <w:sz w:val="20"/>
        </w:rPr>
        <w:t xml:space="preserve"> { ref, onMounted, computed } </w:t>
      </w:r>
      <w:r>
        <w:rPr>
          <w:rFonts w:ascii="Consolas" w:hAnsi="Consolas"/>
          <w:b/>
          <w:color w:val="0000C8"/>
          <w:sz w:val="20"/>
        </w:rPr>
        <w:t>fromfrom</w:t>
      </w:r>
      <w:r>
        <w:rPr>
          <w:rFonts w:ascii="Consolas" w:hAnsi="Consolas"/>
          <w:sz w:val="20"/>
        </w:rPr>
        <w:t xml:space="preserve"> 'vue';</w:t>
      </w:r>
      <w:r>
        <w:br/>
      </w:r>
      <w:r>
        <w:rPr>
          <w:rFonts w:ascii="Consolas" w:hAnsi="Consolas"/>
          <w:b/>
          <w:color w:val="0000C8"/>
          <w:sz w:val="20"/>
        </w:rPr>
        <w:t>importimport</w:t>
      </w:r>
      <w:r>
        <w:rPr>
          <w:rFonts w:ascii="Consolas" w:hAnsi="Consolas"/>
          <w:sz w:val="20"/>
        </w:rPr>
        <w:t xml:space="preserve"> { vandirFetch, API_ENDPOINTS } </w:t>
      </w:r>
      <w:r>
        <w:rPr>
          <w:rFonts w:ascii="Consolas" w:hAnsi="Consolas"/>
          <w:b/>
          <w:color w:val="0000C8"/>
          <w:sz w:val="20"/>
        </w:rPr>
        <w:t>fromfrom</w:t>
      </w:r>
      <w:r>
        <w:rPr>
          <w:rFonts w:ascii="Consolas" w:hAnsi="Consolas"/>
          <w:sz w:val="20"/>
        </w:rPr>
        <w:t xml:space="preserve"> '../utils/api';</w:t>
      </w:r>
      <w:r>
        <w:br/>
      </w:r>
      <w:r>
        <w:br/>
      </w:r>
      <w:r>
        <w:rPr>
          <w:rFonts w:ascii="Consolas" w:hAnsi="Consolas"/>
          <w:b/>
          <w:color w:val="0000C8"/>
          <w:sz w:val="20"/>
        </w:rPr>
        <w:t>constconst</w:t>
      </w:r>
      <w:r>
        <w:rPr>
          <w:rFonts w:ascii="Consolas" w:hAnsi="Consolas"/>
          <w:sz w:val="20"/>
        </w:rPr>
        <w:t xml:space="preserve"> sales = ref([]);</w:t>
      </w:r>
      <w:r>
        <w:br/>
      </w:r>
      <w:r>
        <w:rPr>
          <w:rFonts w:ascii="Consolas" w:hAnsi="Consolas"/>
          <w:b/>
          <w:color w:val="0000C8"/>
          <w:sz w:val="20"/>
        </w:rPr>
        <w:t>constconst</w:t>
      </w:r>
      <w:r>
        <w:rPr>
          <w:rFonts w:ascii="Consolas" w:hAnsi="Consolas"/>
          <w:sz w:val="20"/>
        </w:rPr>
        <w:t xml:space="preserve"> loading = ref(true);</w:t>
      </w:r>
      <w:r>
        <w:br/>
      </w:r>
      <w:r>
        <w:rPr>
          <w:rFonts w:ascii="Consolas" w:hAnsi="Consolas"/>
          <w:b/>
          <w:color w:val="0000C8"/>
          <w:sz w:val="20"/>
        </w:rPr>
        <w:t>constconst</w:t>
      </w:r>
      <w:r>
        <w:rPr>
          <w:rFonts w:ascii="Consolas" w:hAnsi="Consolas"/>
          <w:sz w:val="20"/>
        </w:rPr>
        <w:t xml:space="preserve"> error = ref('');</w:t>
      </w:r>
      <w:r>
        <w:br/>
      </w:r>
      <w:r>
        <w:rPr>
          <w:rFonts w:ascii="Consolas" w:hAnsi="Consolas"/>
          <w:b/>
          <w:color w:val="0000C8"/>
          <w:sz w:val="20"/>
        </w:rPr>
        <w:t>constconst</w:t>
      </w:r>
      <w:r>
        <w:rPr>
          <w:rFonts w:ascii="Consolas" w:hAnsi="Consolas"/>
          <w:sz w:val="20"/>
        </w:rPr>
        <w:t xml:space="preserve"> search = ref('');</w:t>
      </w:r>
      <w:r>
        <w:br/>
      </w:r>
      <w:r>
        <w:br/>
      </w:r>
      <w:r>
        <w:rPr>
          <w:rFonts w:ascii="Consolas" w:hAnsi="Consolas"/>
          <w:b/>
          <w:color w:val="0000C8"/>
          <w:sz w:val="20"/>
        </w:rPr>
        <w:t>constconst</w:t>
      </w:r>
      <w:r>
        <w:rPr>
          <w:rFonts w:ascii="Consolas" w:hAnsi="Consolas"/>
          <w:sz w:val="20"/>
        </w:rPr>
        <w:t xml:space="preserve"> formatCurrency = (value)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(value === null || value === undefined)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'$0.00';</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number = Number(value);</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Number.isNaN(number) ? '$0.00' : `$${number.toFixed(2)}`;</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formatDate = (value)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date = </w:t>
      </w:r>
      <w:r>
        <w:rPr>
          <w:rFonts w:ascii="Consolas" w:hAnsi="Consolas"/>
          <w:b/>
          <w:color w:val="0000C8"/>
          <w:sz w:val="20"/>
        </w:rPr>
        <w:t>newnew</w:t>
      </w:r>
      <w:r>
        <w:rPr>
          <w:rFonts w:ascii="Consolas" w:hAnsi="Consolas"/>
          <w:sz w:val="20"/>
        </w:rPr>
        <w:t xml:space="preserve"> Date(value);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(Number.isNaN(date.getTime()))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date.toLocaleString();</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filteredSales = computed(()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(!search.value)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sales.value;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term = search.value.toLowerCase();</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sales.value.filter((sale) =&gt;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`${sale.ticketCode} ${sale.customerName || ''}`.toLowerCase().includes(term);</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fetchSales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vandirFetch(API_ENDPOINTS.SALES);</w:t>
      </w:r>
      <w:r>
        <w:br/>
      </w:r>
      <w:r>
        <w:rPr>
          <w:rFonts w:ascii="Consolas" w:hAnsi="Consolas"/>
          <w:sz w:val="20"/>
        </w:rPr>
        <w:lastRenderedPageBreak/>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sales.value = </w:t>
      </w:r>
      <w:r>
        <w:rPr>
          <w:rFonts w:ascii="Consolas" w:hAnsi="Consolas"/>
          <w:b/>
          <w:color w:val="0000C8"/>
          <w:sz w:val="20"/>
        </w:rPr>
        <w:t>awaitawait</w:t>
      </w:r>
      <w:r>
        <w:rPr>
          <w:rFonts w:ascii="Consolas" w:hAnsi="Consolas"/>
          <w:sz w:val="20"/>
        </w:rPr>
        <w:t xml:space="preserve"> response.json();</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error.value = 'No se pudieron cargar los reportes.';</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error.value = e.message;</w:t>
      </w:r>
      <w:r>
        <w:br/>
      </w:r>
      <w:r>
        <w:rPr>
          <w:rFonts w:ascii="Consolas" w:hAnsi="Consolas"/>
          <w:sz w:val="20"/>
        </w:rPr>
        <w:t xml:space="preserve">    } finally {</w:t>
      </w:r>
      <w:r>
        <w:br/>
      </w:r>
      <w:r>
        <w:rPr>
          <w:rFonts w:ascii="Consolas" w:hAnsi="Consolas"/>
          <w:sz w:val="20"/>
        </w:rPr>
        <w:t xml:space="preserve">        loading.value = false;</w:t>
      </w:r>
      <w:r>
        <w:br/>
      </w:r>
      <w:r>
        <w:rPr>
          <w:rFonts w:ascii="Consolas" w:hAnsi="Consolas"/>
          <w:sz w:val="20"/>
        </w:rPr>
        <w:t xml:space="preserve">    }</w:t>
      </w:r>
      <w:r>
        <w:br/>
      </w:r>
      <w:r>
        <w:rPr>
          <w:rFonts w:ascii="Consolas" w:hAnsi="Consolas"/>
          <w:sz w:val="20"/>
        </w:rPr>
        <w:t>};</w:t>
      </w:r>
      <w:r>
        <w:br/>
      </w:r>
      <w:r>
        <w:br/>
      </w:r>
      <w:r>
        <w:rPr>
          <w:rFonts w:ascii="Consolas" w:hAnsi="Consolas"/>
          <w:sz w:val="20"/>
        </w:rPr>
        <w:t>onMounted(() =&gt; {</w:t>
      </w:r>
      <w:r>
        <w:br/>
      </w:r>
      <w:r>
        <w:rPr>
          <w:rFonts w:ascii="Consolas" w:hAnsi="Consolas"/>
          <w:sz w:val="20"/>
        </w:rPr>
        <w:t xml:space="preserve">    fetchSales();</w:t>
      </w:r>
      <w:r>
        <w:br/>
      </w:r>
      <w:r>
        <w:rPr>
          <w:rFonts w:ascii="Consolas" w:hAnsi="Consolas"/>
          <w:sz w:val="20"/>
        </w:rPr>
        <w:t>});</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&lt;div </w:t>
      </w:r>
      <w:r>
        <w:rPr>
          <w:rFonts w:ascii="Consolas" w:hAnsi="Consolas"/>
          <w:b/>
          <w:color w:val="0000C8"/>
          <w:sz w:val="20"/>
        </w:rPr>
        <w:t>classclass</w:t>
      </w:r>
      <w:r>
        <w:rPr>
          <w:rFonts w:ascii="Consolas" w:hAnsi="Consolas"/>
          <w:sz w:val="20"/>
        </w:rPr>
        <w:t>="workspace-header"&gt;</w:t>
      </w:r>
      <w:r>
        <w:br/>
      </w:r>
      <w:r>
        <w:rPr>
          <w:rFonts w:ascii="Consolas" w:hAnsi="Consolas"/>
          <w:sz w:val="20"/>
        </w:rPr>
        <w:t xml:space="preserve">        &lt;h2&gt;Reportes de Ventas&lt;/h2&gt;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="content-panel"&gt;</w:t>
      </w:r>
      <w:r>
        <w:br/>
      </w:r>
      <w:r>
        <w:rPr>
          <w:rFonts w:ascii="Consolas" w:hAnsi="Consolas"/>
          <w:sz w:val="20"/>
        </w:rPr>
        <w:t xml:space="preserve">        &lt;div </w:t>
      </w:r>
      <w:r>
        <w:rPr>
          <w:rFonts w:ascii="Consolas" w:hAnsi="Consolas"/>
          <w:b/>
          <w:color w:val="0000C8"/>
          <w:sz w:val="20"/>
        </w:rPr>
        <w:t>classclass</w:t>
      </w:r>
      <w:r>
        <w:rPr>
          <w:rFonts w:ascii="Consolas" w:hAnsi="Consolas"/>
          <w:sz w:val="20"/>
        </w:rPr>
        <w:t>="search-panel"&gt;</w:t>
      </w:r>
      <w:r>
        <w:br/>
      </w:r>
      <w:r>
        <w:rPr>
          <w:rFonts w:ascii="Consolas" w:hAnsi="Consolas"/>
          <w:sz w:val="20"/>
        </w:rPr>
        <w:t xml:space="preserve">            &lt;input v-model="search" type="text" placeholder="Buscar por ticket o cliente..." /&gt;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="btn btn-secondary"&gt;Filtrar&lt;/button&gt;</w:t>
      </w:r>
      <w:r>
        <w:br/>
      </w:r>
      <w:r>
        <w:rPr>
          <w:rFonts w:ascii="Consolas" w:hAnsi="Consolas"/>
          <w:sz w:val="20"/>
        </w:rPr>
        <w:t xml:space="preserve">        &lt;/div&gt;</w:t>
      </w:r>
      <w:r>
        <w:br/>
      </w:r>
      <w:r>
        <w:br/>
      </w:r>
      <w:r>
        <w:rPr>
          <w:rFonts w:ascii="Consolas" w:hAnsi="Consolas"/>
          <w:sz w:val="20"/>
        </w:rPr>
        <w:t xml:space="preserve">        &lt;div v-</w:t>
      </w:r>
      <w:r>
        <w:rPr>
          <w:rFonts w:ascii="Consolas" w:hAnsi="Consolas"/>
          <w:b/>
          <w:color w:val="0000C8"/>
          <w:sz w:val="20"/>
        </w:rPr>
        <w:t>ifif</w:t>
      </w:r>
      <w:r>
        <w:rPr>
          <w:rFonts w:ascii="Consolas" w:hAnsi="Consolas"/>
          <w:sz w:val="20"/>
        </w:rPr>
        <w:t>="loading"&gt;Cargando reportes...&lt;/div&gt;</w:t>
      </w:r>
      <w:r>
        <w:br/>
      </w:r>
      <w:r>
        <w:rPr>
          <w:rFonts w:ascii="Consolas" w:hAnsi="Consolas"/>
          <w:sz w:val="20"/>
        </w:rPr>
        <w:t xml:space="preserve">        &lt;div v-</w:t>
      </w:r>
      <w:r>
        <w:rPr>
          <w:rFonts w:ascii="Consolas" w:hAnsi="Consolas"/>
          <w:b/>
          <w:color w:val="0000C8"/>
          <w:sz w:val="20"/>
        </w:rPr>
        <w:t>elseelse</w:t>
      </w:r>
      <w:r>
        <w:rPr>
          <w:rFonts w:ascii="Consolas" w:hAnsi="Consolas"/>
          <w:sz w:val="20"/>
        </w:rPr>
        <w:t>-</w:t>
      </w:r>
      <w:r>
        <w:rPr>
          <w:rFonts w:ascii="Consolas" w:hAnsi="Consolas"/>
          <w:b/>
          <w:color w:val="0000C8"/>
          <w:sz w:val="20"/>
        </w:rPr>
        <w:t>ifif</w:t>
      </w:r>
      <w:r>
        <w:rPr>
          <w:rFonts w:ascii="Consolas" w:hAnsi="Consolas"/>
          <w:sz w:val="20"/>
        </w:rPr>
        <w:t xml:space="preserve">="error" </w:t>
      </w:r>
      <w:r>
        <w:rPr>
          <w:rFonts w:ascii="Consolas" w:hAnsi="Consolas"/>
          <w:b/>
          <w:color w:val="0000C8"/>
          <w:sz w:val="20"/>
        </w:rPr>
        <w:t>classclass</w:t>
      </w:r>
      <w:r>
        <w:rPr>
          <w:rFonts w:ascii="Consolas" w:hAnsi="Consolas"/>
          <w:sz w:val="20"/>
        </w:rPr>
        <w:t>="text-danger"&gt;{{ error }}&lt;/div&gt;</w:t>
      </w:r>
      <w:r>
        <w:br/>
      </w:r>
      <w:r>
        <w:br/>
      </w:r>
      <w:r>
        <w:rPr>
          <w:rFonts w:ascii="Consolas" w:hAnsi="Consolas"/>
          <w:sz w:val="20"/>
        </w:rPr>
        <w:t xml:space="preserve">        &lt;table v-</w:t>
      </w:r>
      <w:r>
        <w:rPr>
          <w:rFonts w:ascii="Consolas" w:hAnsi="Consolas"/>
          <w:b/>
          <w:color w:val="0000C8"/>
          <w:sz w:val="20"/>
        </w:rPr>
        <w:t>elseelse</w:t>
      </w:r>
      <w:r>
        <w:rPr>
          <w:rFonts w:ascii="Consolas" w:hAnsi="Consolas"/>
          <w:sz w:val="20"/>
        </w:rPr>
        <w:t xml:space="preserve"> </w:t>
      </w:r>
      <w:r>
        <w:rPr>
          <w:rFonts w:ascii="Consolas" w:hAnsi="Consolas"/>
          <w:b/>
          <w:color w:val="0000C8"/>
          <w:sz w:val="20"/>
        </w:rPr>
        <w:t>classclass</w:t>
      </w:r>
      <w:r>
        <w:rPr>
          <w:rFonts w:ascii="Consolas" w:hAnsi="Consolas"/>
          <w:sz w:val="20"/>
        </w:rPr>
        <w:t>="data-table"&gt;</w:t>
      </w:r>
      <w:r>
        <w:br/>
      </w:r>
      <w:r>
        <w:rPr>
          <w:rFonts w:ascii="Consolas" w:hAnsi="Consolas"/>
          <w:sz w:val="20"/>
        </w:rPr>
        <w:t xml:space="preserve">            &lt;thead&gt;</w:t>
      </w:r>
      <w:r>
        <w:br/>
      </w:r>
      <w:r>
        <w:rPr>
          <w:rFonts w:ascii="Consolas" w:hAnsi="Consolas"/>
          <w:sz w:val="20"/>
        </w:rPr>
        <w:t xml:space="preserve">                &lt;tr&gt;</w:t>
      </w:r>
      <w:r>
        <w:br/>
      </w:r>
      <w:r>
        <w:rPr>
          <w:rFonts w:ascii="Consolas" w:hAnsi="Consolas"/>
          <w:sz w:val="20"/>
        </w:rPr>
        <w:t xml:space="preserve">                    &lt;th&gt;Ticket&lt;/th&gt;</w:t>
      </w:r>
      <w:r>
        <w:br/>
      </w:r>
      <w:r>
        <w:rPr>
          <w:rFonts w:ascii="Consolas" w:hAnsi="Consolas"/>
          <w:sz w:val="20"/>
        </w:rPr>
        <w:t xml:space="preserve">                    &lt;th&gt;Cliente&lt;/th&gt;</w:t>
      </w:r>
      <w:r>
        <w:br/>
      </w:r>
      <w:r>
        <w:rPr>
          <w:rFonts w:ascii="Consolas" w:hAnsi="Consolas"/>
          <w:sz w:val="20"/>
        </w:rPr>
        <w:t xml:space="preserve">                    &lt;th&gt;Subtotal&lt;/th&gt;</w:t>
      </w:r>
      <w:r>
        <w:br/>
      </w:r>
      <w:r>
        <w:rPr>
          <w:rFonts w:ascii="Consolas" w:hAnsi="Consolas"/>
          <w:sz w:val="20"/>
        </w:rPr>
        <w:t xml:space="preserve">                    &lt;th&gt;IVA&lt;/th&gt;</w:t>
      </w:r>
      <w:r>
        <w:br/>
      </w:r>
      <w:r>
        <w:rPr>
          <w:rFonts w:ascii="Consolas" w:hAnsi="Consolas"/>
          <w:sz w:val="20"/>
        </w:rPr>
        <w:t xml:space="preserve">                    &lt;th&gt;Total&lt;/th&gt;</w:t>
      </w:r>
      <w:r>
        <w:br/>
      </w:r>
      <w:r>
        <w:rPr>
          <w:rFonts w:ascii="Consolas" w:hAnsi="Consolas"/>
          <w:sz w:val="20"/>
        </w:rPr>
        <w:t xml:space="preserve">                    &lt;th&gt;Estado&lt;/th&gt;</w:t>
      </w:r>
      <w:r>
        <w:br/>
      </w:r>
      <w:r>
        <w:rPr>
          <w:rFonts w:ascii="Consolas" w:hAnsi="Consolas"/>
          <w:sz w:val="20"/>
        </w:rPr>
        <w:t xml:space="preserve">                    &lt;th&gt;Fecha&lt;/th&gt;</w:t>
      </w:r>
      <w:r>
        <w:br/>
      </w:r>
      <w:r>
        <w:rPr>
          <w:rFonts w:ascii="Consolas" w:hAnsi="Consolas"/>
          <w:sz w:val="20"/>
        </w:rPr>
        <w:t xml:space="preserve">                &lt;/tr&gt;</w:t>
      </w:r>
      <w:r>
        <w:br/>
      </w:r>
      <w:r>
        <w:rPr>
          <w:rFonts w:ascii="Consolas" w:hAnsi="Consolas"/>
          <w:sz w:val="20"/>
        </w:rPr>
        <w:t xml:space="preserve">            &lt;/thead&gt;</w:t>
      </w:r>
      <w:r>
        <w:br/>
      </w:r>
      <w:r>
        <w:rPr>
          <w:rFonts w:ascii="Consolas" w:hAnsi="Consolas"/>
          <w:sz w:val="20"/>
        </w:rPr>
        <w:t xml:space="preserve">            &lt;tbody&gt;</w:t>
      </w:r>
      <w:r>
        <w:br/>
      </w:r>
      <w:r>
        <w:rPr>
          <w:rFonts w:ascii="Consolas" w:hAnsi="Consolas"/>
          <w:sz w:val="20"/>
        </w:rPr>
        <w:t xml:space="preserve">                &lt;tr v-</w:t>
      </w:r>
      <w:r>
        <w:rPr>
          <w:rFonts w:ascii="Consolas" w:hAnsi="Consolas"/>
          <w:b/>
          <w:color w:val="0000C8"/>
          <w:sz w:val="20"/>
        </w:rPr>
        <w:t>forfor</w:t>
      </w:r>
      <w:r>
        <w:rPr>
          <w:rFonts w:ascii="Consolas" w:hAnsi="Consolas"/>
          <w:sz w:val="20"/>
        </w:rPr>
        <w:t>="sale in filteredSales" :key="sale.id"&gt;</w:t>
      </w:r>
      <w:r>
        <w:br/>
      </w:r>
      <w:r>
        <w:rPr>
          <w:rFonts w:ascii="Consolas" w:hAnsi="Consolas"/>
          <w:sz w:val="20"/>
        </w:rPr>
        <w:t xml:space="preserve">                    &lt;td&gt;{{ sale.ticketCode }}&lt;/td&gt;</w:t>
      </w:r>
      <w:r>
        <w:br/>
      </w:r>
      <w:r>
        <w:rPr>
          <w:rFonts w:ascii="Consolas" w:hAnsi="Consolas"/>
          <w:sz w:val="20"/>
        </w:rPr>
        <w:t xml:space="preserve">                    &lt;td&gt;{{ sale.customerName || 'Mostrador' }}&lt;/td&gt;</w:t>
      </w:r>
      <w:r>
        <w:br/>
      </w:r>
      <w:r>
        <w:rPr>
          <w:rFonts w:ascii="Consolas" w:hAnsi="Consolas"/>
          <w:sz w:val="20"/>
        </w:rPr>
        <w:t xml:space="preserve">                    &lt;td&gt;{{ formatCurrency(sale.subtotal) }}&lt;/td&gt;</w:t>
      </w:r>
      <w:r>
        <w:br/>
      </w:r>
      <w:r>
        <w:rPr>
          <w:rFonts w:ascii="Consolas" w:hAnsi="Consolas"/>
          <w:sz w:val="20"/>
        </w:rPr>
        <w:t xml:space="preserve">                    &lt;td&gt;{{ formatCurrency(sale.totalVat) }}&lt;/td&gt;</w:t>
      </w:r>
      <w:r>
        <w:br/>
      </w:r>
      <w:r>
        <w:rPr>
          <w:rFonts w:ascii="Consolas" w:hAnsi="Consolas"/>
          <w:sz w:val="20"/>
        </w:rPr>
        <w:t xml:space="preserve">                    &lt;td </w:t>
      </w:r>
      <w:r>
        <w:rPr>
          <w:rFonts w:ascii="Consolas" w:hAnsi="Consolas"/>
          <w:b/>
          <w:color w:val="0000C8"/>
          <w:sz w:val="20"/>
        </w:rPr>
        <w:t>classclass</w:t>
      </w:r>
      <w:r>
        <w:rPr>
          <w:rFonts w:ascii="Consolas" w:hAnsi="Consolas"/>
          <w:sz w:val="20"/>
        </w:rPr>
        <w:t>="font-bold"&gt;{{ formatCurrency(sale.totalSale) }}&lt;/td&gt;</w:t>
      </w:r>
      <w:r>
        <w:br/>
      </w:r>
      <w:r>
        <w:rPr>
          <w:rFonts w:ascii="Consolas" w:hAnsi="Consolas"/>
          <w:sz w:val="20"/>
        </w:rPr>
        <w:t xml:space="preserve">                    &lt;td&gt;{{ sale.status }}&lt;/td&gt;</w:t>
      </w:r>
      <w:r>
        <w:br/>
      </w:r>
      <w:r>
        <w:rPr>
          <w:rFonts w:ascii="Consolas" w:hAnsi="Consolas"/>
          <w:sz w:val="20"/>
        </w:rPr>
        <w:lastRenderedPageBreak/>
        <w:t xml:space="preserve">                    &lt;td&gt;{{ formatDate(sale.saleDate) }}&lt;/td&gt;</w:t>
      </w:r>
      <w:r>
        <w:br/>
      </w:r>
      <w:r>
        <w:rPr>
          <w:rFonts w:ascii="Consolas" w:hAnsi="Consolas"/>
          <w:sz w:val="20"/>
        </w:rPr>
        <w:t xml:space="preserve">                &lt;/tr&gt;</w:t>
      </w:r>
      <w:r>
        <w:br/>
      </w:r>
      <w:r>
        <w:rPr>
          <w:rFonts w:ascii="Consolas" w:hAnsi="Consolas"/>
          <w:sz w:val="20"/>
        </w:rPr>
        <w:t xml:space="preserve">            &lt;/tbody&gt;</w:t>
      </w:r>
      <w:r>
        <w:br/>
      </w:r>
      <w:r>
        <w:rPr>
          <w:rFonts w:ascii="Consolas" w:hAnsi="Consolas"/>
          <w:sz w:val="20"/>
        </w:rPr>
        <w:t xml:space="preserve">        &lt;/table&gt;</w:t>
      </w:r>
      <w:r>
        <w:br/>
      </w:r>
      <w:r>
        <w:rPr>
          <w:rFonts w:ascii="Consolas" w:hAnsi="Consolas"/>
          <w:sz w:val="20"/>
        </w:rPr>
        <w:t xml:space="preserve">    &lt;/div&gt;</w:t>
      </w:r>
      <w:r>
        <w:br/>
      </w:r>
      <w:r>
        <w:rPr>
          <w:rFonts w:ascii="Consolas" w:hAnsi="Consolas"/>
          <w:sz w:val="20"/>
        </w:rPr>
        <w:t>&lt;/template&gt;</w:t>
      </w:r>
      <w:r>
        <w:br/>
      </w:r>
      <w:r>
        <w:br/>
      </w:r>
    </w:p>
    <w:p w14:paraId="32A55747" w14:textId="77777777" w:rsidR="00885E91" w:rsidRDefault="00000000">
      <w:pPr>
        <w:pStyle w:val="CaptionStyle"/>
      </w:pPr>
      <w:r>
        <w:t>Figura 21. Código fuente: ReportsView.vue</w:t>
      </w:r>
    </w:p>
    <w:p w14:paraId="0C1213D7" w14:textId="77777777" w:rsidR="00885E91" w:rsidRDefault="00000000">
      <w:pPr>
        <w:pStyle w:val="Ttulo3"/>
      </w:pPr>
      <w:bookmarkStart w:id="46" w:name="_Toc231674061"/>
      <w:r>
        <w:t>Recurso: SalesView.vue</w:t>
      </w:r>
      <w:bookmarkEnd w:id="46"/>
    </w:p>
    <w:p w14:paraId="2C8FD8CD" w14:textId="77777777" w:rsidR="00885E91" w:rsidRDefault="00000000">
      <w:r>
        <w:t>El componente SalesView.vue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257D0512" w14:textId="77777777" w:rsidR="00885E91" w:rsidRPr="00F300ED" w:rsidRDefault="00000000">
      <w:pPr>
        <w:spacing w:before="120" w:after="120" w:line="240" w:lineRule="auto"/>
        <w:jc w:val="left"/>
        <w:rPr>
          <w:lang w:val="es-SV"/>
        </w:rPr>
      </w:pPr>
      <w:r>
        <w:rPr>
          <w:rFonts w:ascii="Consolas" w:hAnsi="Consolas"/>
          <w:sz w:val="20"/>
        </w:rPr>
        <w:t>&lt;script setup&gt;</w:t>
      </w:r>
      <w:r>
        <w:br/>
      </w:r>
      <w:r>
        <w:rPr>
          <w:rFonts w:ascii="Consolas" w:hAnsi="Consolas"/>
          <w:b/>
          <w:color w:val="0000C8"/>
          <w:sz w:val="20"/>
        </w:rPr>
        <w:t>importimport</w:t>
      </w:r>
      <w:r>
        <w:rPr>
          <w:rFonts w:ascii="Consolas" w:hAnsi="Consolas"/>
          <w:sz w:val="20"/>
        </w:rPr>
        <w:t xml:space="preserve"> { ref, onMounted, computed } </w:t>
      </w:r>
      <w:r>
        <w:rPr>
          <w:rFonts w:ascii="Consolas" w:hAnsi="Consolas"/>
          <w:b/>
          <w:color w:val="0000C8"/>
          <w:sz w:val="20"/>
        </w:rPr>
        <w:t>fromfrom</w:t>
      </w:r>
      <w:r>
        <w:rPr>
          <w:rFonts w:ascii="Consolas" w:hAnsi="Consolas"/>
          <w:sz w:val="20"/>
        </w:rPr>
        <w:t xml:space="preserve"> 'vue';</w:t>
      </w:r>
      <w:r>
        <w:br/>
      </w:r>
      <w:r>
        <w:rPr>
          <w:rFonts w:ascii="Consolas" w:hAnsi="Consolas"/>
          <w:b/>
          <w:color w:val="0000C8"/>
          <w:sz w:val="20"/>
        </w:rPr>
        <w:t>importimport</w:t>
      </w:r>
      <w:r>
        <w:rPr>
          <w:rFonts w:ascii="Consolas" w:hAnsi="Consolas"/>
          <w:sz w:val="20"/>
        </w:rPr>
        <w:t xml:space="preserve"> { vandirFetch, API_ENDPOINTS } </w:t>
      </w:r>
      <w:r>
        <w:rPr>
          <w:rFonts w:ascii="Consolas" w:hAnsi="Consolas"/>
          <w:b/>
          <w:color w:val="0000C8"/>
          <w:sz w:val="20"/>
        </w:rPr>
        <w:t>fromfrom</w:t>
      </w:r>
      <w:r>
        <w:rPr>
          <w:rFonts w:ascii="Consolas" w:hAnsi="Consolas"/>
          <w:sz w:val="20"/>
        </w:rPr>
        <w:t xml:space="preserve"> '../utils/api';</w:t>
      </w:r>
      <w:r>
        <w:br/>
      </w:r>
      <w:r>
        <w:br/>
      </w:r>
      <w:r>
        <w:rPr>
          <w:rFonts w:ascii="Consolas" w:hAnsi="Consolas"/>
          <w:b/>
          <w:color w:val="0000C8"/>
          <w:sz w:val="20"/>
        </w:rPr>
        <w:t>constconst</w:t>
      </w:r>
      <w:r>
        <w:rPr>
          <w:rFonts w:ascii="Consolas" w:hAnsi="Consolas"/>
          <w:sz w:val="20"/>
        </w:rPr>
        <w:t xml:space="preserve"> products = ref([]);</w:t>
      </w:r>
      <w:r>
        <w:br/>
      </w:r>
      <w:r>
        <w:rPr>
          <w:rFonts w:ascii="Consolas" w:hAnsi="Consolas"/>
          <w:b/>
          <w:color w:val="0000C8"/>
          <w:sz w:val="20"/>
        </w:rPr>
        <w:t>constconst</w:t>
      </w:r>
      <w:r>
        <w:rPr>
          <w:rFonts w:ascii="Consolas" w:hAnsi="Consolas"/>
          <w:sz w:val="20"/>
        </w:rPr>
        <w:t xml:space="preserve"> customers = ref([]);</w:t>
      </w:r>
      <w:r>
        <w:br/>
      </w:r>
      <w:r>
        <w:rPr>
          <w:rFonts w:ascii="Consolas" w:hAnsi="Consolas"/>
          <w:b/>
          <w:color w:val="0000C8"/>
          <w:sz w:val="20"/>
        </w:rPr>
        <w:t>constconst</w:t>
      </w:r>
      <w:r>
        <w:rPr>
          <w:rFonts w:ascii="Consolas" w:hAnsi="Consolas"/>
          <w:sz w:val="20"/>
        </w:rPr>
        <w:t xml:space="preserve"> loading = ref(true);</w:t>
      </w:r>
      <w:r>
        <w:br/>
      </w:r>
      <w:r>
        <w:rPr>
          <w:rFonts w:ascii="Consolas" w:hAnsi="Consolas"/>
          <w:b/>
          <w:color w:val="0000C8"/>
          <w:sz w:val="20"/>
        </w:rPr>
        <w:t>constconst</w:t>
      </w:r>
      <w:r>
        <w:rPr>
          <w:rFonts w:ascii="Consolas" w:hAnsi="Consolas"/>
          <w:sz w:val="20"/>
        </w:rPr>
        <w:t xml:space="preserve"> loadError = ref('');</w:t>
      </w:r>
      <w:r>
        <w:br/>
      </w:r>
      <w:r>
        <w:rPr>
          <w:rFonts w:ascii="Consolas" w:hAnsi="Consolas"/>
          <w:b/>
          <w:color w:val="0000C8"/>
          <w:sz w:val="20"/>
        </w:rPr>
        <w:t>constconst</w:t>
      </w:r>
      <w:r>
        <w:rPr>
          <w:rFonts w:ascii="Consolas" w:hAnsi="Consolas"/>
          <w:sz w:val="20"/>
        </w:rPr>
        <w:t xml:space="preserve"> customersError = ref('');</w:t>
      </w:r>
      <w:r>
        <w:br/>
      </w:r>
      <w:r>
        <w:rPr>
          <w:rFonts w:ascii="Consolas" w:hAnsi="Consolas"/>
          <w:b/>
          <w:color w:val="0000C8"/>
          <w:sz w:val="20"/>
        </w:rPr>
        <w:t>constconst</w:t>
      </w:r>
      <w:r>
        <w:rPr>
          <w:rFonts w:ascii="Consolas" w:hAnsi="Consolas"/>
          <w:sz w:val="20"/>
        </w:rPr>
        <w:t xml:space="preserve"> submitError = ref('');</w:t>
      </w:r>
      <w:r>
        <w:br/>
      </w:r>
      <w:r>
        <w:rPr>
          <w:rFonts w:ascii="Consolas" w:hAnsi="Consolas"/>
          <w:b/>
          <w:color w:val="0000C8"/>
          <w:sz w:val="20"/>
        </w:rPr>
        <w:t>constconst</w:t>
      </w:r>
      <w:r>
        <w:rPr>
          <w:rFonts w:ascii="Consolas" w:hAnsi="Consolas"/>
          <w:sz w:val="20"/>
        </w:rPr>
        <w:t xml:space="preserve"> submitSuccess = ref('');</w:t>
      </w:r>
      <w:r>
        <w:br/>
      </w:r>
      <w:r>
        <w:rPr>
          <w:rFonts w:ascii="Consolas" w:hAnsi="Consolas"/>
          <w:b/>
          <w:color w:val="0000C8"/>
          <w:sz w:val="20"/>
        </w:rPr>
        <w:t>constconst</w:t>
      </w:r>
      <w:r>
        <w:rPr>
          <w:rFonts w:ascii="Consolas" w:hAnsi="Consolas"/>
          <w:sz w:val="20"/>
        </w:rPr>
        <w:t xml:space="preserve"> submitting = ref(false);</w:t>
      </w:r>
      <w:r>
        <w:br/>
      </w:r>
      <w:r>
        <w:rPr>
          <w:rFonts w:ascii="Consolas" w:hAnsi="Consolas"/>
          <w:b/>
          <w:color w:val="0000C8"/>
          <w:sz w:val="20"/>
        </w:rPr>
        <w:t>constconst</w:t>
      </w:r>
      <w:r>
        <w:rPr>
          <w:rFonts w:ascii="Consolas" w:hAnsi="Consolas"/>
          <w:sz w:val="20"/>
        </w:rPr>
        <w:t xml:space="preserve"> search = ref('');</w:t>
      </w:r>
      <w:r>
        <w:br/>
      </w:r>
      <w:r>
        <w:rPr>
          <w:rFonts w:ascii="Consolas" w:hAnsi="Consolas"/>
          <w:b/>
          <w:color w:val="0000C8"/>
          <w:sz w:val="20"/>
        </w:rPr>
        <w:t>constconst</w:t>
      </w:r>
      <w:r>
        <w:rPr>
          <w:rFonts w:ascii="Consolas" w:hAnsi="Consolas"/>
          <w:sz w:val="20"/>
        </w:rPr>
        <w:t xml:space="preserve"> cartItems = ref([]);</w:t>
      </w:r>
      <w:r>
        <w:br/>
      </w:r>
      <w:r>
        <w:rPr>
          <w:rFonts w:ascii="Consolas" w:hAnsi="Consolas"/>
          <w:b/>
          <w:color w:val="0000C8"/>
          <w:sz w:val="20"/>
        </w:rPr>
        <w:t>constconst</w:t>
      </w:r>
      <w:r>
        <w:rPr>
          <w:rFonts w:ascii="Consolas" w:hAnsi="Consolas"/>
          <w:sz w:val="20"/>
        </w:rPr>
        <w:t xml:space="preserve"> selectedCustomerId = ref('');</w:t>
      </w:r>
      <w:r>
        <w:br/>
      </w:r>
      <w:r>
        <w:rPr>
          <w:rFonts w:ascii="Consolas" w:hAnsi="Consolas"/>
          <w:b/>
          <w:color w:val="0000C8"/>
          <w:sz w:val="20"/>
        </w:rPr>
        <w:t>constconst</w:t>
      </w:r>
      <w:r>
        <w:rPr>
          <w:rFonts w:ascii="Consolas" w:hAnsi="Consolas"/>
          <w:sz w:val="20"/>
        </w:rPr>
        <w:t xml:space="preserve"> paymentMethod = ref('CASH');</w:t>
      </w:r>
      <w:r>
        <w:br/>
      </w:r>
      <w:r>
        <w:br/>
      </w:r>
      <w:r>
        <w:rPr>
          <w:rFonts w:ascii="Consolas" w:hAnsi="Consolas"/>
          <w:b/>
          <w:color w:val="0000C8"/>
          <w:sz w:val="20"/>
        </w:rPr>
        <w:t>constconst</w:t>
      </w:r>
      <w:r>
        <w:rPr>
          <w:rFonts w:ascii="Consolas" w:hAnsi="Consolas"/>
          <w:sz w:val="20"/>
        </w:rPr>
        <w:t xml:space="preserve"> paymentOptions = [</w:t>
      </w:r>
      <w:r>
        <w:br/>
      </w:r>
      <w:r>
        <w:rPr>
          <w:rFonts w:ascii="Consolas" w:hAnsi="Consolas"/>
          <w:sz w:val="20"/>
        </w:rPr>
        <w:t xml:space="preserve">    { value: 'CASH', label: 'Efectivo' },</w:t>
      </w:r>
      <w:r>
        <w:br/>
      </w:r>
      <w:r>
        <w:rPr>
          <w:rFonts w:ascii="Consolas" w:hAnsi="Consolas"/>
          <w:sz w:val="20"/>
        </w:rPr>
        <w:t xml:space="preserve">    { value: 'CREDIT_CARD', label: 'Tarjeta de Credito' },</w:t>
      </w:r>
      <w:r>
        <w:br/>
      </w:r>
      <w:r>
        <w:rPr>
          <w:rFonts w:ascii="Consolas" w:hAnsi="Consolas"/>
          <w:sz w:val="20"/>
        </w:rPr>
        <w:t xml:space="preserve">    { value: 'TRANSFER', label: 'Transferencia'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formatCurrency = (value)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(value === null || value === undefined)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'$0.00';</w:t>
      </w:r>
      <w:r>
        <w:br/>
      </w:r>
      <w:r>
        <w:rPr>
          <w:rFonts w:ascii="Consolas" w:hAnsi="Consolas"/>
          <w:sz w:val="20"/>
        </w:rPr>
        <w:t xml:space="preserve">    }</w:t>
      </w:r>
      <w:r>
        <w:br/>
      </w:r>
      <w:r>
        <w:lastRenderedPageBreak/>
        <w:br/>
      </w:r>
      <w:r>
        <w:rPr>
          <w:rFonts w:ascii="Consolas" w:hAnsi="Consolas"/>
          <w:sz w:val="20"/>
        </w:rPr>
        <w:t xml:space="preserve">    </w:t>
      </w:r>
      <w:r>
        <w:rPr>
          <w:rFonts w:ascii="Consolas" w:hAnsi="Consolas"/>
          <w:b/>
          <w:color w:val="0000C8"/>
          <w:sz w:val="20"/>
        </w:rPr>
        <w:t>constconst</w:t>
      </w:r>
      <w:r>
        <w:rPr>
          <w:rFonts w:ascii="Consolas" w:hAnsi="Consolas"/>
          <w:sz w:val="20"/>
        </w:rPr>
        <w:t xml:space="preserve"> number = Number(value);</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Number.isNaN(number) ? '$0.00' : `$${number.toFixed(2)}`;</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filteredProducts = computed(()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(!search.value)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products.value;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term = search.value.toLowerCase();</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products.value.filter((product) =&gt;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`${product.code} ${product.name}`.toLowerCase().includes(term);</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cartTotal = computed(() =&gt;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cartItems.value.reduce((acc, item) =&gt; acc + item.unitPrice * item.quantity, 0);</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addToCart = (product)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index = cartItems.value.findIndex((item) =&gt; item.id === product.id);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(index &gt;= 0) {</w:t>
      </w:r>
      <w:r>
        <w:br/>
      </w:r>
      <w:r>
        <w:rPr>
          <w:rFonts w:ascii="Consolas" w:hAnsi="Consolas"/>
          <w:sz w:val="20"/>
        </w:rPr>
        <w:t xml:space="preserve">        cartItems.value[index].quantity += 1;</w:t>
      </w:r>
      <w:r>
        <w:br/>
      </w:r>
      <w:r>
        <w:rPr>
          <w:rFonts w:ascii="Consolas" w:hAnsi="Consolas"/>
          <w:sz w:val="20"/>
        </w:rPr>
        <w:t xml:space="preserve">        </w:t>
      </w:r>
      <w:r>
        <w:rPr>
          <w:rFonts w:ascii="Consolas" w:hAnsi="Consolas"/>
          <w:b/>
          <w:color w:val="0000C8"/>
          <w:sz w:val="20"/>
        </w:rPr>
        <w:t>returnreturn</w:t>
      </w:r>
      <w:r>
        <w:rPr>
          <w:rFonts w:ascii="Consolas" w:hAnsi="Consolas"/>
          <w:sz w:val="20"/>
        </w:rPr>
        <w:t>;</w:t>
      </w:r>
      <w:r>
        <w:br/>
      </w:r>
      <w:r>
        <w:rPr>
          <w:rFonts w:ascii="Consolas" w:hAnsi="Consolas"/>
          <w:sz w:val="20"/>
        </w:rPr>
        <w:t xml:space="preserve">    }</w:t>
      </w:r>
      <w:r>
        <w:br/>
      </w:r>
      <w:r>
        <w:br/>
      </w:r>
      <w:r>
        <w:rPr>
          <w:rFonts w:ascii="Consolas" w:hAnsi="Consolas"/>
          <w:sz w:val="20"/>
        </w:rPr>
        <w:t xml:space="preserve">    cartItems.value.push({</w:t>
      </w:r>
      <w:r>
        <w:br/>
      </w:r>
      <w:r>
        <w:rPr>
          <w:rFonts w:ascii="Consolas" w:hAnsi="Consolas"/>
          <w:sz w:val="20"/>
        </w:rPr>
        <w:t xml:space="preserve">        id: product.id,</w:t>
      </w:r>
      <w:r>
        <w:br/>
      </w:r>
      <w:r>
        <w:rPr>
          <w:rFonts w:ascii="Consolas" w:hAnsi="Consolas"/>
          <w:sz w:val="20"/>
        </w:rPr>
        <w:t xml:space="preserve">        name: product.name,</w:t>
      </w:r>
      <w:r>
        <w:br/>
      </w:r>
      <w:r>
        <w:rPr>
          <w:rFonts w:ascii="Consolas" w:hAnsi="Consolas"/>
          <w:sz w:val="20"/>
        </w:rPr>
        <w:t xml:space="preserve">        unitPrice: Number(product.unitPrice || 0),</w:t>
      </w:r>
      <w:r>
        <w:br/>
      </w:r>
      <w:r>
        <w:rPr>
          <w:rFonts w:ascii="Consolas" w:hAnsi="Consolas"/>
          <w:sz w:val="20"/>
        </w:rPr>
        <w:t xml:space="preserve">        quantity: 1</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removeFromCart = (productId) =&gt; {</w:t>
      </w:r>
      <w:r>
        <w:br/>
      </w:r>
      <w:r>
        <w:rPr>
          <w:rFonts w:ascii="Consolas" w:hAnsi="Consolas"/>
          <w:sz w:val="20"/>
        </w:rPr>
        <w:t xml:space="preserve">    cartItems.value = cartItems.value.filter((item) =&gt; item.id !== productId);</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getSession = ()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str = localStorage.getItem('sesionVandir');</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(!str)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JSON.parse(str);</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null;</w:t>
      </w:r>
      <w:r>
        <w:br/>
      </w:r>
      <w:r>
        <w:rPr>
          <w:rFonts w:ascii="Consolas" w:hAnsi="Consolas"/>
          <w:sz w:val="20"/>
        </w:rPr>
        <w:lastRenderedPageBreak/>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fetchProducts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vandirFetch(API_ENDPOINTS.PRODUCTS);</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products.value = </w:t>
      </w:r>
      <w:r>
        <w:rPr>
          <w:rFonts w:ascii="Consolas" w:hAnsi="Consolas"/>
          <w:b/>
          <w:color w:val="0000C8"/>
          <w:sz w:val="20"/>
        </w:rPr>
        <w:t>awaitawait</w:t>
      </w:r>
      <w:r>
        <w:rPr>
          <w:rFonts w:ascii="Consolas" w:hAnsi="Consolas"/>
          <w:sz w:val="20"/>
        </w:rPr>
        <w:t xml:space="preserve"> response.json();</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loadError.value = 'No se pudo cargar el catalogo de productos.';</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loadError.value = e.message;</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fetchCustomers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vandirFetch(API_ENDPOINTS.CUSTOMERS);</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customers.value = </w:t>
      </w:r>
      <w:r>
        <w:rPr>
          <w:rFonts w:ascii="Consolas" w:hAnsi="Consolas"/>
          <w:b/>
          <w:color w:val="0000C8"/>
          <w:sz w:val="20"/>
        </w:rPr>
        <w:t>awaitawait</w:t>
      </w:r>
      <w:r>
        <w:rPr>
          <w:rFonts w:ascii="Consolas" w:hAnsi="Consolas"/>
          <w:sz w:val="20"/>
        </w:rPr>
        <w:t xml:space="preserve"> response.json();</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customersError.value = 'No se pudo cargar la lista de clientes.';</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customersError.value = e.message;</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loadData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loading.value = true;</w:t>
      </w:r>
      <w:r>
        <w:br/>
      </w:r>
      <w:r>
        <w:rPr>
          <w:rFonts w:ascii="Consolas" w:hAnsi="Consolas"/>
          <w:sz w:val="20"/>
        </w:rPr>
        <w:t xml:space="preserve">    loadError.value = '';</w:t>
      </w:r>
      <w:r>
        <w:br/>
      </w:r>
      <w:r>
        <w:rPr>
          <w:rFonts w:ascii="Consolas" w:hAnsi="Consolas"/>
          <w:sz w:val="20"/>
        </w:rPr>
        <w:t xml:space="preserve">    customersError.value = '';</w:t>
      </w:r>
      <w:r>
        <w:br/>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Promise.all([fetchProducts(), fetchCustomers()]);</w:t>
      </w:r>
      <w:r>
        <w:br/>
      </w:r>
      <w:r>
        <w:rPr>
          <w:rFonts w:ascii="Consolas" w:hAnsi="Consolas"/>
          <w:sz w:val="20"/>
        </w:rPr>
        <w:t xml:space="preserve">    loading.value = false;</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readErrorMessage = </w:t>
      </w:r>
      <w:r>
        <w:rPr>
          <w:rFonts w:ascii="Consolas" w:hAnsi="Consolas"/>
          <w:b/>
          <w:color w:val="0000C8"/>
          <w:sz w:val="20"/>
        </w:rPr>
        <w:t>asyncasync</w:t>
      </w:r>
      <w:r>
        <w:rPr>
          <w:rFonts w:ascii="Consolas" w:hAnsi="Consolas"/>
          <w:sz w:val="20"/>
        </w:rPr>
        <w:t xml:space="preserve"> (response) =&gt; {</w:t>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text = </w:t>
      </w:r>
      <w:r>
        <w:rPr>
          <w:rFonts w:ascii="Consolas" w:hAnsi="Consolas"/>
          <w:b/>
          <w:color w:val="0000C8"/>
          <w:sz w:val="20"/>
        </w:rPr>
        <w:t>awaitawait</w:t>
      </w:r>
      <w:r>
        <w:rPr>
          <w:rFonts w:ascii="Consolas" w:hAnsi="Consolas"/>
          <w:sz w:val="20"/>
        </w:rPr>
        <w:t xml:space="preserve"> response.text();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text || 'No se pudo registrar la venta.';</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'No se pudo registrar la venta.';</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submitSale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submitError.value = '';</w:t>
      </w:r>
      <w:r>
        <w:br/>
      </w:r>
      <w:r>
        <w:rPr>
          <w:rFonts w:ascii="Consolas" w:hAnsi="Consolas"/>
          <w:sz w:val="20"/>
        </w:rPr>
        <w:t xml:space="preserve">    submitSuccess.value =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session = getSession();</w:t>
      </w:r>
      <w:r>
        <w:br/>
      </w:r>
      <w:r>
        <w:rPr>
          <w:rFonts w:ascii="Consolas" w:hAnsi="Consolas"/>
          <w:sz w:val="20"/>
        </w:rPr>
        <w:lastRenderedPageBreak/>
        <w:t xml:space="preserve">    </w:t>
      </w:r>
      <w:r>
        <w:rPr>
          <w:rFonts w:ascii="Consolas" w:hAnsi="Consolas"/>
          <w:b/>
          <w:color w:val="0000C8"/>
          <w:sz w:val="20"/>
        </w:rPr>
        <w:t>ifif</w:t>
      </w:r>
      <w:r>
        <w:rPr>
          <w:rFonts w:ascii="Consolas" w:hAnsi="Consolas"/>
          <w:sz w:val="20"/>
        </w:rPr>
        <w:t xml:space="preserve"> (!session?.userId) {</w:t>
      </w:r>
      <w:r>
        <w:br/>
      </w:r>
      <w:r>
        <w:rPr>
          <w:rFonts w:ascii="Consolas" w:hAnsi="Consolas"/>
          <w:sz w:val="20"/>
        </w:rPr>
        <w:t xml:space="preserve">        submitError.value = 'No se pudo identificar al vendedor.';</w:t>
      </w:r>
      <w:r>
        <w:br/>
      </w:r>
      <w:r>
        <w:rPr>
          <w:rFonts w:ascii="Consolas" w:hAnsi="Consolas"/>
          <w:sz w:val="20"/>
        </w:rPr>
        <w:t xml:space="preserve">        </w:t>
      </w:r>
      <w:r>
        <w:rPr>
          <w:rFonts w:ascii="Consolas" w:hAnsi="Consolas"/>
          <w:b/>
          <w:color w:val="0000C8"/>
          <w:sz w:val="20"/>
        </w:rPr>
        <w:t>returnreturn</w:t>
      </w:r>
      <w:r>
        <w:rPr>
          <w:rFonts w:ascii="Consolas" w:hAnsi="Consolas"/>
          <w:sz w:val="20"/>
        </w:rPr>
        <w: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(cartItems.value.length === 0) {</w:t>
      </w:r>
      <w:r>
        <w:br/>
      </w:r>
      <w:r>
        <w:rPr>
          <w:rFonts w:ascii="Consolas" w:hAnsi="Consolas"/>
          <w:sz w:val="20"/>
        </w:rPr>
        <w:t xml:space="preserve">        submitError.value = 'Agrega al menos un producto.';</w:t>
      </w:r>
      <w:r>
        <w:br/>
      </w:r>
      <w:r>
        <w:rPr>
          <w:rFonts w:ascii="Consolas" w:hAnsi="Consolas"/>
          <w:sz w:val="20"/>
        </w:rPr>
        <w:t xml:space="preserve">        </w:t>
      </w:r>
      <w:r>
        <w:rPr>
          <w:rFonts w:ascii="Consolas" w:hAnsi="Consolas"/>
          <w:b/>
          <w:color w:val="0000C8"/>
          <w:sz w:val="20"/>
        </w:rPr>
        <w:t>returnreturn</w:t>
      </w:r>
      <w:r>
        <w:rPr>
          <w:rFonts w:ascii="Consolas" w:hAnsi="Consolas"/>
          <w:sz w:val="20"/>
        </w:rPr>
        <w:t>;</w:t>
      </w:r>
      <w:r>
        <w:br/>
      </w:r>
      <w:r>
        <w:rPr>
          <w:rFonts w:ascii="Consolas" w:hAnsi="Consolas"/>
          <w:sz w:val="20"/>
        </w:rPr>
        <w:t xml:space="preserve">    }</w:t>
      </w:r>
      <w:r>
        <w:br/>
      </w:r>
      <w:r>
        <w:br/>
      </w:r>
      <w:r>
        <w:rPr>
          <w:rFonts w:ascii="Consolas" w:hAnsi="Consolas"/>
          <w:sz w:val="20"/>
        </w:rPr>
        <w:t xml:space="preserve">    submitting.value = true;</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payload = {</w:t>
      </w:r>
      <w:r>
        <w:br/>
      </w:r>
      <w:r>
        <w:rPr>
          <w:rFonts w:ascii="Consolas" w:hAnsi="Consolas"/>
          <w:sz w:val="20"/>
        </w:rPr>
        <w:t xml:space="preserve">            sellerId: session.userId,</w:t>
      </w:r>
      <w:r>
        <w:br/>
      </w:r>
      <w:r>
        <w:rPr>
          <w:rFonts w:ascii="Consolas" w:hAnsi="Consolas"/>
          <w:sz w:val="20"/>
        </w:rPr>
        <w:t xml:space="preserve">            customerId: selectedCustomerId.value ? Number(selectedCustomerId.value) : null,</w:t>
      </w:r>
      <w:r>
        <w:br/>
      </w:r>
      <w:r>
        <w:rPr>
          <w:rFonts w:ascii="Consolas" w:hAnsi="Consolas"/>
          <w:sz w:val="20"/>
        </w:rPr>
        <w:t xml:space="preserve">            paymentMethod: paymentMethod.value,</w:t>
      </w:r>
      <w:r>
        <w:br/>
      </w:r>
      <w:r>
        <w:rPr>
          <w:rFonts w:ascii="Consolas" w:hAnsi="Consolas"/>
          <w:sz w:val="20"/>
        </w:rPr>
        <w:t xml:space="preserve">            items: cartItems.value.map((item) =&gt; ({</w:t>
      </w:r>
      <w:r>
        <w:br/>
      </w:r>
      <w:r>
        <w:rPr>
          <w:rFonts w:ascii="Consolas" w:hAnsi="Consolas"/>
          <w:sz w:val="20"/>
        </w:rPr>
        <w:t xml:space="preserve">                productId: item.id,</w:t>
      </w:r>
      <w:r>
        <w:br/>
      </w:r>
      <w:r>
        <w:rPr>
          <w:rFonts w:ascii="Consolas" w:hAnsi="Consolas"/>
          <w:sz w:val="20"/>
        </w:rPr>
        <w:t xml:space="preserve">                quantity: item.quantity</w:t>
      </w:r>
      <w:r>
        <w:br/>
      </w:r>
      <w:r>
        <w:rPr>
          <w:rFonts w:ascii="Consolas" w:hAnsi="Consolas"/>
          <w:sz w:val="20"/>
        </w:rPr>
        <w:t xml:space="preserve">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vandirFetch(API_ENDPOINTS.SALES, {</w:t>
      </w:r>
      <w:r>
        <w:br/>
      </w:r>
      <w:r>
        <w:rPr>
          <w:rFonts w:ascii="Consolas" w:hAnsi="Consolas"/>
          <w:sz w:val="20"/>
        </w:rPr>
        <w:t xml:space="preserve">            method: 'POST',</w:t>
      </w:r>
      <w:r>
        <w:br/>
      </w:r>
      <w:r>
        <w:rPr>
          <w:rFonts w:ascii="Consolas" w:hAnsi="Consolas"/>
          <w:sz w:val="20"/>
        </w:rPr>
        <w:t xml:space="preserve">            body: JSON.stringify(payload)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sale = </w:t>
      </w:r>
      <w:r>
        <w:rPr>
          <w:rFonts w:ascii="Consolas" w:hAnsi="Consolas"/>
          <w:b/>
          <w:color w:val="0000C8"/>
          <w:sz w:val="20"/>
        </w:rPr>
        <w:t>awaitawait</w:t>
      </w:r>
      <w:r>
        <w:rPr>
          <w:rFonts w:ascii="Consolas" w:hAnsi="Consolas"/>
          <w:sz w:val="20"/>
        </w:rPr>
        <w:t xml:space="preserve"> response.json();</w:t>
      </w:r>
      <w:r>
        <w:br/>
      </w:r>
      <w:r>
        <w:rPr>
          <w:rFonts w:ascii="Consolas" w:hAnsi="Consolas"/>
          <w:sz w:val="20"/>
        </w:rPr>
        <w:t xml:space="preserve">            submitSuccess.value = `Venta registrada: ${sale.ticketCode}`;</w:t>
      </w:r>
      <w:r>
        <w:br/>
      </w:r>
      <w:r>
        <w:rPr>
          <w:rFonts w:ascii="Consolas" w:hAnsi="Consolas"/>
          <w:sz w:val="20"/>
        </w:rPr>
        <w:t xml:space="preserve">            cartItems.value = [];</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fetchProducts();</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submitError.value = </w:t>
      </w:r>
      <w:r>
        <w:rPr>
          <w:rFonts w:ascii="Consolas" w:hAnsi="Consolas"/>
          <w:b/>
          <w:color w:val="0000C8"/>
          <w:sz w:val="20"/>
        </w:rPr>
        <w:t>awaitawait</w:t>
      </w:r>
      <w:r>
        <w:rPr>
          <w:rFonts w:ascii="Consolas" w:hAnsi="Consolas"/>
          <w:sz w:val="20"/>
        </w:rPr>
        <w:t xml:space="preserve"> readErrorMessage(response);</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submitError.value = e.message;</w:t>
      </w:r>
      <w:r>
        <w:br/>
      </w:r>
      <w:r>
        <w:rPr>
          <w:rFonts w:ascii="Consolas" w:hAnsi="Consolas"/>
          <w:sz w:val="20"/>
        </w:rPr>
        <w:t xml:space="preserve">    } finally {</w:t>
      </w:r>
      <w:r>
        <w:br/>
      </w:r>
      <w:r>
        <w:rPr>
          <w:rFonts w:ascii="Consolas" w:hAnsi="Consolas"/>
          <w:sz w:val="20"/>
        </w:rPr>
        <w:t xml:space="preserve">        submitting.value = false;</w:t>
      </w:r>
      <w:r>
        <w:br/>
      </w:r>
      <w:r>
        <w:rPr>
          <w:rFonts w:ascii="Consolas" w:hAnsi="Consolas"/>
          <w:sz w:val="20"/>
        </w:rPr>
        <w:t xml:space="preserve">    }</w:t>
      </w:r>
      <w:r>
        <w:br/>
      </w:r>
      <w:r>
        <w:rPr>
          <w:rFonts w:ascii="Consolas" w:hAnsi="Consolas"/>
          <w:sz w:val="20"/>
        </w:rPr>
        <w:t>};</w:t>
      </w:r>
      <w:r>
        <w:br/>
      </w:r>
      <w:r>
        <w:br/>
      </w:r>
      <w:r>
        <w:rPr>
          <w:rFonts w:ascii="Consolas" w:hAnsi="Consolas"/>
          <w:sz w:val="20"/>
        </w:rPr>
        <w:t>onMounted(() =&gt; {</w:t>
      </w:r>
      <w:r>
        <w:br/>
      </w:r>
      <w:r>
        <w:rPr>
          <w:rFonts w:ascii="Consolas" w:hAnsi="Consolas"/>
          <w:sz w:val="20"/>
        </w:rPr>
        <w:t xml:space="preserve">    loadData();</w:t>
      </w:r>
      <w:r>
        <w:br/>
      </w:r>
      <w:r>
        <w:rPr>
          <w:rFonts w:ascii="Consolas" w:hAnsi="Consolas"/>
          <w:sz w:val="20"/>
        </w:rPr>
        <w:t>});</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&lt;div </w:t>
      </w:r>
      <w:r>
        <w:rPr>
          <w:rFonts w:ascii="Consolas" w:hAnsi="Consolas"/>
          <w:b/>
          <w:color w:val="0000C8"/>
          <w:sz w:val="20"/>
        </w:rPr>
        <w:t>classclass</w:t>
      </w:r>
      <w:r>
        <w:rPr>
          <w:rFonts w:ascii="Consolas" w:hAnsi="Consolas"/>
          <w:sz w:val="20"/>
        </w:rPr>
        <w:t>="workspace-header"&gt;</w:t>
      </w:r>
      <w:r>
        <w:br/>
      </w:r>
      <w:r>
        <w:rPr>
          <w:rFonts w:ascii="Consolas" w:hAnsi="Consolas"/>
          <w:sz w:val="20"/>
        </w:rPr>
        <w:t xml:space="preserve">        &lt;h2&gt;Nueva Venta&lt;/h2&gt;</w:t>
      </w:r>
      <w:r>
        <w:br/>
      </w:r>
      <w:r>
        <w:rPr>
          <w:rFonts w:ascii="Consolas" w:hAnsi="Consolas"/>
          <w:sz w:val="20"/>
        </w:rPr>
        <w:lastRenderedPageBreak/>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="pos-container"&gt;</w:t>
      </w:r>
      <w:r>
        <w:br/>
      </w:r>
      <w:r>
        <w:rPr>
          <w:rFonts w:ascii="Consolas" w:hAnsi="Consolas"/>
          <w:sz w:val="20"/>
        </w:rPr>
        <w:t xml:space="preserve">        &lt;div </w:t>
      </w:r>
      <w:r>
        <w:rPr>
          <w:rFonts w:ascii="Consolas" w:hAnsi="Consolas"/>
          <w:b/>
          <w:color w:val="0000C8"/>
          <w:sz w:val="20"/>
        </w:rPr>
        <w:t>classclass</w:t>
      </w:r>
      <w:r>
        <w:rPr>
          <w:rFonts w:ascii="Consolas" w:hAnsi="Consolas"/>
          <w:sz w:val="20"/>
        </w:rPr>
        <w:t>="pos-products"&gt;</w:t>
      </w:r>
      <w:r>
        <w:br/>
      </w:r>
      <w:r>
        <w:rPr>
          <w:rFonts w:ascii="Consolas" w:hAnsi="Consolas"/>
          <w:sz w:val="20"/>
        </w:rPr>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&lt;input v-model="search" type="text" placeholder="Buscar producto por codigo o nombre..." /&gt;</w:t>
      </w:r>
      <w:r>
        <w:br/>
      </w:r>
      <w:r>
        <w:rPr>
          <w:rFonts w:ascii="Consolas" w:hAnsi="Consolas"/>
          <w:sz w:val="20"/>
        </w:rPr>
        <w:t xml:space="preserve">            &lt;/div&gt;</w:t>
      </w:r>
      <w:r>
        <w:br/>
      </w:r>
      <w:r>
        <w:br/>
      </w:r>
      <w:r>
        <w:rPr>
          <w:rFonts w:ascii="Consolas" w:hAnsi="Consolas"/>
          <w:sz w:val="20"/>
        </w:rPr>
        <w:t xml:space="preserve">            &lt;div v-</w:t>
      </w:r>
      <w:r>
        <w:rPr>
          <w:rFonts w:ascii="Consolas" w:hAnsi="Consolas"/>
          <w:b/>
          <w:color w:val="0000C8"/>
          <w:sz w:val="20"/>
        </w:rPr>
        <w:t>ifif</w:t>
      </w:r>
      <w:r>
        <w:rPr>
          <w:rFonts w:ascii="Consolas" w:hAnsi="Consolas"/>
          <w:sz w:val="20"/>
        </w:rPr>
        <w:t>="loading"&gt;Cargando productos...&lt;/div&gt;</w:t>
      </w:r>
      <w:r>
        <w:br/>
      </w:r>
      <w:r>
        <w:rPr>
          <w:rFonts w:ascii="Consolas" w:hAnsi="Consolas"/>
          <w:sz w:val="20"/>
        </w:rPr>
        <w:t xml:space="preserve">            &lt;div v-</w:t>
      </w:r>
      <w:r>
        <w:rPr>
          <w:rFonts w:ascii="Consolas" w:hAnsi="Consolas"/>
          <w:b/>
          <w:color w:val="0000C8"/>
          <w:sz w:val="20"/>
        </w:rPr>
        <w:t>elseelse</w:t>
      </w:r>
      <w:r>
        <w:rPr>
          <w:rFonts w:ascii="Consolas" w:hAnsi="Consolas"/>
          <w:sz w:val="20"/>
        </w:rPr>
        <w:t>-</w:t>
      </w:r>
      <w:r>
        <w:rPr>
          <w:rFonts w:ascii="Consolas" w:hAnsi="Consolas"/>
          <w:b/>
          <w:color w:val="0000C8"/>
          <w:sz w:val="20"/>
        </w:rPr>
        <w:t>ifif</w:t>
      </w:r>
      <w:r>
        <w:rPr>
          <w:rFonts w:ascii="Consolas" w:hAnsi="Consolas"/>
          <w:sz w:val="20"/>
        </w:rPr>
        <w:t xml:space="preserve">="loadError" </w:t>
      </w:r>
      <w:r>
        <w:rPr>
          <w:rFonts w:ascii="Consolas" w:hAnsi="Consolas"/>
          <w:b/>
          <w:color w:val="0000C8"/>
          <w:sz w:val="20"/>
        </w:rPr>
        <w:t>classclass</w:t>
      </w:r>
      <w:r>
        <w:rPr>
          <w:rFonts w:ascii="Consolas" w:hAnsi="Consolas"/>
          <w:sz w:val="20"/>
        </w:rPr>
        <w:t>="text-danger"&gt;{{ loadError }}&lt;/div&gt;</w:t>
      </w:r>
      <w:r>
        <w:br/>
      </w:r>
      <w:r>
        <w:br/>
      </w:r>
      <w:r>
        <w:rPr>
          <w:rFonts w:ascii="Consolas" w:hAnsi="Consolas"/>
          <w:sz w:val="20"/>
        </w:rPr>
        <w:t xml:space="preserve">            &lt;table v-</w:t>
      </w:r>
      <w:r>
        <w:rPr>
          <w:rFonts w:ascii="Consolas" w:hAnsi="Consolas"/>
          <w:b/>
          <w:color w:val="0000C8"/>
          <w:sz w:val="20"/>
        </w:rPr>
        <w:t>elseelse</w:t>
      </w:r>
      <w:r>
        <w:rPr>
          <w:rFonts w:ascii="Consolas" w:hAnsi="Consolas"/>
          <w:sz w:val="20"/>
        </w:rPr>
        <w:t xml:space="preserve"> </w:t>
      </w:r>
      <w:r>
        <w:rPr>
          <w:rFonts w:ascii="Consolas" w:hAnsi="Consolas"/>
          <w:b/>
          <w:color w:val="0000C8"/>
          <w:sz w:val="20"/>
        </w:rPr>
        <w:t>classclass</w:t>
      </w:r>
      <w:r>
        <w:rPr>
          <w:rFonts w:ascii="Consolas" w:hAnsi="Consolas"/>
          <w:sz w:val="20"/>
        </w:rPr>
        <w:t>="data-table"&gt;</w:t>
      </w:r>
      <w:r>
        <w:br/>
      </w:r>
      <w:r>
        <w:rPr>
          <w:rFonts w:ascii="Consolas" w:hAnsi="Consolas"/>
          <w:sz w:val="20"/>
        </w:rPr>
        <w:t xml:space="preserve">                &lt;thead&gt;</w:t>
      </w:r>
      <w:r>
        <w:br/>
      </w:r>
      <w:r>
        <w:rPr>
          <w:rFonts w:ascii="Consolas" w:hAnsi="Consolas"/>
          <w:sz w:val="20"/>
        </w:rPr>
        <w:t xml:space="preserve">                    &lt;tr&gt;</w:t>
      </w:r>
      <w:r>
        <w:br/>
      </w:r>
      <w:r>
        <w:rPr>
          <w:rFonts w:ascii="Consolas" w:hAnsi="Consolas"/>
          <w:sz w:val="20"/>
        </w:rPr>
        <w:t xml:space="preserve">                        &lt;th&gt;Codigo&lt;/th&gt;</w:t>
      </w:r>
      <w:r>
        <w:br/>
      </w:r>
      <w:r>
        <w:rPr>
          <w:rFonts w:ascii="Consolas" w:hAnsi="Consolas"/>
          <w:sz w:val="20"/>
        </w:rPr>
        <w:t xml:space="preserve">                        &lt;th&gt;Producto&lt;/th&gt;</w:t>
      </w:r>
      <w:r>
        <w:br/>
      </w:r>
      <w:r>
        <w:rPr>
          <w:rFonts w:ascii="Consolas" w:hAnsi="Consolas"/>
          <w:sz w:val="20"/>
        </w:rPr>
        <w:t xml:space="preserve">                        &lt;th&gt;Precio&lt;/th&gt;</w:t>
      </w:r>
      <w:r>
        <w:br/>
      </w:r>
      <w:r>
        <w:rPr>
          <w:rFonts w:ascii="Consolas" w:hAnsi="Consolas"/>
          <w:sz w:val="20"/>
        </w:rPr>
        <w:t xml:space="preserve">                        &lt;th&gt;Accion&lt;/th&gt;</w:t>
      </w:r>
      <w:r>
        <w:br/>
      </w:r>
      <w:r>
        <w:rPr>
          <w:rFonts w:ascii="Consolas" w:hAnsi="Consolas"/>
          <w:sz w:val="20"/>
        </w:rPr>
        <w:t xml:space="preserve">                    &lt;/tr&gt;</w:t>
      </w:r>
      <w:r>
        <w:br/>
      </w:r>
      <w:r>
        <w:rPr>
          <w:rFonts w:ascii="Consolas" w:hAnsi="Consolas"/>
          <w:sz w:val="20"/>
        </w:rPr>
        <w:t xml:space="preserve">                &lt;/thead&gt;</w:t>
      </w:r>
      <w:r>
        <w:br/>
      </w:r>
      <w:r>
        <w:rPr>
          <w:rFonts w:ascii="Consolas" w:hAnsi="Consolas"/>
          <w:sz w:val="20"/>
        </w:rPr>
        <w:t xml:space="preserve">                &lt;tbody&gt;</w:t>
      </w:r>
      <w:r>
        <w:br/>
      </w:r>
      <w:r>
        <w:rPr>
          <w:rFonts w:ascii="Consolas" w:hAnsi="Consolas"/>
          <w:sz w:val="20"/>
        </w:rPr>
        <w:t xml:space="preserve">                    &lt;tr v-</w:t>
      </w:r>
      <w:r>
        <w:rPr>
          <w:rFonts w:ascii="Consolas" w:hAnsi="Consolas"/>
          <w:b/>
          <w:color w:val="0000C8"/>
          <w:sz w:val="20"/>
        </w:rPr>
        <w:t>forfor</w:t>
      </w:r>
      <w:r>
        <w:rPr>
          <w:rFonts w:ascii="Consolas" w:hAnsi="Consolas"/>
          <w:sz w:val="20"/>
        </w:rPr>
        <w:t>="product in filteredProducts" :key="product.id"&gt;</w:t>
      </w:r>
      <w:r>
        <w:br/>
      </w:r>
      <w:r>
        <w:rPr>
          <w:rFonts w:ascii="Consolas" w:hAnsi="Consolas"/>
          <w:sz w:val="20"/>
        </w:rPr>
        <w:t xml:space="preserve">                        &lt;td&gt;{{ product.code }}&lt;/td&gt;</w:t>
      </w:r>
      <w:r>
        <w:br/>
      </w:r>
      <w:r>
        <w:rPr>
          <w:rFonts w:ascii="Consolas" w:hAnsi="Consolas"/>
          <w:sz w:val="20"/>
        </w:rPr>
        <w:t xml:space="preserve">                        &lt;td&gt;{{ product.name }}&lt;/td&gt;</w:t>
      </w:r>
      <w:r>
        <w:br/>
      </w:r>
      <w:r>
        <w:rPr>
          <w:rFonts w:ascii="Consolas" w:hAnsi="Consolas"/>
          <w:sz w:val="20"/>
        </w:rPr>
        <w:t xml:space="preserve">                        &lt;td&gt;{{ formatCurrency(product.unitPrice) }}&lt;/td&gt;</w:t>
      </w:r>
      <w:r>
        <w:br/>
      </w:r>
      <w:r>
        <w:rPr>
          <w:rFonts w:ascii="Consolas" w:hAnsi="Consolas"/>
          <w:sz w:val="20"/>
        </w:rPr>
        <w:t xml:space="preserve">                        &lt;td&gt;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 xml:space="preserve">="btn btn-small btn-secondary" </w:t>
      </w:r>
      <w:r>
        <w:rPr>
          <w:rFonts w:ascii="Consolas" w:hAnsi="Consolas"/>
          <w:color w:val="806400"/>
          <w:sz w:val="20"/>
        </w:rPr>
        <w:t>@click@click</w:t>
      </w:r>
      <w:r>
        <w:rPr>
          <w:rFonts w:ascii="Consolas" w:hAnsi="Consolas"/>
          <w:sz w:val="20"/>
        </w:rPr>
        <w:t>="addToCart(product)"&gt;</w:t>
      </w:r>
      <w:r>
        <w:br/>
      </w:r>
      <w:r>
        <w:rPr>
          <w:rFonts w:ascii="Consolas" w:hAnsi="Consolas"/>
          <w:sz w:val="20"/>
        </w:rPr>
        <w:t xml:space="preserve">                                Agregar</w:t>
      </w:r>
      <w:r>
        <w:br/>
      </w:r>
      <w:r>
        <w:rPr>
          <w:rFonts w:ascii="Consolas" w:hAnsi="Consolas"/>
          <w:sz w:val="20"/>
        </w:rPr>
        <w:t xml:space="preserve">                            &lt;/button&gt;</w:t>
      </w:r>
      <w:r>
        <w:br/>
      </w:r>
      <w:r>
        <w:rPr>
          <w:rFonts w:ascii="Consolas" w:hAnsi="Consolas"/>
          <w:sz w:val="20"/>
        </w:rPr>
        <w:t xml:space="preserve">                        &lt;/td&gt;</w:t>
      </w:r>
      <w:r>
        <w:br/>
      </w:r>
      <w:r>
        <w:rPr>
          <w:rFonts w:ascii="Consolas" w:hAnsi="Consolas"/>
          <w:sz w:val="20"/>
        </w:rPr>
        <w:t xml:space="preserve">                    &lt;/tr&gt;</w:t>
      </w:r>
      <w:r>
        <w:br/>
      </w:r>
      <w:r>
        <w:rPr>
          <w:rFonts w:ascii="Consolas" w:hAnsi="Consolas"/>
          <w:sz w:val="20"/>
        </w:rPr>
        <w:t xml:space="preserve">                &lt;/tbody&gt;</w:t>
      </w:r>
      <w:r>
        <w:br/>
      </w:r>
      <w:r>
        <w:rPr>
          <w:rFonts w:ascii="Consolas" w:hAnsi="Consolas"/>
          <w:sz w:val="20"/>
        </w:rPr>
        <w:t xml:space="preserve">            &lt;/table&gt;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="pos-cart"&gt;</w:t>
      </w:r>
      <w:r>
        <w:br/>
      </w:r>
      <w:r>
        <w:rPr>
          <w:rFonts w:ascii="Consolas" w:hAnsi="Consolas"/>
          <w:sz w:val="20"/>
        </w:rPr>
        <w:t xml:space="preserve">            &lt;h3&gt;Detalle de Venta&lt;/h3&gt;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="pos-form"&gt;</w:t>
      </w:r>
      <w:r>
        <w:br/>
      </w:r>
      <w:r>
        <w:rPr>
          <w:rFonts w:ascii="Consolas" w:hAnsi="Consolas"/>
          <w:sz w:val="20"/>
        </w:rPr>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="customerSelect"&gt;Cliente&lt;/label&gt;</w:t>
      </w:r>
      <w:r>
        <w:br/>
      </w:r>
      <w:r>
        <w:rPr>
          <w:rFonts w:ascii="Consolas" w:hAnsi="Consolas"/>
          <w:sz w:val="20"/>
        </w:rPr>
        <w:t xml:space="preserve">                    &lt;select id="customerSelect" v-model="selectedCustomerId" :disabled="loading"&gt;</w:t>
      </w:r>
      <w:r>
        <w:br/>
      </w:r>
      <w:r>
        <w:rPr>
          <w:rFonts w:ascii="Consolas" w:hAnsi="Consolas"/>
          <w:sz w:val="20"/>
        </w:rPr>
        <w:t xml:space="preserve">                        &lt;option value=""&gt;Mostrador&lt;/option&gt;</w:t>
      </w:r>
      <w:r>
        <w:br/>
      </w:r>
      <w:r>
        <w:rPr>
          <w:rFonts w:ascii="Consolas" w:hAnsi="Consolas"/>
          <w:sz w:val="20"/>
        </w:rPr>
        <w:t xml:space="preserve">                        &lt;option v-</w:t>
      </w:r>
      <w:r>
        <w:rPr>
          <w:rFonts w:ascii="Consolas" w:hAnsi="Consolas"/>
          <w:b/>
          <w:color w:val="0000C8"/>
          <w:sz w:val="20"/>
        </w:rPr>
        <w:t>forfor</w:t>
      </w:r>
      <w:r>
        <w:rPr>
          <w:rFonts w:ascii="Consolas" w:hAnsi="Consolas"/>
          <w:sz w:val="20"/>
        </w:rPr>
        <w:t>="customer in customers" :key="customer.id" :value="customer.id"&gt;</w:t>
      </w:r>
      <w:r>
        <w:br/>
      </w:r>
      <w:r>
        <w:rPr>
          <w:rFonts w:ascii="Consolas" w:hAnsi="Consolas"/>
          <w:sz w:val="20"/>
        </w:rPr>
        <w:t xml:space="preserve">                            {{ customer.name }}</w:t>
      </w:r>
      <w:r>
        <w:br/>
      </w:r>
      <w:r>
        <w:rPr>
          <w:rFonts w:ascii="Consolas" w:hAnsi="Consolas"/>
          <w:sz w:val="20"/>
        </w:rPr>
        <w:t xml:space="preserve">                        &lt;/option&gt;</w:t>
      </w:r>
      <w:r>
        <w:br/>
      </w:r>
      <w:r>
        <w:rPr>
          <w:rFonts w:ascii="Consolas" w:hAnsi="Consolas"/>
          <w:sz w:val="20"/>
        </w:rPr>
        <w:t xml:space="preserve">                    &lt;/select&gt;</w:t>
      </w:r>
      <w:r>
        <w:br/>
      </w:r>
      <w:r>
        <w:rPr>
          <w:rFonts w:ascii="Consolas" w:hAnsi="Consolas"/>
          <w:sz w:val="20"/>
        </w:rPr>
        <w:t xml:space="preserve">                &lt;/div&gt;</w:t>
      </w:r>
      <w:r>
        <w:br/>
      </w:r>
      <w:r>
        <w:lastRenderedPageBreak/>
        <w:br/>
      </w:r>
      <w:r>
        <w:rPr>
          <w:rFonts w:ascii="Consolas" w:hAnsi="Consolas"/>
          <w:sz w:val="20"/>
        </w:rPr>
        <w:t xml:space="preserve">                &lt;div v-</w:t>
      </w:r>
      <w:r>
        <w:rPr>
          <w:rFonts w:ascii="Consolas" w:hAnsi="Consolas"/>
          <w:b/>
          <w:color w:val="0000C8"/>
          <w:sz w:val="20"/>
        </w:rPr>
        <w:t>ifif</w:t>
      </w:r>
      <w:r>
        <w:rPr>
          <w:rFonts w:ascii="Consolas" w:hAnsi="Consolas"/>
          <w:sz w:val="20"/>
        </w:rPr>
        <w:t xml:space="preserve">="customersError" </w:t>
      </w:r>
      <w:r>
        <w:rPr>
          <w:rFonts w:ascii="Consolas" w:hAnsi="Consolas"/>
          <w:b/>
          <w:color w:val="0000C8"/>
          <w:sz w:val="20"/>
        </w:rPr>
        <w:t>classclass</w:t>
      </w:r>
      <w:r>
        <w:rPr>
          <w:rFonts w:ascii="Consolas" w:hAnsi="Consolas"/>
          <w:sz w:val="20"/>
        </w:rPr>
        <w:t>="status-message text-danger"&gt;</w:t>
      </w:r>
      <w:r>
        <w:br/>
      </w:r>
      <w:r>
        <w:rPr>
          <w:rFonts w:ascii="Consolas" w:hAnsi="Consolas"/>
          <w:sz w:val="20"/>
        </w:rPr>
        <w:t xml:space="preserve">                    {{ customersError }}</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="paymentMethod"&gt;Metodo de Pago&lt;/label&gt;</w:t>
      </w:r>
      <w:r>
        <w:br/>
      </w:r>
      <w:r>
        <w:rPr>
          <w:rFonts w:ascii="Consolas" w:hAnsi="Consolas"/>
          <w:sz w:val="20"/>
        </w:rPr>
        <w:t xml:space="preserve">                    &lt;select id="paymentMethod" v-model="paymentMethod"&gt;</w:t>
      </w:r>
      <w:r>
        <w:br/>
      </w:r>
      <w:r>
        <w:rPr>
          <w:rFonts w:ascii="Consolas" w:hAnsi="Consolas"/>
          <w:sz w:val="20"/>
        </w:rPr>
        <w:t xml:space="preserve">                        &lt;option v-</w:t>
      </w:r>
      <w:r>
        <w:rPr>
          <w:rFonts w:ascii="Consolas" w:hAnsi="Consolas"/>
          <w:b/>
          <w:color w:val="0000C8"/>
          <w:sz w:val="20"/>
        </w:rPr>
        <w:t>forfor</w:t>
      </w:r>
      <w:r>
        <w:rPr>
          <w:rFonts w:ascii="Consolas" w:hAnsi="Consolas"/>
          <w:sz w:val="20"/>
        </w:rPr>
        <w:t>="option in paymentOptions" :key="option.value" :value="option.value"&gt;</w:t>
      </w:r>
      <w:r>
        <w:br/>
      </w:r>
      <w:r>
        <w:rPr>
          <w:rFonts w:ascii="Consolas" w:hAnsi="Consolas"/>
          <w:sz w:val="20"/>
        </w:rPr>
        <w:t xml:space="preserve">                            {{ option.label }}</w:t>
      </w:r>
      <w:r>
        <w:br/>
      </w:r>
      <w:r>
        <w:rPr>
          <w:rFonts w:ascii="Consolas" w:hAnsi="Consolas"/>
          <w:sz w:val="20"/>
        </w:rPr>
        <w:t xml:space="preserve">                        &lt;/option&gt;</w:t>
      </w:r>
      <w:r>
        <w:br/>
      </w:r>
      <w:r>
        <w:rPr>
          <w:rFonts w:ascii="Consolas" w:hAnsi="Consolas"/>
          <w:sz w:val="20"/>
        </w:rPr>
        <w:t xml:space="preserve">                    &lt;/select&gt;</w:t>
      </w:r>
      <w:r>
        <w:br/>
      </w:r>
      <w:r>
        <w:rPr>
          <w:rFonts w:ascii="Consolas" w:hAnsi="Consolas"/>
          <w:sz w:val="20"/>
        </w:rPr>
        <w:t xml:space="preserve">                &lt;/div&gt;</w:t>
      </w:r>
      <w:r>
        <w:br/>
      </w:r>
      <w:r>
        <w:rPr>
          <w:rFonts w:ascii="Consolas" w:hAnsi="Consolas"/>
          <w:sz w:val="20"/>
        </w:rPr>
        <w:t xml:space="preserve">            &lt;/div&gt;</w:t>
      </w:r>
      <w:r>
        <w:br/>
      </w:r>
      <w:r>
        <w:br/>
      </w:r>
      <w:r>
        <w:rPr>
          <w:rFonts w:ascii="Consolas" w:hAnsi="Consolas"/>
          <w:sz w:val="20"/>
        </w:rPr>
        <w:t xml:space="preserve">            &lt;div v-</w:t>
      </w:r>
      <w:r>
        <w:rPr>
          <w:rFonts w:ascii="Consolas" w:hAnsi="Consolas"/>
          <w:b/>
          <w:color w:val="0000C8"/>
          <w:sz w:val="20"/>
        </w:rPr>
        <w:t>ifif</w:t>
      </w:r>
      <w:r>
        <w:rPr>
          <w:rFonts w:ascii="Consolas" w:hAnsi="Consolas"/>
          <w:sz w:val="20"/>
        </w:rPr>
        <w:t xml:space="preserve">="submitError" </w:t>
      </w:r>
      <w:r>
        <w:rPr>
          <w:rFonts w:ascii="Consolas" w:hAnsi="Consolas"/>
          <w:b/>
          <w:color w:val="0000C8"/>
          <w:sz w:val="20"/>
        </w:rPr>
        <w:t>classclass</w:t>
      </w:r>
      <w:r>
        <w:rPr>
          <w:rFonts w:ascii="Consolas" w:hAnsi="Consolas"/>
          <w:sz w:val="20"/>
        </w:rPr>
        <w:t>="status-message text-danger"&gt;{{ submitError }}&lt;/div&gt;</w:t>
      </w:r>
      <w:r>
        <w:br/>
      </w:r>
      <w:r>
        <w:rPr>
          <w:rFonts w:ascii="Consolas" w:hAnsi="Consolas"/>
          <w:sz w:val="20"/>
        </w:rPr>
        <w:t xml:space="preserve">            &lt;div v-</w:t>
      </w:r>
      <w:r>
        <w:rPr>
          <w:rFonts w:ascii="Consolas" w:hAnsi="Consolas"/>
          <w:b/>
          <w:color w:val="0000C8"/>
          <w:sz w:val="20"/>
        </w:rPr>
        <w:t>ifif</w:t>
      </w:r>
      <w:r>
        <w:rPr>
          <w:rFonts w:ascii="Consolas" w:hAnsi="Consolas"/>
          <w:sz w:val="20"/>
        </w:rPr>
        <w:t xml:space="preserve">="submitSuccess" </w:t>
      </w:r>
      <w:r>
        <w:rPr>
          <w:rFonts w:ascii="Consolas" w:hAnsi="Consolas"/>
          <w:b/>
          <w:color w:val="0000C8"/>
          <w:sz w:val="20"/>
        </w:rPr>
        <w:t>classclass</w:t>
      </w:r>
      <w:r>
        <w:rPr>
          <w:rFonts w:ascii="Consolas" w:hAnsi="Consolas"/>
          <w:sz w:val="20"/>
        </w:rPr>
        <w:t>="status-message text-success"&gt;{{ submitSuccess }}&lt;/div&gt;</w:t>
      </w:r>
      <w:r>
        <w:br/>
      </w:r>
      <w:r>
        <w:br/>
      </w:r>
      <w:r>
        <w:rPr>
          <w:rFonts w:ascii="Consolas" w:hAnsi="Consolas"/>
          <w:sz w:val="20"/>
        </w:rPr>
        <w:t xml:space="preserve">            &lt;hr </w:t>
      </w:r>
      <w:r>
        <w:rPr>
          <w:rFonts w:ascii="Consolas" w:hAnsi="Consolas"/>
          <w:b/>
          <w:color w:val="0000C8"/>
          <w:sz w:val="20"/>
        </w:rPr>
        <w:t>classclass</w:t>
      </w:r>
      <w:r>
        <w:rPr>
          <w:rFonts w:ascii="Consolas" w:hAnsi="Consolas"/>
          <w:sz w:val="20"/>
        </w:rPr>
        <w:t>="cart-divider" /&gt;</w:t>
      </w:r>
      <w:r>
        <w:br/>
      </w:r>
      <w:r>
        <w:br/>
      </w:r>
      <w:r>
        <w:rPr>
          <w:rFonts w:ascii="Consolas" w:hAnsi="Consolas"/>
          <w:sz w:val="20"/>
        </w:rPr>
        <w:t xml:space="preserve">            &lt;div v-</w:t>
      </w:r>
      <w:r>
        <w:rPr>
          <w:rFonts w:ascii="Consolas" w:hAnsi="Consolas"/>
          <w:b/>
          <w:color w:val="0000C8"/>
          <w:sz w:val="20"/>
        </w:rPr>
        <w:t>ifif</w:t>
      </w:r>
      <w:r>
        <w:rPr>
          <w:rFonts w:ascii="Consolas" w:hAnsi="Consolas"/>
          <w:sz w:val="20"/>
        </w:rPr>
        <w:t xml:space="preserve">="cartItems.length === 0" </w:t>
      </w:r>
      <w:r>
        <w:rPr>
          <w:rFonts w:ascii="Consolas" w:hAnsi="Consolas"/>
          <w:b/>
          <w:color w:val="0000C8"/>
          <w:sz w:val="20"/>
        </w:rPr>
        <w:t>classclass</w:t>
      </w:r>
      <w:r>
        <w:rPr>
          <w:rFonts w:ascii="Consolas" w:hAnsi="Consolas"/>
          <w:sz w:val="20"/>
        </w:rPr>
        <w:t>="text-muted"&gt;</w:t>
      </w:r>
      <w:r>
        <w:br/>
      </w:r>
      <w:r>
        <w:rPr>
          <w:rFonts w:ascii="Consolas" w:hAnsi="Consolas"/>
          <w:sz w:val="20"/>
        </w:rPr>
        <w:t xml:space="preserve">                No hay productos agregados.</w:t>
      </w:r>
      <w:r>
        <w:br/>
      </w:r>
      <w:r>
        <w:rPr>
          <w:rFonts w:ascii="Consolas" w:hAnsi="Consolas"/>
          <w:sz w:val="20"/>
        </w:rPr>
        <w:t xml:space="preserve">            &lt;/div&gt;</w:t>
      </w:r>
      <w:r>
        <w:br/>
      </w:r>
      <w:r>
        <w:br/>
      </w:r>
      <w:r>
        <w:rPr>
          <w:rFonts w:ascii="Consolas" w:hAnsi="Consolas"/>
          <w:sz w:val="20"/>
        </w:rPr>
        <w:t xml:space="preserve">            &lt;div v-</w:t>
      </w:r>
      <w:r>
        <w:rPr>
          <w:rFonts w:ascii="Consolas" w:hAnsi="Consolas"/>
          <w:b/>
          <w:color w:val="0000C8"/>
          <w:sz w:val="20"/>
        </w:rPr>
        <w:t>elseelse</w:t>
      </w:r>
      <w:r>
        <w:rPr>
          <w:rFonts w:ascii="Consolas" w:hAnsi="Consolas"/>
          <w:sz w:val="20"/>
        </w:rPr>
        <w:t xml:space="preserve"> </w:t>
      </w:r>
      <w:r>
        <w:rPr>
          <w:rFonts w:ascii="Consolas" w:hAnsi="Consolas"/>
          <w:b/>
          <w:color w:val="0000C8"/>
          <w:sz w:val="20"/>
        </w:rPr>
        <w:t>classclass</w:t>
      </w:r>
      <w:r>
        <w:rPr>
          <w:rFonts w:ascii="Consolas" w:hAnsi="Consolas"/>
          <w:sz w:val="20"/>
        </w:rPr>
        <w:t>="cart-items"&gt;</w:t>
      </w:r>
      <w:r>
        <w:br/>
      </w:r>
      <w:r>
        <w:rPr>
          <w:rFonts w:ascii="Consolas" w:hAnsi="Consolas"/>
          <w:sz w:val="20"/>
        </w:rPr>
        <w:t xml:space="preserve">                &lt;div v-</w:t>
      </w:r>
      <w:r>
        <w:rPr>
          <w:rFonts w:ascii="Consolas" w:hAnsi="Consolas"/>
          <w:b/>
          <w:color w:val="0000C8"/>
          <w:sz w:val="20"/>
        </w:rPr>
        <w:t>forfor</w:t>
      </w:r>
      <w:r>
        <w:rPr>
          <w:rFonts w:ascii="Consolas" w:hAnsi="Consolas"/>
          <w:sz w:val="20"/>
        </w:rPr>
        <w:t xml:space="preserve">="item in cartItems" :key="item.id" </w:t>
      </w:r>
      <w:r>
        <w:rPr>
          <w:rFonts w:ascii="Consolas" w:hAnsi="Consolas"/>
          <w:b/>
          <w:color w:val="0000C8"/>
          <w:sz w:val="20"/>
        </w:rPr>
        <w:t>classclass</w:t>
      </w:r>
      <w:r>
        <w:rPr>
          <w:rFonts w:ascii="Consolas" w:hAnsi="Consolas"/>
          <w:sz w:val="20"/>
        </w:rPr>
        <w:t>="cart-item"&gt;</w:t>
      </w:r>
      <w:r>
        <w:br/>
      </w:r>
      <w:r>
        <w:rPr>
          <w:rFonts w:ascii="Consolas" w:hAnsi="Consolas"/>
          <w:sz w:val="20"/>
        </w:rPr>
        <w:t xml:space="preserve">                    &lt;span&gt;{{ item.quantity }}x {{ item.name }}&lt;/span&gt;</w:t>
      </w:r>
      <w:r>
        <w:br/>
      </w:r>
      <w:r>
        <w:rPr>
          <w:rFonts w:ascii="Consolas" w:hAnsi="Consolas"/>
          <w:sz w:val="20"/>
        </w:rPr>
        <w:t xml:space="preserve">                    &lt;span&gt;{{ formatCurrency(item.unitPrice * item.quantity) }}&lt;/span&gt;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 xml:space="preserve">="btn btn-small btn-danger" </w:t>
      </w:r>
      <w:r>
        <w:rPr>
          <w:rFonts w:ascii="Consolas" w:hAnsi="Consolas"/>
          <w:color w:val="806400"/>
          <w:sz w:val="20"/>
        </w:rPr>
        <w:t>@click@click</w:t>
      </w:r>
      <w:r>
        <w:rPr>
          <w:rFonts w:ascii="Consolas" w:hAnsi="Consolas"/>
          <w:sz w:val="20"/>
        </w:rPr>
        <w:t>="removeFromCart(item.id)"&gt;</w:t>
      </w:r>
      <w:r>
        <w:br/>
      </w:r>
      <w:r>
        <w:rPr>
          <w:rFonts w:ascii="Consolas" w:hAnsi="Consolas"/>
          <w:sz w:val="20"/>
        </w:rPr>
        <w:t xml:space="preserve">                        Quitar</w:t>
      </w:r>
      <w:r>
        <w:br/>
      </w:r>
      <w:r>
        <w:rPr>
          <w:rFonts w:ascii="Consolas" w:hAnsi="Consolas"/>
          <w:sz w:val="20"/>
        </w:rPr>
        <w:t xml:space="preserve">                    &lt;/button&gt;</w:t>
      </w:r>
      <w:r>
        <w:br/>
      </w:r>
      <w:r>
        <w:rPr>
          <w:rFonts w:ascii="Consolas" w:hAnsi="Consolas"/>
          <w:sz w:val="20"/>
        </w:rPr>
        <w:t xml:space="preserve">                &lt;/div&gt;</w:t>
      </w:r>
      <w:r>
        <w:br/>
      </w:r>
      <w:r>
        <w:rPr>
          <w:rFonts w:ascii="Consolas" w:hAnsi="Consolas"/>
          <w:sz w:val="20"/>
        </w:rPr>
        <w:t xml:space="preserve">            &lt;/div&gt;</w:t>
      </w:r>
      <w:r>
        <w:br/>
      </w:r>
      <w:r>
        <w:br/>
      </w:r>
      <w:r>
        <w:rPr>
          <w:rFonts w:ascii="Consolas" w:hAnsi="Consolas"/>
          <w:sz w:val="20"/>
        </w:rPr>
        <w:t xml:space="preserve">       </w:t>
      </w:r>
      <w:r>
        <w:br/>
      </w:r>
      <w:r>
        <w:br/>
      </w:r>
      <w:r>
        <w:rPr>
          <w:rFonts w:ascii="Consolas" w:hAnsi="Consolas"/>
          <w:sz w:val="20"/>
        </w:rPr>
        <w:t xml:space="preserve">... </w:t>
      </w:r>
      <w:r w:rsidRPr="00F300ED">
        <w:rPr>
          <w:rFonts w:ascii="Consolas" w:hAnsi="Consolas"/>
          <w:sz w:val="20"/>
          <w:lang w:val="es-SV"/>
        </w:rPr>
        <w:t>[Código truncado para optimización de paginación] ...</w:t>
      </w:r>
      <w:r w:rsidRPr="00F300ED">
        <w:rPr>
          <w:lang w:val="es-SV"/>
        </w:rPr>
        <w:br/>
      </w:r>
    </w:p>
    <w:p w14:paraId="483839C9" w14:textId="77777777" w:rsidR="00885E91" w:rsidRPr="00F300ED" w:rsidRDefault="00000000">
      <w:pPr>
        <w:pStyle w:val="CaptionStyle"/>
        <w:rPr>
          <w:lang w:val="es-SV"/>
        </w:rPr>
      </w:pPr>
      <w:r w:rsidRPr="00F300ED">
        <w:rPr>
          <w:lang w:val="es-SV"/>
        </w:rPr>
        <w:t>Figura 22. Código fuente: SalesView.vue</w:t>
      </w:r>
    </w:p>
    <w:p w14:paraId="300DC157" w14:textId="77777777" w:rsidR="00885E91" w:rsidRPr="00F300ED" w:rsidRDefault="00000000">
      <w:pPr>
        <w:pStyle w:val="Ttulo3"/>
        <w:rPr>
          <w:lang w:val="es-SV"/>
        </w:rPr>
      </w:pPr>
      <w:bookmarkStart w:id="47" w:name="_Toc231674062"/>
      <w:r w:rsidRPr="00F300ED">
        <w:rPr>
          <w:lang w:val="es-SV"/>
        </w:rPr>
        <w:lastRenderedPageBreak/>
        <w:t>Recurso: InventoryView.test.js</w:t>
      </w:r>
      <w:bookmarkEnd w:id="47"/>
    </w:p>
    <w:p w14:paraId="1ABF00F9" w14:textId="77777777" w:rsidR="00885E91" w:rsidRPr="00F300ED" w:rsidRDefault="00000000">
      <w:pPr>
        <w:rPr>
          <w:lang w:val="es-SV"/>
        </w:rPr>
      </w:pPr>
      <w:r w:rsidRPr="00F300ED">
        <w:rPr>
          <w:lang w:val="es-SV"/>
        </w:rPr>
        <w:t>El módulo InventoryView.test.js centraliza la configuración de comunicación con la API REST del backend. Al concentrar las llamadas HTTP, los interceptores de token JWT y el manejo de errores en un único punto, cualquier cambio en la URL base o en el esquema de autenticación se aplica de forma global sin necesidad de modificar cada componente Vue por separado.</w:t>
      </w:r>
    </w:p>
    <w:p w14:paraId="2C95062F" w14:textId="77777777" w:rsidR="00885E91" w:rsidRPr="00F300ED" w:rsidRDefault="00000000">
      <w:pPr>
        <w:spacing w:before="120" w:after="120" w:line="240" w:lineRule="auto"/>
        <w:jc w:val="left"/>
        <w:rPr>
          <w:lang w:val="es-SV"/>
        </w:rPr>
      </w:pPr>
      <w:r w:rsidRPr="00F300ED">
        <w:rPr>
          <w:rFonts w:ascii="Consolas" w:hAnsi="Consolas"/>
          <w:b/>
          <w:color w:val="0000C8"/>
          <w:sz w:val="20"/>
          <w:lang w:val="es-SV"/>
        </w:rPr>
        <w:t>importimport</w:t>
      </w:r>
      <w:r w:rsidRPr="00F300ED">
        <w:rPr>
          <w:rFonts w:ascii="Consolas" w:hAnsi="Consolas"/>
          <w:sz w:val="20"/>
          <w:lang w:val="es-SV"/>
        </w:rPr>
        <w:t xml:space="preserve"> { mount } </w:t>
      </w:r>
      <w:r w:rsidRPr="00F300ED">
        <w:rPr>
          <w:rFonts w:ascii="Consolas" w:hAnsi="Consolas"/>
          <w:b/>
          <w:color w:val="0000C8"/>
          <w:sz w:val="20"/>
          <w:lang w:val="es-SV"/>
        </w:rPr>
        <w:t>fromfrom</w:t>
      </w:r>
      <w:r w:rsidRPr="00F300ED">
        <w:rPr>
          <w:rFonts w:ascii="Consolas" w:hAnsi="Consolas"/>
          <w:sz w:val="20"/>
          <w:lang w:val="es-SV"/>
        </w:rPr>
        <w:t xml:space="preserve"> '</w:t>
      </w:r>
      <w:r w:rsidRPr="00F300ED">
        <w:rPr>
          <w:rFonts w:ascii="Consolas" w:hAnsi="Consolas"/>
          <w:color w:val="806400"/>
          <w:sz w:val="20"/>
          <w:lang w:val="es-SV"/>
        </w:rPr>
        <w:t>@vue@vue</w:t>
      </w:r>
      <w:r w:rsidRPr="00F300ED">
        <w:rPr>
          <w:rFonts w:ascii="Consolas" w:hAnsi="Consolas"/>
          <w:sz w:val="20"/>
          <w:lang w:val="es-SV"/>
        </w:rPr>
        <w:t>/test-utils';</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describe, it, expect, vi, beforeEach } </w:t>
      </w:r>
      <w:r w:rsidRPr="00F300ED">
        <w:rPr>
          <w:rFonts w:ascii="Consolas" w:hAnsi="Consolas"/>
          <w:b/>
          <w:color w:val="0000C8"/>
          <w:sz w:val="20"/>
          <w:lang w:val="es-SV"/>
        </w:rPr>
        <w:t>fromfrom</w:t>
      </w:r>
      <w:r w:rsidRPr="00F300ED">
        <w:rPr>
          <w:rFonts w:ascii="Consolas" w:hAnsi="Consolas"/>
          <w:sz w:val="20"/>
          <w:lang w:val="es-SV"/>
        </w:rPr>
        <w:t xml:space="preserve"> 'vitest';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InventoryView </w:t>
      </w:r>
      <w:r w:rsidRPr="00F300ED">
        <w:rPr>
          <w:rFonts w:ascii="Consolas" w:hAnsi="Consolas"/>
          <w:b/>
          <w:color w:val="0000C8"/>
          <w:sz w:val="20"/>
          <w:lang w:val="es-SV"/>
        </w:rPr>
        <w:t>fromfrom</w:t>
      </w:r>
      <w:r w:rsidRPr="00F300ED">
        <w:rPr>
          <w:rFonts w:ascii="Consolas" w:hAnsi="Consolas"/>
          <w:sz w:val="20"/>
          <w:lang w:val="es-SV"/>
        </w:rPr>
        <w:t xml:space="preserve"> '../InventoryView.vue';</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vandirFetchMock = vi.fn();</w:t>
      </w:r>
      <w:r w:rsidRPr="00F300ED">
        <w:rPr>
          <w:lang w:val="es-SV"/>
        </w:rPr>
        <w:br/>
      </w:r>
      <w:r w:rsidRPr="00F300ED">
        <w:rPr>
          <w:lang w:val="es-SV"/>
        </w:rPr>
        <w:br/>
      </w:r>
      <w:r w:rsidRPr="00F300ED">
        <w:rPr>
          <w:rFonts w:ascii="Consolas" w:hAnsi="Consolas"/>
          <w:sz w:val="20"/>
          <w:lang w:val="es-SV"/>
        </w:rPr>
        <w:t>vi.mock('../../utils/api', () =&gt; ({</w:t>
      </w:r>
      <w:r w:rsidRPr="00F300ED">
        <w:rPr>
          <w:lang w:val="es-SV"/>
        </w:rPr>
        <w:br/>
      </w:r>
      <w:r w:rsidRPr="00F300ED">
        <w:rPr>
          <w:rFonts w:ascii="Consolas" w:hAnsi="Consolas"/>
          <w:sz w:val="20"/>
          <w:lang w:val="es-SV"/>
        </w:rPr>
        <w:t xml:space="preserve">    vandirFetch: (...args) =&gt; vandirFetchMock(...args),</w:t>
      </w:r>
      <w:r w:rsidRPr="00F300ED">
        <w:rPr>
          <w:lang w:val="es-SV"/>
        </w:rPr>
        <w:br/>
      </w:r>
      <w:r w:rsidRPr="00F300ED">
        <w:rPr>
          <w:rFonts w:ascii="Consolas" w:hAnsi="Consolas"/>
          <w:sz w:val="20"/>
          <w:lang w:val="es-SV"/>
        </w:rPr>
        <w:t xml:space="preserve">    API_ENDPOINTS: {</w:t>
      </w:r>
      <w:r w:rsidRPr="00F300ED">
        <w:rPr>
          <w:lang w:val="es-SV"/>
        </w:rPr>
        <w:br/>
      </w:r>
      <w:r w:rsidRPr="00F300ED">
        <w:rPr>
          <w:rFonts w:ascii="Consolas" w:hAnsi="Consolas"/>
          <w:sz w:val="20"/>
          <w:lang w:val="es-SV"/>
        </w:rPr>
        <w:t xml:space="preserve">        PRODUCTS: '/products'</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flushPromises = () =&gt; </w:t>
      </w:r>
      <w:r w:rsidRPr="00F300ED">
        <w:rPr>
          <w:rFonts w:ascii="Consolas" w:hAnsi="Consolas"/>
          <w:b/>
          <w:color w:val="0000C8"/>
          <w:sz w:val="20"/>
          <w:lang w:val="es-SV"/>
        </w:rPr>
        <w:t>newnew</w:t>
      </w:r>
      <w:r w:rsidRPr="00F300ED">
        <w:rPr>
          <w:rFonts w:ascii="Consolas" w:hAnsi="Consolas"/>
          <w:sz w:val="20"/>
          <w:lang w:val="es-SV"/>
        </w:rPr>
        <w:t xml:space="preserve"> Promise((resolve) =&gt; setTimeout(resolve, 0));</w:t>
      </w:r>
      <w:r w:rsidRPr="00F300ED">
        <w:rPr>
          <w:lang w:val="es-SV"/>
        </w:rPr>
        <w:br/>
      </w:r>
      <w:r w:rsidRPr="00F300ED">
        <w:rPr>
          <w:lang w:val="es-SV"/>
        </w:rPr>
        <w:br/>
      </w:r>
      <w:r w:rsidRPr="00F300ED">
        <w:rPr>
          <w:rFonts w:ascii="Consolas" w:hAnsi="Consolas"/>
          <w:sz w:val="20"/>
          <w:lang w:val="es-SV"/>
        </w:rPr>
        <w:t>describe('InventoryView', () =&gt; {</w:t>
      </w:r>
      <w:r w:rsidRPr="00F300ED">
        <w:rPr>
          <w:lang w:val="es-SV"/>
        </w:rPr>
        <w:br/>
      </w:r>
      <w:r w:rsidRPr="00F300ED">
        <w:rPr>
          <w:rFonts w:ascii="Consolas" w:hAnsi="Consolas"/>
          <w:sz w:val="20"/>
          <w:lang w:val="es-SV"/>
        </w:rPr>
        <w:t xml:space="preserve">    beforeEach(() =&gt; {</w:t>
      </w:r>
      <w:r w:rsidRPr="00F300ED">
        <w:rPr>
          <w:lang w:val="es-SV"/>
        </w:rPr>
        <w:br/>
      </w:r>
      <w:r w:rsidRPr="00F300ED">
        <w:rPr>
          <w:rFonts w:ascii="Consolas" w:hAnsi="Consolas"/>
          <w:sz w:val="20"/>
          <w:lang w:val="es-SV"/>
        </w:rPr>
        <w:t xml:space="preserve">        vandirFetchMock.mockReset();</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it('renders products after loading',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vandirFetchMock.mockResolvedValueOnce({</w:t>
      </w:r>
      <w:r w:rsidRPr="00F300ED">
        <w:rPr>
          <w:lang w:val="es-SV"/>
        </w:rPr>
        <w:br/>
      </w:r>
      <w:r w:rsidRPr="00F300ED">
        <w:rPr>
          <w:rFonts w:ascii="Consolas" w:hAnsi="Consolas"/>
          <w:sz w:val="20"/>
          <w:lang w:val="es-SV"/>
        </w:rPr>
        <w:t xml:space="preserve">            ok: true,</w:t>
      </w:r>
      <w:r w:rsidRPr="00F300ED">
        <w:rPr>
          <w:lang w:val="es-SV"/>
        </w:rPr>
        <w:br/>
      </w:r>
      <w:r w:rsidRPr="00F300ED">
        <w:rPr>
          <w:rFonts w:ascii="Consolas" w:hAnsi="Consolas"/>
          <w:sz w:val="20"/>
          <w:lang w:val="es-SV"/>
        </w:rPr>
        <w:t xml:space="preserve">            json: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id: 1,</w:t>
      </w:r>
      <w:r w:rsidRPr="00F300ED">
        <w:rPr>
          <w:lang w:val="es-SV"/>
        </w:rPr>
        <w:br/>
      </w:r>
      <w:r w:rsidRPr="00F300ED">
        <w:rPr>
          <w:rFonts w:ascii="Consolas" w:hAnsi="Consolas"/>
          <w:sz w:val="20"/>
          <w:lang w:val="es-SV"/>
        </w:rPr>
        <w:t xml:space="preserve">                    code: 'A001',</w:t>
      </w:r>
      <w:r w:rsidRPr="00F300ED">
        <w:rPr>
          <w:lang w:val="es-SV"/>
        </w:rPr>
        <w:br/>
      </w:r>
      <w:r w:rsidRPr="00F300ED">
        <w:rPr>
          <w:rFonts w:ascii="Consolas" w:hAnsi="Consolas"/>
          <w:sz w:val="20"/>
          <w:lang w:val="es-SV"/>
        </w:rPr>
        <w:t xml:space="preserve">                    name: 'Taladro',</w:t>
      </w:r>
      <w:r w:rsidRPr="00F300ED">
        <w:rPr>
          <w:lang w:val="es-SV"/>
        </w:rPr>
        <w:br/>
      </w:r>
      <w:r w:rsidRPr="00F300ED">
        <w:rPr>
          <w:rFonts w:ascii="Consolas" w:hAnsi="Consolas"/>
          <w:sz w:val="20"/>
          <w:lang w:val="es-SV"/>
        </w:rPr>
        <w:t xml:space="preserve">                    categoryName: 'Herramientas',</w:t>
      </w:r>
      <w:r w:rsidRPr="00F300ED">
        <w:rPr>
          <w:lang w:val="es-SV"/>
        </w:rPr>
        <w:br/>
      </w:r>
      <w:r w:rsidRPr="00F300ED">
        <w:rPr>
          <w:rFonts w:ascii="Consolas" w:hAnsi="Consolas"/>
          <w:sz w:val="20"/>
          <w:lang w:val="es-SV"/>
        </w:rPr>
        <w:t xml:space="preserve">                    currentStock: 8,</w:t>
      </w:r>
      <w:r w:rsidRPr="00F300ED">
        <w:rPr>
          <w:lang w:val="es-SV"/>
        </w:rPr>
        <w:br/>
      </w:r>
      <w:r w:rsidRPr="00F300ED">
        <w:rPr>
          <w:rFonts w:ascii="Consolas" w:hAnsi="Consolas"/>
          <w:sz w:val="20"/>
          <w:lang w:val="es-SV"/>
        </w:rPr>
        <w:t xml:space="preserve">                    minStock: 2,</w:t>
      </w:r>
      <w:r w:rsidRPr="00F300ED">
        <w:rPr>
          <w:lang w:val="es-SV"/>
        </w:rPr>
        <w:br/>
      </w:r>
      <w:r w:rsidRPr="00F300ED">
        <w:rPr>
          <w:rFonts w:ascii="Consolas" w:hAnsi="Consolas"/>
          <w:sz w:val="20"/>
          <w:lang w:val="es-SV"/>
        </w:rPr>
        <w:t xml:space="preserve">                    unitPrice: 120,</w:t>
      </w:r>
      <w:r w:rsidRPr="00F300ED">
        <w:rPr>
          <w:lang w:val="es-SV"/>
        </w:rPr>
        <w:br/>
      </w:r>
      <w:r w:rsidRPr="00F300ED">
        <w:rPr>
          <w:rFonts w:ascii="Consolas" w:hAnsi="Consolas"/>
          <w:sz w:val="20"/>
          <w:lang w:val="es-SV"/>
        </w:rPr>
        <w:t xml:space="preserve">                    status: 'ACTIVE'</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wrapper = mount(InventoryView);</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flushPromises();</w:t>
      </w:r>
      <w:r w:rsidRPr="00F300ED">
        <w:rPr>
          <w:lang w:val="es-SV"/>
        </w:rPr>
        <w:br/>
      </w:r>
      <w:r w:rsidRPr="00F300ED">
        <w:rPr>
          <w:lang w:val="es-SV"/>
        </w:rPr>
        <w:lastRenderedPageBreak/>
        <w:br/>
      </w:r>
      <w:r w:rsidRPr="00F300ED">
        <w:rPr>
          <w:rFonts w:ascii="Consolas" w:hAnsi="Consolas"/>
          <w:sz w:val="20"/>
          <w:lang w:val="es-SV"/>
        </w:rPr>
        <w:t xml:space="preserve">        expect(vandirFetchMock).toHaveBeenCalledWith('/products');</w:t>
      </w:r>
      <w:r w:rsidRPr="00F300ED">
        <w:rPr>
          <w:lang w:val="es-SV"/>
        </w:rPr>
        <w:br/>
      </w:r>
      <w:r w:rsidRPr="00F300ED">
        <w:rPr>
          <w:rFonts w:ascii="Consolas" w:hAnsi="Consolas"/>
          <w:sz w:val="20"/>
          <w:lang w:val="es-SV"/>
        </w:rPr>
        <w:t xml:space="preserve">        expect(wrapper.text()).toContain('Taladro');</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buttons = wrapper.findAll('button');</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hasNewButton = buttons.some((button) =&gt; button.text().includes('+ Nuevo Producto'));</w:t>
      </w:r>
      <w:r w:rsidRPr="00F300ED">
        <w:rPr>
          <w:lang w:val="es-SV"/>
        </w:rPr>
        <w:br/>
      </w:r>
      <w:r w:rsidRPr="00F300ED">
        <w:rPr>
          <w:rFonts w:ascii="Consolas" w:hAnsi="Consolas"/>
          <w:sz w:val="20"/>
          <w:lang w:val="es-SV"/>
        </w:rPr>
        <w:t xml:space="preserve">        expect(hasNewButton).toBe(true);</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it('shows an error message when products fail to load',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vandirFetchMock.mockResolvedValueOnce({</w:t>
      </w:r>
      <w:r w:rsidRPr="00F300ED">
        <w:rPr>
          <w:lang w:val="es-SV"/>
        </w:rPr>
        <w:br/>
      </w:r>
      <w:r w:rsidRPr="00F300ED">
        <w:rPr>
          <w:rFonts w:ascii="Consolas" w:hAnsi="Consolas"/>
          <w:sz w:val="20"/>
          <w:lang w:val="es-SV"/>
        </w:rPr>
        <w:t xml:space="preserve">            ok: false</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wrapper = mount(InventoryView);</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flushPromises();</w:t>
      </w:r>
      <w:r w:rsidRPr="00F300ED">
        <w:rPr>
          <w:lang w:val="es-SV"/>
        </w:rPr>
        <w:br/>
      </w:r>
      <w:r w:rsidRPr="00F300ED">
        <w:rPr>
          <w:lang w:val="es-SV"/>
        </w:rPr>
        <w:br/>
      </w:r>
      <w:r w:rsidRPr="00F300ED">
        <w:rPr>
          <w:rFonts w:ascii="Consolas" w:hAnsi="Consolas"/>
          <w:sz w:val="20"/>
          <w:lang w:val="es-SV"/>
        </w:rPr>
        <w:t xml:space="preserve">        expect(wrapper.text()).toContain('Error al cargar productos');</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lang w:val="es-SV"/>
        </w:rPr>
        <w:br/>
      </w:r>
    </w:p>
    <w:p w14:paraId="6C1AF59D" w14:textId="77777777" w:rsidR="00885E91" w:rsidRPr="00F300ED" w:rsidRDefault="00000000">
      <w:pPr>
        <w:pStyle w:val="CaptionStyle"/>
        <w:rPr>
          <w:lang w:val="es-SV"/>
        </w:rPr>
      </w:pPr>
      <w:r w:rsidRPr="00F300ED">
        <w:rPr>
          <w:lang w:val="es-SV"/>
        </w:rPr>
        <w:t>Figura 23. Código fuente: InventoryView.test.js</w:t>
      </w:r>
    </w:p>
    <w:p w14:paraId="614D7F3F" w14:textId="77777777" w:rsidR="00885E91" w:rsidRPr="00F300ED" w:rsidRDefault="00000000">
      <w:pPr>
        <w:pStyle w:val="Ttulo3"/>
        <w:rPr>
          <w:lang w:val="es-SV"/>
        </w:rPr>
      </w:pPr>
      <w:bookmarkStart w:id="48" w:name="_Toc231674063"/>
      <w:r w:rsidRPr="00F300ED">
        <w:rPr>
          <w:lang w:val="es-SV"/>
        </w:rPr>
        <w:t>Recurso: LoginView.test.js</w:t>
      </w:r>
      <w:bookmarkEnd w:id="48"/>
    </w:p>
    <w:p w14:paraId="75176D6C" w14:textId="77777777" w:rsidR="00885E91" w:rsidRPr="00F300ED" w:rsidRDefault="00000000">
      <w:pPr>
        <w:rPr>
          <w:lang w:val="es-SV"/>
        </w:rPr>
      </w:pPr>
      <w:r w:rsidRPr="00F300ED">
        <w:rPr>
          <w:lang w:val="es-SV"/>
        </w:rPr>
        <w:t>El módulo LoginView.test.js centraliza la configuración de comunicación con la API REST del backend. Al concentrar las llamadas HTTP, los interceptores de token JWT y el manejo de errores en un único punto, cualquier cambio en la URL base o en el esquema de autenticación se aplica de forma global sin necesidad de modificar cada componente Vue por separado.</w:t>
      </w:r>
    </w:p>
    <w:p w14:paraId="1ECDCAC3" w14:textId="77777777" w:rsidR="00885E91" w:rsidRPr="00F300ED" w:rsidRDefault="00000000">
      <w:pPr>
        <w:spacing w:before="120" w:after="120" w:line="240" w:lineRule="auto"/>
        <w:jc w:val="left"/>
        <w:rPr>
          <w:lang w:val="es-SV"/>
        </w:rPr>
      </w:pPr>
      <w:r w:rsidRPr="00F300ED">
        <w:rPr>
          <w:rFonts w:ascii="Consolas" w:hAnsi="Consolas"/>
          <w:b/>
          <w:color w:val="0000C8"/>
          <w:sz w:val="20"/>
          <w:lang w:val="es-SV"/>
        </w:rPr>
        <w:t>importimport</w:t>
      </w:r>
      <w:r w:rsidRPr="00F300ED">
        <w:rPr>
          <w:rFonts w:ascii="Consolas" w:hAnsi="Consolas"/>
          <w:sz w:val="20"/>
          <w:lang w:val="es-SV"/>
        </w:rPr>
        <w:t xml:space="preserve"> { mount } </w:t>
      </w:r>
      <w:r w:rsidRPr="00F300ED">
        <w:rPr>
          <w:rFonts w:ascii="Consolas" w:hAnsi="Consolas"/>
          <w:b/>
          <w:color w:val="0000C8"/>
          <w:sz w:val="20"/>
          <w:lang w:val="es-SV"/>
        </w:rPr>
        <w:t>fromfrom</w:t>
      </w:r>
      <w:r w:rsidRPr="00F300ED">
        <w:rPr>
          <w:rFonts w:ascii="Consolas" w:hAnsi="Consolas"/>
          <w:sz w:val="20"/>
          <w:lang w:val="es-SV"/>
        </w:rPr>
        <w:t xml:space="preserve"> '</w:t>
      </w:r>
      <w:r w:rsidRPr="00F300ED">
        <w:rPr>
          <w:rFonts w:ascii="Consolas" w:hAnsi="Consolas"/>
          <w:color w:val="806400"/>
          <w:sz w:val="20"/>
          <w:lang w:val="es-SV"/>
        </w:rPr>
        <w:t>@vue@vue</w:t>
      </w:r>
      <w:r w:rsidRPr="00F300ED">
        <w:rPr>
          <w:rFonts w:ascii="Consolas" w:hAnsi="Consolas"/>
          <w:sz w:val="20"/>
          <w:lang w:val="es-SV"/>
        </w:rPr>
        <w:t>/test-utils';</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describe, it, expect, vi, beforeEach, afterEach } </w:t>
      </w:r>
      <w:r w:rsidRPr="00F300ED">
        <w:rPr>
          <w:rFonts w:ascii="Consolas" w:hAnsi="Consolas"/>
          <w:b/>
          <w:color w:val="0000C8"/>
          <w:sz w:val="20"/>
          <w:lang w:val="es-SV"/>
        </w:rPr>
        <w:t>fromfrom</w:t>
      </w:r>
      <w:r w:rsidRPr="00F300ED">
        <w:rPr>
          <w:rFonts w:ascii="Consolas" w:hAnsi="Consolas"/>
          <w:sz w:val="20"/>
          <w:lang w:val="es-SV"/>
        </w:rPr>
        <w:t xml:space="preserve"> 'vitest';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LoginView </w:t>
      </w:r>
      <w:r w:rsidRPr="00F300ED">
        <w:rPr>
          <w:rFonts w:ascii="Consolas" w:hAnsi="Consolas"/>
          <w:b/>
          <w:color w:val="0000C8"/>
          <w:sz w:val="20"/>
          <w:lang w:val="es-SV"/>
        </w:rPr>
        <w:t>fromfrom</w:t>
      </w:r>
      <w:r w:rsidRPr="00F300ED">
        <w:rPr>
          <w:rFonts w:ascii="Consolas" w:hAnsi="Consolas"/>
          <w:sz w:val="20"/>
          <w:lang w:val="es-SV"/>
        </w:rPr>
        <w:t xml:space="preserve"> '../LoginView.vue';</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pushMock = vi.fn();</w:t>
      </w:r>
      <w:r w:rsidRPr="00F300ED">
        <w:rPr>
          <w:lang w:val="es-SV"/>
        </w:rPr>
        <w:br/>
      </w:r>
      <w:r w:rsidRPr="00F300ED">
        <w:rPr>
          <w:lang w:val="es-SV"/>
        </w:rPr>
        <w:br/>
      </w:r>
      <w:r w:rsidRPr="00F300ED">
        <w:rPr>
          <w:rFonts w:ascii="Consolas" w:hAnsi="Consolas"/>
          <w:sz w:val="20"/>
          <w:lang w:val="es-SV"/>
        </w:rPr>
        <w:t>vi.mock('vue-router', () =&gt; ({</w:t>
      </w:r>
      <w:r w:rsidRPr="00F300ED">
        <w:rPr>
          <w:lang w:val="es-SV"/>
        </w:rPr>
        <w:br/>
      </w:r>
      <w:r w:rsidRPr="00F300ED">
        <w:rPr>
          <w:rFonts w:ascii="Consolas" w:hAnsi="Consolas"/>
          <w:sz w:val="20"/>
          <w:lang w:val="es-SV"/>
        </w:rPr>
        <w:t xml:space="preserve">    useRouter: () =&gt; ({ push: pushMock })</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flushPromises = () =&gt; </w:t>
      </w:r>
      <w:r w:rsidRPr="00F300ED">
        <w:rPr>
          <w:rFonts w:ascii="Consolas" w:hAnsi="Consolas"/>
          <w:b/>
          <w:color w:val="0000C8"/>
          <w:sz w:val="20"/>
          <w:lang w:val="es-SV"/>
        </w:rPr>
        <w:t>newnew</w:t>
      </w:r>
      <w:r w:rsidRPr="00F300ED">
        <w:rPr>
          <w:rFonts w:ascii="Consolas" w:hAnsi="Consolas"/>
          <w:sz w:val="20"/>
          <w:lang w:val="es-SV"/>
        </w:rPr>
        <w:t xml:space="preserve"> Promise((resolve) =&gt; setTimeout(resolve, 0));</w:t>
      </w:r>
      <w:r w:rsidRPr="00F300ED">
        <w:rPr>
          <w:lang w:val="es-SV"/>
        </w:rPr>
        <w:br/>
      </w:r>
      <w:r w:rsidRPr="00F300ED">
        <w:rPr>
          <w:lang w:val="es-SV"/>
        </w:rPr>
        <w:br/>
      </w:r>
      <w:r w:rsidRPr="00F300ED">
        <w:rPr>
          <w:rFonts w:ascii="Consolas" w:hAnsi="Consolas"/>
          <w:sz w:val="20"/>
          <w:lang w:val="es-SV"/>
        </w:rPr>
        <w:t>describe('LoginView', () =&gt; {</w:t>
      </w:r>
      <w:r w:rsidRPr="00F300ED">
        <w:rPr>
          <w:lang w:val="es-SV"/>
        </w:rPr>
        <w:br/>
      </w:r>
      <w:r w:rsidRPr="00F300ED">
        <w:rPr>
          <w:rFonts w:ascii="Consolas" w:hAnsi="Consolas"/>
          <w:sz w:val="20"/>
          <w:lang w:val="es-SV"/>
        </w:rPr>
        <w:lastRenderedPageBreak/>
        <w:t xml:space="preserve">    </w:t>
      </w:r>
      <w:r w:rsidRPr="00F300ED">
        <w:rPr>
          <w:rFonts w:ascii="Consolas" w:hAnsi="Consolas"/>
          <w:b/>
          <w:color w:val="0000C8"/>
          <w:sz w:val="20"/>
          <w:lang w:val="es-SV"/>
        </w:rPr>
        <w:t>constconst</w:t>
      </w:r>
      <w:r w:rsidRPr="00F300ED">
        <w:rPr>
          <w:rFonts w:ascii="Consolas" w:hAnsi="Consolas"/>
          <w:sz w:val="20"/>
          <w:lang w:val="es-SV"/>
        </w:rPr>
        <w:t xml:space="preserve"> originalFetch = global.fetch;</w:t>
      </w:r>
      <w:r w:rsidRPr="00F300ED">
        <w:rPr>
          <w:lang w:val="es-SV"/>
        </w:rPr>
        <w:br/>
      </w:r>
      <w:r w:rsidRPr="00F300ED">
        <w:rPr>
          <w:lang w:val="es-SV"/>
        </w:rPr>
        <w:br/>
      </w:r>
      <w:r w:rsidRPr="00F300ED">
        <w:rPr>
          <w:rFonts w:ascii="Consolas" w:hAnsi="Consolas"/>
          <w:sz w:val="20"/>
          <w:lang w:val="es-SV"/>
        </w:rPr>
        <w:t xml:space="preserve">    beforeEach(() =&gt; {</w:t>
      </w:r>
      <w:r w:rsidRPr="00F300ED">
        <w:rPr>
          <w:lang w:val="es-SV"/>
        </w:rPr>
        <w:br/>
      </w:r>
      <w:r w:rsidRPr="00F300ED">
        <w:rPr>
          <w:rFonts w:ascii="Consolas" w:hAnsi="Consolas"/>
          <w:sz w:val="20"/>
          <w:lang w:val="es-SV"/>
        </w:rPr>
        <w:t xml:space="preserve">        localStorage.clear();</w:t>
      </w:r>
      <w:r w:rsidRPr="00F300ED">
        <w:rPr>
          <w:lang w:val="es-SV"/>
        </w:rPr>
        <w:br/>
      </w:r>
      <w:r w:rsidRPr="00F300ED">
        <w:rPr>
          <w:rFonts w:ascii="Consolas" w:hAnsi="Consolas"/>
          <w:sz w:val="20"/>
          <w:lang w:val="es-SV"/>
        </w:rPr>
        <w:t xml:space="preserve">        pushMock.mockReset();</w:t>
      </w:r>
      <w:r w:rsidRPr="00F300ED">
        <w:rPr>
          <w:lang w:val="es-SV"/>
        </w:rPr>
        <w:br/>
      </w:r>
      <w:r w:rsidRPr="00F300ED">
        <w:rPr>
          <w:rFonts w:ascii="Consolas" w:hAnsi="Consolas"/>
          <w:sz w:val="20"/>
          <w:lang w:val="es-SV"/>
        </w:rPr>
        <w:t xml:space="preserve">        global.fetch = vi.fn();</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afterEach(() =&gt;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(originalFetch) {</w:t>
      </w:r>
      <w:r w:rsidRPr="00F300ED">
        <w:rPr>
          <w:lang w:val="es-SV"/>
        </w:rPr>
        <w:br/>
      </w:r>
      <w:r w:rsidRPr="00F300ED">
        <w:rPr>
          <w:rFonts w:ascii="Consolas" w:hAnsi="Consolas"/>
          <w:sz w:val="20"/>
          <w:lang w:val="es-SV"/>
        </w:rPr>
        <w:t xml:space="preserve">            global.fetch = originalFetch;</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delete global.fetch;</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it('loads remembered email on mount',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localStorage.setItem('vandirRememberEmail', 'demo</w:t>
      </w:r>
      <w:r w:rsidRPr="00F300ED">
        <w:rPr>
          <w:rFonts w:ascii="Consolas" w:hAnsi="Consolas"/>
          <w:color w:val="806400"/>
          <w:sz w:val="20"/>
          <w:lang w:val="es-SV"/>
        </w:rPr>
        <w:t>@vandir@vandir</w:t>
      </w:r>
      <w:r w:rsidRPr="00F300ED">
        <w:rPr>
          <w:rFonts w:ascii="Consolas" w:hAnsi="Consolas"/>
          <w:sz w:val="20"/>
          <w:lang w:val="es-SV"/>
        </w:rPr>
        <w:t>.com');</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wrapper = mount(LoginView);</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wrapper.vm.$nextTick();</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emailInput = wrapper.get('#email');</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rememberInput = wrapper.get('input[type="checkbox"]');</w:t>
      </w:r>
      <w:r w:rsidRPr="00F300ED">
        <w:rPr>
          <w:lang w:val="es-SV"/>
        </w:rPr>
        <w:br/>
      </w:r>
      <w:r w:rsidRPr="00F300ED">
        <w:rPr>
          <w:lang w:val="es-SV"/>
        </w:rPr>
        <w:br/>
      </w:r>
      <w:r w:rsidRPr="00F300ED">
        <w:rPr>
          <w:rFonts w:ascii="Consolas" w:hAnsi="Consolas"/>
          <w:sz w:val="20"/>
          <w:lang w:val="es-SV"/>
        </w:rPr>
        <w:t xml:space="preserve">        expect(emailInput.element.value).toBe('demo</w:t>
      </w:r>
      <w:r w:rsidRPr="00F300ED">
        <w:rPr>
          <w:rFonts w:ascii="Consolas" w:hAnsi="Consolas"/>
          <w:color w:val="806400"/>
          <w:sz w:val="20"/>
          <w:lang w:val="es-SV"/>
        </w:rPr>
        <w:t>@vandir@vandir</w:t>
      </w:r>
      <w:r w:rsidRPr="00F300ED">
        <w:rPr>
          <w:rFonts w:ascii="Consolas" w:hAnsi="Consolas"/>
          <w:sz w:val="20"/>
          <w:lang w:val="es-SV"/>
        </w:rPr>
        <w:t>.com');</w:t>
      </w:r>
      <w:r w:rsidRPr="00F300ED">
        <w:rPr>
          <w:lang w:val="es-SV"/>
        </w:rPr>
        <w:br/>
      </w:r>
      <w:r w:rsidRPr="00F300ED">
        <w:rPr>
          <w:rFonts w:ascii="Consolas" w:hAnsi="Consolas"/>
          <w:sz w:val="20"/>
          <w:lang w:val="es-SV"/>
        </w:rPr>
        <w:t xml:space="preserve">        expect(rememberInput.element.checked).toBe(true);</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it('submits login and stores session',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global.fetch.mockResolvedValueOnce({</w:t>
      </w:r>
      <w:r w:rsidRPr="00F300ED">
        <w:rPr>
          <w:lang w:val="es-SV"/>
        </w:rPr>
        <w:br/>
      </w:r>
      <w:r w:rsidRPr="00F300ED">
        <w:rPr>
          <w:rFonts w:ascii="Consolas" w:hAnsi="Consolas"/>
          <w:sz w:val="20"/>
          <w:lang w:val="es-SV"/>
        </w:rPr>
        <w:t xml:space="preserve">            ok: true,</w:t>
      </w:r>
      <w:r w:rsidRPr="00F300ED">
        <w:rPr>
          <w:lang w:val="es-SV"/>
        </w:rPr>
        <w:br/>
      </w:r>
      <w:r w:rsidRPr="00F300ED">
        <w:rPr>
          <w:rFonts w:ascii="Consolas" w:hAnsi="Consolas"/>
          <w:sz w:val="20"/>
          <w:lang w:val="es-SV"/>
        </w:rPr>
        <w:t xml:space="preserve">            json: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token: 'token-123',</w:t>
      </w:r>
      <w:r w:rsidRPr="00F300ED">
        <w:rPr>
          <w:lang w:val="es-SV"/>
        </w:rPr>
        <w:br/>
      </w:r>
      <w:r w:rsidRPr="00F300ED">
        <w:rPr>
          <w:rFonts w:ascii="Consolas" w:hAnsi="Consolas"/>
          <w:sz w:val="20"/>
          <w:lang w:val="es-SV"/>
        </w:rPr>
        <w:t xml:space="preserve">                rol: 'Vendedor',</w:t>
      </w:r>
      <w:r w:rsidRPr="00F300ED">
        <w:rPr>
          <w:lang w:val="es-SV"/>
        </w:rPr>
        <w:br/>
      </w:r>
      <w:r w:rsidRPr="00F300ED">
        <w:rPr>
          <w:rFonts w:ascii="Consolas" w:hAnsi="Consolas"/>
          <w:sz w:val="20"/>
          <w:lang w:val="es-SV"/>
        </w:rPr>
        <w:t xml:space="preserve">                name: 'Carlos',</w:t>
      </w:r>
      <w:r w:rsidRPr="00F300ED">
        <w:rPr>
          <w:lang w:val="es-SV"/>
        </w:rPr>
        <w:br/>
      </w:r>
      <w:r w:rsidRPr="00F300ED">
        <w:rPr>
          <w:rFonts w:ascii="Consolas" w:hAnsi="Consolas"/>
          <w:sz w:val="20"/>
          <w:lang w:val="es-SV"/>
        </w:rPr>
        <w:t xml:space="preserve">                userId: 5</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wrapper = mount(LoginView);</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wrapper.get('#email').setValue('carlos</w:t>
      </w:r>
      <w:r w:rsidRPr="00F300ED">
        <w:rPr>
          <w:rFonts w:ascii="Consolas" w:hAnsi="Consolas"/>
          <w:color w:val="806400"/>
          <w:sz w:val="20"/>
          <w:lang w:val="es-SV"/>
        </w:rPr>
        <w:t>@vandir@vandir</w:t>
      </w:r>
      <w:r w:rsidRPr="00F300ED">
        <w:rPr>
          <w:rFonts w:ascii="Consolas" w:hAnsi="Consolas"/>
          <w:sz w:val="20"/>
          <w:lang w:val="es-SV"/>
        </w:rPr>
        <w:t>.com');</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wrapper.get('#password').setValue('secret');</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wrapper.get('input[type="checkbox"]').setValue(true);</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wrapper.find('form').trigger('submit');</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flushPromises();</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session = JSON.parse(localStorage.getItem('sesionVandir'));</w:t>
      </w:r>
      <w:r w:rsidRPr="00F300ED">
        <w:rPr>
          <w:lang w:val="es-SV"/>
        </w:rPr>
        <w:br/>
      </w:r>
      <w:r w:rsidRPr="00F300ED">
        <w:rPr>
          <w:rFonts w:ascii="Consolas" w:hAnsi="Consolas"/>
          <w:sz w:val="20"/>
          <w:lang w:val="es-SV"/>
        </w:rPr>
        <w:t xml:space="preserve">        expect(session).toMatchObject({</w:t>
      </w:r>
      <w:r w:rsidRPr="00F300ED">
        <w:rPr>
          <w:lang w:val="es-SV"/>
        </w:rPr>
        <w:br/>
      </w:r>
      <w:r w:rsidRPr="00F300ED">
        <w:rPr>
          <w:rFonts w:ascii="Consolas" w:hAnsi="Consolas"/>
          <w:sz w:val="20"/>
          <w:lang w:val="es-SV"/>
        </w:rPr>
        <w:t xml:space="preserve">            token: 'token-123',</w:t>
      </w:r>
      <w:r w:rsidRPr="00F300ED">
        <w:rPr>
          <w:lang w:val="es-SV"/>
        </w:rPr>
        <w:br/>
      </w:r>
      <w:r w:rsidRPr="00F300ED">
        <w:rPr>
          <w:rFonts w:ascii="Consolas" w:hAnsi="Consolas"/>
          <w:sz w:val="20"/>
          <w:lang w:val="es-SV"/>
        </w:rPr>
        <w:lastRenderedPageBreak/>
        <w:t xml:space="preserve">            rol: 'Vendedor',</w:t>
      </w:r>
      <w:r w:rsidRPr="00F300ED">
        <w:rPr>
          <w:lang w:val="es-SV"/>
        </w:rPr>
        <w:br/>
      </w:r>
      <w:r w:rsidRPr="00F300ED">
        <w:rPr>
          <w:rFonts w:ascii="Consolas" w:hAnsi="Consolas"/>
          <w:sz w:val="20"/>
          <w:lang w:val="es-SV"/>
        </w:rPr>
        <w:t xml:space="preserve">            name: 'Carlos',</w:t>
      </w:r>
      <w:r w:rsidRPr="00F300ED">
        <w:rPr>
          <w:lang w:val="es-SV"/>
        </w:rPr>
        <w:br/>
      </w:r>
      <w:r w:rsidRPr="00F300ED">
        <w:rPr>
          <w:rFonts w:ascii="Consolas" w:hAnsi="Consolas"/>
          <w:sz w:val="20"/>
          <w:lang w:val="es-SV"/>
        </w:rPr>
        <w:t xml:space="preserve">            userId: 5,</w:t>
      </w:r>
      <w:r w:rsidRPr="00F300ED">
        <w:rPr>
          <w:lang w:val="es-SV"/>
        </w:rPr>
        <w:br/>
      </w:r>
      <w:r w:rsidRPr="00F300ED">
        <w:rPr>
          <w:rFonts w:ascii="Consolas" w:hAnsi="Consolas"/>
          <w:sz w:val="20"/>
          <w:lang w:val="es-SV"/>
        </w:rPr>
        <w:t xml:space="preserve">            email: 'carlos</w:t>
      </w:r>
      <w:r w:rsidRPr="00F300ED">
        <w:rPr>
          <w:rFonts w:ascii="Consolas" w:hAnsi="Consolas"/>
          <w:color w:val="806400"/>
          <w:sz w:val="20"/>
          <w:lang w:val="es-SV"/>
        </w:rPr>
        <w:t>@vandir@vandir</w:t>
      </w:r>
      <w:r w:rsidRPr="00F300ED">
        <w:rPr>
          <w:rFonts w:ascii="Consolas" w:hAnsi="Consolas"/>
          <w:sz w:val="20"/>
          <w:lang w:val="es-SV"/>
        </w:rPr>
        <w:t>.com'</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expect(localStorage.getItem('vandirRememberEmail')).toBe('carlos</w:t>
      </w:r>
      <w:r w:rsidRPr="00F300ED">
        <w:rPr>
          <w:rFonts w:ascii="Consolas" w:hAnsi="Consolas"/>
          <w:color w:val="806400"/>
          <w:sz w:val="20"/>
          <w:lang w:val="es-SV"/>
        </w:rPr>
        <w:t>@vandir@vandir</w:t>
      </w:r>
      <w:r w:rsidRPr="00F300ED">
        <w:rPr>
          <w:rFonts w:ascii="Consolas" w:hAnsi="Consolas"/>
          <w:sz w:val="20"/>
          <w:lang w:val="es-SV"/>
        </w:rPr>
        <w:t>.com');</w:t>
      </w:r>
      <w:r w:rsidRPr="00F300ED">
        <w:rPr>
          <w:lang w:val="es-SV"/>
        </w:rPr>
        <w:br/>
      </w:r>
      <w:r w:rsidRPr="00F300ED">
        <w:rPr>
          <w:rFonts w:ascii="Consolas" w:hAnsi="Consolas"/>
          <w:sz w:val="20"/>
          <w:lang w:val="es-SV"/>
        </w:rPr>
        <w:t xml:space="preserve">        expect(pushMock).toHaveBeenCalledWith({ name: 'dashboard' });</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it('shows an error when credentials are invalid',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global.fetch.mockResolvedValueOnce({</w:t>
      </w:r>
      <w:r w:rsidRPr="00F300ED">
        <w:rPr>
          <w:lang w:val="es-SV"/>
        </w:rPr>
        <w:br/>
      </w:r>
      <w:r w:rsidRPr="00F300ED">
        <w:rPr>
          <w:rFonts w:ascii="Consolas" w:hAnsi="Consolas"/>
          <w:sz w:val="20"/>
          <w:lang w:val="es-SV"/>
        </w:rPr>
        <w:t xml:space="preserve">            ok: false</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wrapper = mount(LoginView);</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wrapper.get('#email').setValue('bad</w:t>
      </w:r>
      <w:r w:rsidRPr="00F300ED">
        <w:rPr>
          <w:rFonts w:ascii="Consolas" w:hAnsi="Consolas"/>
          <w:color w:val="806400"/>
          <w:sz w:val="20"/>
          <w:lang w:val="es-SV"/>
        </w:rPr>
        <w:t>@vandir@vandir</w:t>
      </w:r>
      <w:r w:rsidRPr="00F300ED">
        <w:rPr>
          <w:rFonts w:ascii="Consolas" w:hAnsi="Consolas"/>
          <w:sz w:val="20"/>
          <w:lang w:val="es-SV"/>
        </w:rPr>
        <w:t>.com');</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wrapper.get('#password').setValue('bad');</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wrapper.find('form').trigger('submit');</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flushPromises();</w:t>
      </w:r>
      <w:r w:rsidRPr="00F300ED">
        <w:rPr>
          <w:lang w:val="es-SV"/>
        </w:rPr>
        <w:br/>
      </w:r>
      <w:r w:rsidRPr="00F300ED">
        <w:rPr>
          <w:lang w:val="es-SV"/>
        </w:rPr>
        <w:br/>
      </w:r>
      <w:r w:rsidRPr="00F300ED">
        <w:rPr>
          <w:rFonts w:ascii="Consolas" w:hAnsi="Consolas"/>
          <w:sz w:val="20"/>
          <w:lang w:val="es-SV"/>
        </w:rPr>
        <w:t xml:space="preserve">        expect(wrapper.text()).toContain('Correo o');</w:t>
      </w:r>
      <w:r w:rsidRPr="00F300ED">
        <w:rPr>
          <w:lang w:val="es-SV"/>
        </w:rPr>
        <w:br/>
      </w:r>
      <w:r w:rsidRPr="00F300ED">
        <w:rPr>
          <w:rFonts w:ascii="Consolas" w:hAnsi="Consolas"/>
          <w:sz w:val="20"/>
          <w:lang w:val="es-SV"/>
        </w:rPr>
        <w:t xml:space="preserve">        expect(pushMock).not.toHaveBeenCalled();</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lang w:val="es-SV"/>
        </w:rPr>
        <w:br/>
      </w:r>
    </w:p>
    <w:p w14:paraId="57E85E80" w14:textId="77777777" w:rsidR="00885E91" w:rsidRPr="00F300ED" w:rsidRDefault="00000000">
      <w:pPr>
        <w:pStyle w:val="CaptionStyle"/>
        <w:rPr>
          <w:lang w:val="es-SV"/>
        </w:rPr>
      </w:pPr>
      <w:r w:rsidRPr="00F300ED">
        <w:rPr>
          <w:lang w:val="es-SV"/>
        </w:rPr>
        <w:t>Figura 24. Código fuente: LoginView.test.js</w:t>
      </w:r>
    </w:p>
    <w:p w14:paraId="087E2F2B" w14:textId="77777777" w:rsidR="00885E91" w:rsidRPr="00F300ED" w:rsidRDefault="00000000">
      <w:pPr>
        <w:pStyle w:val="Ttulo3"/>
        <w:rPr>
          <w:lang w:val="es-SV"/>
        </w:rPr>
      </w:pPr>
      <w:bookmarkStart w:id="49" w:name="_Toc231674064"/>
      <w:r w:rsidRPr="00F300ED">
        <w:rPr>
          <w:lang w:val="es-SV"/>
        </w:rPr>
        <w:t>Recurso: OrdersView.test.js</w:t>
      </w:r>
      <w:bookmarkEnd w:id="49"/>
    </w:p>
    <w:p w14:paraId="6BE42FDA" w14:textId="77777777" w:rsidR="00885E91" w:rsidRPr="00F300ED" w:rsidRDefault="00000000">
      <w:pPr>
        <w:rPr>
          <w:lang w:val="es-SV"/>
        </w:rPr>
      </w:pPr>
      <w:r w:rsidRPr="00F300ED">
        <w:rPr>
          <w:lang w:val="es-SV"/>
        </w:rPr>
        <w:t>El módulo OrdersView.test.js centraliza la configuración de comunicación con la API REST del backend. Al concentrar las llamadas HTTP, los interceptores de token JWT y el manejo de errores en un único punto, cualquier cambio en la URL base o en el esquema de autenticación se aplica de forma global sin necesidad de modificar cada componente Vue por separado.</w:t>
      </w:r>
    </w:p>
    <w:p w14:paraId="2C0CB6FB" w14:textId="77777777" w:rsidR="00885E91" w:rsidRDefault="00000000">
      <w:pPr>
        <w:spacing w:before="120" w:after="120" w:line="240" w:lineRule="auto"/>
        <w:jc w:val="left"/>
      </w:pPr>
      <w:r>
        <w:rPr>
          <w:rFonts w:ascii="Consolas" w:hAnsi="Consolas"/>
          <w:b/>
          <w:color w:val="0000C8"/>
          <w:sz w:val="20"/>
        </w:rPr>
        <w:t>importimport</w:t>
      </w:r>
      <w:r>
        <w:rPr>
          <w:rFonts w:ascii="Consolas" w:hAnsi="Consolas"/>
          <w:sz w:val="20"/>
        </w:rPr>
        <w:t xml:space="preserve"> { mount } </w:t>
      </w:r>
      <w:r>
        <w:rPr>
          <w:rFonts w:ascii="Consolas" w:hAnsi="Consolas"/>
          <w:b/>
          <w:color w:val="0000C8"/>
          <w:sz w:val="20"/>
        </w:rPr>
        <w:t>fromfrom</w:t>
      </w:r>
      <w:r>
        <w:rPr>
          <w:rFonts w:ascii="Consolas" w:hAnsi="Consolas"/>
          <w:sz w:val="20"/>
        </w:rPr>
        <w:t xml:space="preserve"> '</w:t>
      </w:r>
      <w:r>
        <w:rPr>
          <w:rFonts w:ascii="Consolas" w:hAnsi="Consolas"/>
          <w:color w:val="806400"/>
          <w:sz w:val="20"/>
        </w:rPr>
        <w:t>@vue@vue</w:t>
      </w:r>
      <w:r>
        <w:rPr>
          <w:rFonts w:ascii="Consolas" w:hAnsi="Consolas"/>
          <w:sz w:val="20"/>
        </w:rPr>
        <w:t>/test-utils';</w:t>
      </w:r>
      <w:r>
        <w:br/>
      </w:r>
      <w:r>
        <w:rPr>
          <w:rFonts w:ascii="Consolas" w:hAnsi="Consolas"/>
          <w:b/>
          <w:color w:val="0000C8"/>
          <w:sz w:val="20"/>
        </w:rPr>
        <w:t>importimport</w:t>
      </w:r>
      <w:r>
        <w:rPr>
          <w:rFonts w:ascii="Consolas" w:hAnsi="Consolas"/>
          <w:sz w:val="20"/>
        </w:rPr>
        <w:t xml:space="preserve"> { describe, it, expect, vi, beforeEach } </w:t>
      </w:r>
      <w:r>
        <w:rPr>
          <w:rFonts w:ascii="Consolas" w:hAnsi="Consolas"/>
          <w:b/>
          <w:color w:val="0000C8"/>
          <w:sz w:val="20"/>
        </w:rPr>
        <w:t>fromfrom</w:t>
      </w:r>
      <w:r>
        <w:rPr>
          <w:rFonts w:ascii="Consolas" w:hAnsi="Consolas"/>
          <w:sz w:val="20"/>
        </w:rPr>
        <w:t xml:space="preserve"> 'vitest';</w:t>
      </w:r>
      <w:r>
        <w:br/>
      </w:r>
      <w:r>
        <w:rPr>
          <w:rFonts w:ascii="Consolas" w:hAnsi="Consolas"/>
          <w:b/>
          <w:color w:val="0000C8"/>
          <w:sz w:val="20"/>
        </w:rPr>
        <w:t>importimport</w:t>
      </w:r>
      <w:r>
        <w:rPr>
          <w:rFonts w:ascii="Consolas" w:hAnsi="Consolas"/>
          <w:sz w:val="20"/>
        </w:rPr>
        <w:t xml:space="preserve"> OrdersView </w:t>
      </w:r>
      <w:r>
        <w:rPr>
          <w:rFonts w:ascii="Consolas" w:hAnsi="Consolas"/>
          <w:b/>
          <w:color w:val="0000C8"/>
          <w:sz w:val="20"/>
        </w:rPr>
        <w:t>fromfrom</w:t>
      </w:r>
      <w:r>
        <w:rPr>
          <w:rFonts w:ascii="Consolas" w:hAnsi="Consolas"/>
          <w:sz w:val="20"/>
        </w:rPr>
        <w:t xml:space="preserve"> '../OrdersView.vue';</w:t>
      </w:r>
      <w:r>
        <w:br/>
      </w:r>
      <w:r>
        <w:br/>
      </w:r>
      <w:r>
        <w:rPr>
          <w:rFonts w:ascii="Consolas" w:hAnsi="Consolas"/>
          <w:b/>
          <w:color w:val="0000C8"/>
          <w:sz w:val="20"/>
        </w:rPr>
        <w:t>constconst</w:t>
      </w:r>
      <w:r>
        <w:rPr>
          <w:rFonts w:ascii="Consolas" w:hAnsi="Consolas"/>
          <w:sz w:val="20"/>
        </w:rPr>
        <w:t xml:space="preserve"> vandirFetchMock = vi.fn();</w:t>
      </w:r>
      <w:r>
        <w:br/>
      </w:r>
      <w:r>
        <w:br/>
      </w:r>
      <w:r>
        <w:rPr>
          <w:rFonts w:ascii="Consolas" w:hAnsi="Consolas"/>
          <w:sz w:val="20"/>
        </w:rPr>
        <w:t>vi.mock('../../utils/api', () =&gt; ({</w:t>
      </w:r>
      <w:r>
        <w:br/>
      </w:r>
      <w:r>
        <w:rPr>
          <w:rFonts w:ascii="Consolas" w:hAnsi="Consolas"/>
          <w:sz w:val="20"/>
        </w:rPr>
        <w:t xml:space="preserve">    vandirFetch: (...args) =&gt; vandirFetchMock(...args),</w:t>
      </w:r>
      <w:r>
        <w:br/>
      </w:r>
      <w:r>
        <w:rPr>
          <w:rFonts w:ascii="Consolas" w:hAnsi="Consolas"/>
          <w:sz w:val="20"/>
        </w:rPr>
        <w:t xml:space="preserve">    API_ENDPOINTS: {</w:t>
      </w:r>
      <w:r>
        <w:br/>
      </w:r>
      <w:r>
        <w:rPr>
          <w:rFonts w:ascii="Consolas" w:hAnsi="Consolas"/>
          <w:sz w:val="20"/>
        </w:rPr>
        <w:lastRenderedPageBreak/>
        <w:t xml:space="preserve">        ORDERS: '/orders',</w:t>
      </w:r>
      <w:r>
        <w:br/>
      </w:r>
      <w:r>
        <w:rPr>
          <w:rFonts w:ascii="Consolas" w:hAnsi="Consolas"/>
          <w:sz w:val="20"/>
        </w:rPr>
        <w:t xml:space="preserve">        PROVIDERS: '/providers'</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flushPromises = () =&gt; </w:t>
      </w:r>
      <w:r>
        <w:rPr>
          <w:rFonts w:ascii="Consolas" w:hAnsi="Consolas"/>
          <w:b/>
          <w:color w:val="0000C8"/>
          <w:sz w:val="20"/>
        </w:rPr>
        <w:t>newnew</w:t>
      </w:r>
      <w:r>
        <w:rPr>
          <w:rFonts w:ascii="Consolas" w:hAnsi="Consolas"/>
          <w:sz w:val="20"/>
        </w:rPr>
        <w:t xml:space="preserve"> Promise((resolve) =&gt; setTimeout(resolve, 0));</w:t>
      </w:r>
      <w:r>
        <w:br/>
      </w:r>
      <w:r>
        <w:br/>
      </w:r>
      <w:r>
        <w:rPr>
          <w:rFonts w:ascii="Consolas" w:hAnsi="Consolas"/>
          <w:sz w:val="20"/>
        </w:rPr>
        <w:t>describe('OrdersView', () =&gt; {</w:t>
      </w:r>
      <w:r>
        <w:br/>
      </w:r>
      <w:r>
        <w:rPr>
          <w:rFonts w:ascii="Consolas" w:hAnsi="Consolas"/>
          <w:sz w:val="20"/>
        </w:rPr>
        <w:t xml:space="preserve">    beforeEach(() =&gt; {</w:t>
      </w:r>
      <w:r>
        <w:br/>
      </w:r>
      <w:r>
        <w:rPr>
          <w:rFonts w:ascii="Consolas" w:hAnsi="Consolas"/>
          <w:sz w:val="20"/>
        </w:rPr>
        <w:t xml:space="preserve">        localStorage.clear();</w:t>
      </w:r>
      <w:r>
        <w:br/>
      </w:r>
      <w:r>
        <w:rPr>
          <w:rFonts w:ascii="Consolas" w:hAnsi="Consolas"/>
          <w:sz w:val="20"/>
        </w:rPr>
        <w:t xml:space="preserve">        vandirFetchMock.mockReset();</w:t>
      </w:r>
      <w:r>
        <w:br/>
      </w:r>
      <w:r>
        <w:rPr>
          <w:rFonts w:ascii="Consolas" w:hAnsi="Consolas"/>
          <w:sz w:val="20"/>
        </w:rPr>
        <w:t xml:space="preserve">    });</w:t>
      </w:r>
      <w:r>
        <w:br/>
      </w:r>
      <w:r>
        <w:br/>
      </w:r>
      <w:r>
        <w:rPr>
          <w:rFonts w:ascii="Consolas" w:hAnsi="Consolas"/>
          <w:sz w:val="20"/>
        </w:rPr>
        <w:t xml:space="preserve">    it('shows provider empty state and form',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vandirFetchMock.mockImplementation((endpoint)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'/orders')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'/providers')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wrapper = mount(OrdersView);</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expect(wrapper.text()).toContain('No hay proveedores registrados');</w:t>
      </w:r>
      <w:r>
        <w:br/>
      </w:r>
      <w:r>
        <w:rPr>
          <w:rFonts w:ascii="Consolas" w:hAnsi="Consolas"/>
          <w:sz w:val="20"/>
        </w:rPr>
        <w:t xml:space="preserve">        expect(wrapper.find('#providerName').exists()).toBe(true);</w:t>
      </w:r>
      <w:r>
        <w:br/>
      </w:r>
      <w:r>
        <w:rPr>
          <w:rFonts w:ascii="Consolas" w:hAnsi="Consolas"/>
          <w:sz w:val="20"/>
        </w:rPr>
        <w:t xml:space="preserve">    });</w:t>
      </w:r>
      <w:r>
        <w:br/>
      </w:r>
      <w:r>
        <w:br/>
      </w:r>
      <w:r>
        <w:rPr>
          <w:rFonts w:ascii="Consolas" w:hAnsi="Consolas"/>
          <w:sz w:val="20"/>
        </w:rPr>
        <w:t xml:space="preserve">    it('creates a provider and updates the list',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w:t>
      </w:r>
      <w:r>
        <w:rPr>
          <w:rFonts w:ascii="Consolas" w:hAnsi="Consolas"/>
          <w:b/>
          <w:color w:val="0000C8"/>
          <w:sz w:val="20"/>
        </w:rPr>
        <w:t>letlet</w:t>
      </w:r>
      <w:r>
        <w:rPr>
          <w:rFonts w:ascii="Consolas" w:hAnsi="Consolas"/>
          <w:sz w:val="20"/>
        </w:rPr>
        <w:t xml:space="preserve"> providersCall = 0;</w:t>
      </w:r>
      <w:r>
        <w:br/>
      </w:r>
      <w:r>
        <w:br/>
      </w:r>
      <w:r>
        <w:rPr>
          <w:rFonts w:ascii="Consolas" w:hAnsi="Consolas"/>
          <w:sz w:val="20"/>
        </w:rPr>
        <w:t xml:space="preserve">        vandirFetchMock.mockImplementation((endpoint, options = {})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'/orders')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'/providers' &amp;&amp; (!options.method || options.method === 'GET')) {</w:t>
      </w:r>
      <w:r>
        <w:br/>
      </w:r>
      <w:r>
        <w:rPr>
          <w:rFonts w:ascii="Consolas" w:hAnsi="Consolas"/>
          <w:sz w:val="20"/>
        </w:rPr>
        <w:t xml:space="preserve">                providersCall += 1;</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(providersCall === 1)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id: 5, name: 'Proveedor X' }]) });</w:t>
      </w:r>
      <w:r>
        <w:br/>
      </w:r>
      <w:r>
        <w:rPr>
          <w:rFonts w:ascii="Consolas" w:hAnsi="Consolas"/>
          <w:sz w:val="20"/>
        </w:rPr>
        <w:lastRenderedPageBreak/>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'/providers' &amp;&amp; options.method === 'POST')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id: 5, name: 'Proveedor X' })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wrapper = mount(OrdersView);</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wrapper.get('#providerName').setValue('Proveedor X');</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buttons = wrapper.findAll('button');</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saveButton = buttons.find((button) =&gt; button.text().includes('Guardar Proveedor'));</w:t>
      </w:r>
      <w:r>
        <w:br/>
      </w:r>
      <w:r>
        <w:rPr>
          <w:rFonts w:ascii="Consolas" w:hAnsi="Consolas"/>
          <w:sz w:val="20"/>
        </w:rPr>
        <w:t xml:space="preserve">        expect(saveButton).toBeTruthy();</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saveButton.trigger('click');</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providerSelect = wrapper.get('#providerSelect');</w:t>
      </w:r>
      <w:r>
        <w:br/>
      </w:r>
      <w:r>
        <w:rPr>
          <w:rFonts w:ascii="Consolas" w:hAnsi="Consolas"/>
          <w:sz w:val="20"/>
        </w:rPr>
        <w:t xml:space="preserve">        expect(providerSelect.element.value).toBe('5');</w:t>
      </w:r>
      <w:r>
        <w:br/>
      </w:r>
      <w:r>
        <w:rPr>
          <w:rFonts w:ascii="Consolas" w:hAnsi="Consolas"/>
          <w:sz w:val="20"/>
        </w:rPr>
        <w:t xml:space="preserve">        expect(wrapper.text()).toContain('Proveedor X');</w:t>
      </w:r>
      <w:r>
        <w:br/>
      </w:r>
      <w:r>
        <w:rPr>
          <w:rFonts w:ascii="Consolas" w:hAnsi="Consolas"/>
          <w:sz w:val="20"/>
        </w:rPr>
        <w:t xml:space="preserve">    });</w:t>
      </w:r>
      <w:r>
        <w:br/>
      </w:r>
      <w:r>
        <w:br/>
      </w:r>
      <w:r>
        <w:rPr>
          <w:rFonts w:ascii="Consolas" w:hAnsi="Consolas"/>
          <w:sz w:val="20"/>
        </w:rPr>
        <w:t xml:space="preserve">    it('creates an order with a selected provider',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localStorage.setItem('sesionVandir', JSON.stringify({ userId: 12 }));</w:t>
      </w:r>
      <w:r>
        <w:br/>
      </w:r>
      <w:r>
        <w:br/>
      </w:r>
      <w:r>
        <w:rPr>
          <w:rFonts w:ascii="Consolas" w:hAnsi="Consolas"/>
          <w:sz w:val="20"/>
        </w:rPr>
        <w:t xml:space="preserve">        vandirFetchMock.mockImplementation((endpoint, options = {})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'/orders' &amp;&amp; (!options.method || options.method === 'GET'))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'/orders' &amp;&amp; options.method === 'POST')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orderCode: 'PO-123' })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'/providers')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id: 3, name: 'Proveedor A' }])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wrapper = mount(OrdersView);</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wrapper.get('#estimatedTotal').setValue('150.50');</w:t>
      </w:r>
      <w:r>
        <w:br/>
      </w:r>
      <w:r>
        <w:lastRenderedPageBreak/>
        <w:br/>
      </w:r>
      <w:r>
        <w:rPr>
          <w:rFonts w:ascii="Consolas" w:hAnsi="Consolas"/>
          <w:sz w:val="20"/>
        </w:rPr>
        <w:t xml:space="preserve">        </w:t>
      </w:r>
      <w:r>
        <w:rPr>
          <w:rFonts w:ascii="Consolas" w:hAnsi="Consolas"/>
          <w:b/>
          <w:color w:val="0000C8"/>
          <w:sz w:val="20"/>
        </w:rPr>
        <w:t>constconst</w:t>
      </w:r>
      <w:r>
        <w:rPr>
          <w:rFonts w:ascii="Consolas" w:hAnsi="Consolas"/>
          <w:sz w:val="20"/>
        </w:rPr>
        <w:t xml:space="preserve"> buttons = wrapper.findAll('button');</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registerButton = buttons.find((button) =&gt; button.text().includes('Registrar Orden'));</w:t>
      </w:r>
      <w:r>
        <w:br/>
      </w:r>
      <w:r>
        <w:rPr>
          <w:rFonts w:ascii="Consolas" w:hAnsi="Consolas"/>
          <w:sz w:val="20"/>
        </w:rPr>
        <w:t xml:space="preserve">        expect(registerButton).toBeTruthy();</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registerButton.trigger('click');</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orderCall = vandirFetchMock.mock.calls.find(([endpoint, options]) =&gt;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endpoint === '/orders' &amp;&amp; options?.method === 'POST';</w:t>
      </w:r>
      <w:r>
        <w:br/>
      </w:r>
      <w:r>
        <w:rPr>
          <w:rFonts w:ascii="Consolas" w:hAnsi="Consolas"/>
          <w:sz w:val="20"/>
        </w:rPr>
        <w:t xml:space="preserve">        });</w:t>
      </w:r>
      <w:r>
        <w:br/>
      </w:r>
      <w:r>
        <w:rPr>
          <w:rFonts w:ascii="Consolas" w:hAnsi="Consolas"/>
          <w:sz w:val="20"/>
        </w:rPr>
        <w:t xml:space="preserve">        expect(orderCall).toBeTruthy();</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payload = JSON.parse(orderCall[1].body);</w:t>
      </w:r>
      <w:r>
        <w:br/>
      </w:r>
      <w:r>
        <w:rPr>
          <w:rFonts w:ascii="Consolas" w:hAnsi="Consolas"/>
          <w:sz w:val="20"/>
        </w:rPr>
        <w:t xml:space="preserve">        expect(payload).toMatchObject({</w:t>
      </w:r>
      <w:r>
        <w:br/>
      </w:r>
      <w:r>
        <w:rPr>
          <w:rFonts w:ascii="Consolas" w:hAnsi="Consolas"/>
          <w:sz w:val="20"/>
        </w:rPr>
        <w:t xml:space="preserve">            providerId: 3,</w:t>
      </w:r>
      <w:r>
        <w:br/>
      </w:r>
      <w:r>
        <w:rPr>
          <w:rFonts w:ascii="Consolas" w:hAnsi="Consolas"/>
          <w:sz w:val="20"/>
        </w:rPr>
        <w:t xml:space="preserve">            managerId: 12,</w:t>
      </w:r>
      <w:r>
        <w:br/>
      </w:r>
      <w:r>
        <w:rPr>
          <w:rFonts w:ascii="Consolas" w:hAnsi="Consolas"/>
          <w:sz w:val="20"/>
        </w:rPr>
        <w:t xml:space="preserve">            estimatedTotal: 150.5</w:t>
      </w:r>
      <w:r>
        <w:br/>
      </w:r>
      <w:r>
        <w:rPr>
          <w:rFonts w:ascii="Consolas" w:hAnsi="Consolas"/>
          <w:sz w:val="20"/>
        </w:rPr>
        <w:t xml:space="preserve">        });</w:t>
      </w:r>
      <w:r>
        <w:br/>
      </w:r>
      <w:r>
        <w:rPr>
          <w:rFonts w:ascii="Consolas" w:hAnsi="Consolas"/>
          <w:sz w:val="20"/>
        </w:rPr>
        <w:t xml:space="preserve">        expect(wrapper.text()).toContain('Orden registrada: PO-123');</w:t>
      </w:r>
      <w:r>
        <w:br/>
      </w:r>
      <w:r>
        <w:rPr>
          <w:rFonts w:ascii="Consolas" w:hAnsi="Consolas"/>
          <w:sz w:val="20"/>
        </w:rPr>
        <w:t xml:space="preserve">    });</w:t>
      </w:r>
      <w:r>
        <w:br/>
      </w:r>
      <w:r>
        <w:rPr>
          <w:rFonts w:ascii="Consolas" w:hAnsi="Consolas"/>
          <w:sz w:val="20"/>
        </w:rPr>
        <w:t>});</w:t>
      </w:r>
      <w:r>
        <w:br/>
      </w:r>
      <w:r>
        <w:br/>
      </w:r>
    </w:p>
    <w:p w14:paraId="7ED48D87" w14:textId="77777777" w:rsidR="00885E91" w:rsidRDefault="00000000">
      <w:pPr>
        <w:pStyle w:val="CaptionStyle"/>
      </w:pPr>
      <w:r>
        <w:t>Figura 25. Código fuente: OrdersView.test.js</w:t>
      </w:r>
    </w:p>
    <w:p w14:paraId="3B4665C9" w14:textId="77777777" w:rsidR="00885E91" w:rsidRDefault="00000000">
      <w:pPr>
        <w:pStyle w:val="Ttulo3"/>
      </w:pPr>
      <w:bookmarkStart w:id="50" w:name="_Toc231674065"/>
      <w:r>
        <w:t>Recurso: RecoveryView.test.js</w:t>
      </w:r>
      <w:bookmarkEnd w:id="50"/>
    </w:p>
    <w:p w14:paraId="16BB9FAC" w14:textId="77777777" w:rsidR="00885E91" w:rsidRDefault="00000000">
      <w:r>
        <w:t>El módulo RecoveryView.test.js centraliza la configuración de comunicación con la API REST del backend. Al concentrar las llamadas HTTP, los interceptores de token JWT y el manejo de errores en un único punto, cualquier cambio en la URL base o en el esquema de autenticación se aplica de forma global sin necesidad de modificar cada componente Vue por separado.</w:t>
      </w:r>
    </w:p>
    <w:p w14:paraId="36E9402F" w14:textId="77777777" w:rsidR="00885E91" w:rsidRDefault="00000000">
      <w:pPr>
        <w:spacing w:before="120" w:after="120" w:line="240" w:lineRule="auto"/>
        <w:jc w:val="left"/>
      </w:pPr>
      <w:r>
        <w:rPr>
          <w:rFonts w:ascii="Consolas" w:hAnsi="Consolas"/>
          <w:b/>
          <w:color w:val="0000C8"/>
          <w:sz w:val="20"/>
        </w:rPr>
        <w:t>importimport</w:t>
      </w:r>
      <w:r>
        <w:rPr>
          <w:rFonts w:ascii="Consolas" w:hAnsi="Consolas"/>
          <w:sz w:val="20"/>
        </w:rPr>
        <w:t xml:space="preserve"> { mount } </w:t>
      </w:r>
      <w:r>
        <w:rPr>
          <w:rFonts w:ascii="Consolas" w:hAnsi="Consolas"/>
          <w:b/>
          <w:color w:val="0000C8"/>
          <w:sz w:val="20"/>
        </w:rPr>
        <w:t>fromfrom</w:t>
      </w:r>
      <w:r>
        <w:rPr>
          <w:rFonts w:ascii="Consolas" w:hAnsi="Consolas"/>
          <w:sz w:val="20"/>
        </w:rPr>
        <w:t xml:space="preserve"> '</w:t>
      </w:r>
      <w:r>
        <w:rPr>
          <w:rFonts w:ascii="Consolas" w:hAnsi="Consolas"/>
          <w:color w:val="806400"/>
          <w:sz w:val="20"/>
        </w:rPr>
        <w:t>@vue@vue</w:t>
      </w:r>
      <w:r>
        <w:rPr>
          <w:rFonts w:ascii="Consolas" w:hAnsi="Consolas"/>
          <w:sz w:val="20"/>
        </w:rPr>
        <w:t>/test-utils';</w:t>
      </w:r>
      <w:r>
        <w:br/>
      </w:r>
      <w:r>
        <w:rPr>
          <w:rFonts w:ascii="Consolas" w:hAnsi="Consolas"/>
          <w:b/>
          <w:color w:val="0000C8"/>
          <w:sz w:val="20"/>
        </w:rPr>
        <w:t>importimport</w:t>
      </w:r>
      <w:r>
        <w:rPr>
          <w:rFonts w:ascii="Consolas" w:hAnsi="Consolas"/>
          <w:sz w:val="20"/>
        </w:rPr>
        <w:t xml:space="preserve"> { describe, it, expect, vi, beforeEach } </w:t>
      </w:r>
      <w:r>
        <w:rPr>
          <w:rFonts w:ascii="Consolas" w:hAnsi="Consolas"/>
          <w:b/>
          <w:color w:val="0000C8"/>
          <w:sz w:val="20"/>
        </w:rPr>
        <w:t>fromfrom</w:t>
      </w:r>
      <w:r>
        <w:rPr>
          <w:rFonts w:ascii="Consolas" w:hAnsi="Consolas"/>
          <w:sz w:val="20"/>
        </w:rPr>
        <w:t xml:space="preserve"> 'vitest';</w:t>
      </w:r>
      <w:r>
        <w:br/>
      </w:r>
      <w:r>
        <w:rPr>
          <w:rFonts w:ascii="Consolas" w:hAnsi="Consolas"/>
          <w:b/>
          <w:color w:val="0000C8"/>
          <w:sz w:val="20"/>
        </w:rPr>
        <w:t>importimport</w:t>
      </w:r>
      <w:r>
        <w:rPr>
          <w:rFonts w:ascii="Consolas" w:hAnsi="Consolas"/>
          <w:sz w:val="20"/>
        </w:rPr>
        <w:t xml:space="preserve"> RecoveryView </w:t>
      </w:r>
      <w:r>
        <w:rPr>
          <w:rFonts w:ascii="Consolas" w:hAnsi="Consolas"/>
          <w:b/>
          <w:color w:val="0000C8"/>
          <w:sz w:val="20"/>
        </w:rPr>
        <w:t>fromfrom</w:t>
      </w:r>
      <w:r>
        <w:rPr>
          <w:rFonts w:ascii="Consolas" w:hAnsi="Consolas"/>
          <w:sz w:val="20"/>
        </w:rPr>
        <w:t xml:space="preserve"> '../RecoveryView.vue';</w:t>
      </w:r>
      <w:r>
        <w:br/>
      </w:r>
      <w:r>
        <w:br/>
      </w:r>
      <w:r>
        <w:rPr>
          <w:rFonts w:ascii="Consolas" w:hAnsi="Consolas"/>
          <w:b/>
          <w:color w:val="0000C8"/>
          <w:sz w:val="20"/>
        </w:rPr>
        <w:t>constconst</w:t>
      </w:r>
      <w:r>
        <w:rPr>
          <w:rFonts w:ascii="Consolas" w:hAnsi="Consolas"/>
          <w:sz w:val="20"/>
        </w:rPr>
        <w:t xml:space="preserve"> pushMock = vi.fn();</w:t>
      </w:r>
      <w:r>
        <w:br/>
      </w:r>
      <w:r>
        <w:rPr>
          <w:rFonts w:ascii="Consolas" w:hAnsi="Consolas"/>
          <w:b/>
          <w:color w:val="0000C8"/>
          <w:sz w:val="20"/>
        </w:rPr>
        <w:t>constconst</w:t>
      </w:r>
      <w:r>
        <w:rPr>
          <w:rFonts w:ascii="Consolas" w:hAnsi="Consolas"/>
          <w:sz w:val="20"/>
        </w:rPr>
        <w:t xml:space="preserve"> vandirFetchMock = vi.fn();</w:t>
      </w:r>
      <w:r>
        <w:br/>
      </w:r>
      <w:r>
        <w:br/>
      </w:r>
      <w:r>
        <w:rPr>
          <w:rFonts w:ascii="Consolas" w:hAnsi="Consolas"/>
          <w:sz w:val="20"/>
        </w:rPr>
        <w:t>vi.mock('vue-router', () =&gt; ({</w:t>
      </w:r>
      <w:r>
        <w:br/>
      </w:r>
      <w:r>
        <w:rPr>
          <w:rFonts w:ascii="Consolas" w:hAnsi="Consolas"/>
          <w:sz w:val="20"/>
        </w:rPr>
        <w:t xml:space="preserve">    useRouter: () =&gt; ({ push: pushMock })</w:t>
      </w:r>
      <w:r>
        <w:br/>
      </w:r>
      <w:r>
        <w:rPr>
          <w:rFonts w:ascii="Consolas" w:hAnsi="Consolas"/>
          <w:sz w:val="20"/>
        </w:rPr>
        <w:t>}));</w:t>
      </w:r>
      <w:r>
        <w:br/>
      </w:r>
      <w:r>
        <w:br/>
      </w:r>
      <w:r>
        <w:rPr>
          <w:rFonts w:ascii="Consolas" w:hAnsi="Consolas"/>
          <w:sz w:val="20"/>
        </w:rPr>
        <w:t>vi.mock('../../utils/api', () =&gt; ({</w:t>
      </w:r>
      <w:r>
        <w:br/>
      </w:r>
      <w:r>
        <w:rPr>
          <w:rFonts w:ascii="Consolas" w:hAnsi="Consolas"/>
          <w:sz w:val="20"/>
        </w:rPr>
        <w:lastRenderedPageBreak/>
        <w:t xml:space="preserve">    vandirFetch: (...args) =&gt; vandirFetchMock(...args),</w:t>
      </w:r>
      <w:r>
        <w:br/>
      </w:r>
      <w:r>
        <w:rPr>
          <w:rFonts w:ascii="Consolas" w:hAnsi="Consolas"/>
          <w:sz w:val="20"/>
        </w:rPr>
        <w:t xml:space="preserve">    API_ENDPOINTS: {</w:t>
      </w:r>
      <w:r>
        <w:br/>
      </w:r>
      <w:r>
        <w:rPr>
          <w:rFonts w:ascii="Consolas" w:hAnsi="Consolas"/>
          <w:sz w:val="20"/>
        </w:rPr>
        <w:t xml:space="preserve">        AUTH_RECOVERY: '/auth/recovery'</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flushPromises = () =&gt; </w:t>
      </w:r>
      <w:r>
        <w:rPr>
          <w:rFonts w:ascii="Consolas" w:hAnsi="Consolas"/>
          <w:b/>
          <w:color w:val="0000C8"/>
          <w:sz w:val="20"/>
        </w:rPr>
        <w:t>newnew</w:t>
      </w:r>
      <w:r>
        <w:rPr>
          <w:rFonts w:ascii="Consolas" w:hAnsi="Consolas"/>
          <w:sz w:val="20"/>
        </w:rPr>
        <w:t xml:space="preserve"> Promise((resolve) =&gt; setTimeout(resolve, 0));</w:t>
      </w:r>
      <w:r>
        <w:br/>
      </w:r>
      <w:r>
        <w:br/>
      </w:r>
      <w:r>
        <w:rPr>
          <w:rFonts w:ascii="Consolas" w:hAnsi="Consolas"/>
          <w:sz w:val="20"/>
        </w:rPr>
        <w:t>describe('RecoveryView', () =&gt; {</w:t>
      </w:r>
      <w:r>
        <w:br/>
      </w:r>
      <w:r>
        <w:rPr>
          <w:rFonts w:ascii="Consolas" w:hAnsi="Consolas"/>
          <w:sz w:val="20"/>
        </w:rPr>
        <w:t xml:space="preserve">    beforeEach(() =&gt; {</w:t>
      </w:r>
      <w:r>
        <w:br/>
      </w:r>
      <w:r>
        <w:rPr>
          <w:rFonts w:ascii="Consolas" w:hAnsi="Consolas"/>
          <w:sz w:val="20"/>
        </w:rPr>
        <w:t xml:space="preserve">        pushMock.mockReset();</w:t>
      </w:r>
      <w:r>
        <w:br/>
      </w:r>
      <w:r>
        <w:rPr>
          <w:rFonts w:ascii="Consolas" w:hAnsi="Consolas"/>
          <w:sz w:val="20"/>
        </w:rPr>
        <w:t xml:space="preserve">        vandirFetchMock.mockReset();</w:t>
      </w:r>
      <w:r>
        <w:br/>
      </w:r>
      <w:r>
        <w:rPr>
          <w:rFonts w:ascii="Consolas" w:hAnsi="Consolas"/>
          <w:sz w:val="20"/>
        </w:rPr>
        <w:t xml:space="preserve">    });</w:t>
      </w:r>
      <w:r>
        <w:br/>
      </w:r>
      <w:r>
        <w:br/>
      </w:r>
      <w:r>
        <w:rPr>
          <w:rFonts w:ascii="Consolas" w:hAnsi="Consolas"/>
          <w:sz w:val="20"/>
        </w:rPr>
        <w:t xml:space="preserve">    it('shows validation error when email is empty',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wrapper = mount(RecoveryView);</w:t>
      </w:r>
      <w:r>
        <w:br/>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wrapper.find('form').trigger('submit');</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expect(wrapper.text()).toContain('Ingresa un correo valido');</w:t>
      </w:r>
      <w:r>
        <w:br/>
      </w:r>
      <w:r>
        <w:rPr>
          <w:rFonts w:ascii="Consolas" w:hAnsi="Consolas"/>
          <w:sz w:val="20"/>
        </w:rPr>
        <w:t xml:space="preserve">    });</w:t>
      </w:r>
      <w:r>
        <w:br/>
      </w:r>
      <w:r>
        <w:br/>
      </w:r>
      <w:r>
        <w:rPr>
          <w:rFonts w:ascii="Consolas" w:hAnsi="Consolas"/>
          <w:sz w:val="20"/>
        </w:rPr>
        <w:t xml:space="preserve">    it('submits recovery request and shows success message',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vandirFetchMock.mockResolvedValueOnce({</w:t>
      </w:r>
      <w:r>
        <w:br/>
      </w:r>
      <w:r>
        <w:rPr>
          <w:rFonts w:ascii="Consolas" w:hAnsi="Consolas"/>
          <w:sz w:val="20"/>
        </w:rPr>
        <w:t xml:space="preserve">            ok: true,</w:t>
      </w:r>
      <w:r>
        <w:br/>
      </w:r>
      <w:r>
        <w:rPr>
          <w:rFonts w:ascii="Consolas" w:hAnsi="Consolas"/>
          <w:sz w:val="20"/>
        </w:rPr>
        <w:t xml:space="preserve">            text: </w:t>
      </w:r>
      <w:r>
        <w:rPr>
          <w:rFonts w:ascii="Consolas" w:hAnsi="Consolas"/>
          <w:b/>
          <w:color w:val="0000C8"/>
          <w:sz w:val="20"/>
        </w:rPr>
        <w:t>asyncasync</w:t>
      </w:r>
      <w:r>
        <w:rPr>
          <w:rFonts w:ascii="Consolas" w:hAnsi="Consolas"/>
          <w:sz w:val="20"/>
        </w:rPr>
        <w:t xml:space="preserve"> () =&gt; JSON.stringify({ message: 'Instrucciones enviadas.'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wrapper = mount(RecoveryView);</w:t>
      </w:r>
      <w:r>
        <w:br/>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wrapper.get('#recoveryEmail').setValue('demo</w:t>
      </w:r>
      <w:r>
        <w:rPr>
          <w:rFonts w:ascii="Consolas" w:hAnsi="Consolas"/>
          <w:color w:val="806400"/>
          <w:sz w:val="20"/>
        </w:rPr>
        <w:t>@vandir@vandir</w:t>
      </w:r>
      <w:r>
        <w:rPr>
          <w:rFonts w:ascii="Consolas" w:hAnsi="Consolas"/>
          <w:sz w:val="20"/>
        </w:rPr>
        <w:t>.com');</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wrapper.find('form').trigger('submit');</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expect(vandirFetchMock).toHaveBeenCalledWith('/auth/recovery', expect.any(Object));</w:t>
      </w:r>
      <w:r>
        <w:br/>
      </w:r>
      <w:r>
        <w:rPr>
          <w:rFonts w:ascii="Consolas" w:hAnsi="Consolas"/>
          <w:sz w:val="20"/>
        </w:rPr>
        <w:t xml:space="preserve">        expect(wrapper.text()).toContain('Instrucciones enviadas.');</w:t>
      </w:r>
      <w:r>
        <w:br/>
      </w:r>
      <w:r>
        <w:rPr>
          <w:rFonts w:ascii="Consolas" w:hAnsi="Consolas"/>
          <w:sz w:val="20"/>
        </w:rPr>
        <w:t xml:space="preserve">    });</w:t>
      </w:r>
      <w:r>
        <w:br/>
      </w:r>
      <w:r>
        <w:br/>
      </w:r>
      <w:r>
        <w:rPr>
          <w:rFonts w:ascii="Consolas" w:hAnsi="Consolas"/>
          <w:sz w:val="20"/>
        </w:rPr>
        <w:t xml:space="preserve">    it('navigates back to login',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wrapper = mount(RecoveryView);</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backButton = wrapper.get('button[type="button"]');</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backButton.trigger('click');</w:t>
      </w:r>
      <w:r>
        <w:br/>
      </w:r>
      <w:r>
        <w:br/>
      </w:r>
      <w:r>
        <w:rPr>
          <w:rFonts w:ascii="Consolas" w:hAnsi="Consolas"/>
          <w:sz w:val="20"/>
        </w:rPr>
        <w:t xml:space="preserve">        expect(pushMock).toHaveBeenCalledWith({ name: 'login' });</w:t>
      </w:r>
      <w:r>
        <w:br/>
      </w:r>
      <w:r>
        <w:rPr>
          <w:rFonts w:ascii="Consolas" w:hAnsi="Consolas"/>
          <w:sz w:val="20"/>
        </w:rPr>
        <w:t xml:space="preserve">    });</w:t>
      </w:r>
      <w:r>
        <w:br/>
      </w:r>
      <w:r>
        <w:rPr>
          <w:rFonts w:ascii="Consolas" w:hAnsi="Consolas"/>
          <w:sz w:val="20"/>
        </w:rPr>
        <w:lastRenderedPageBreak/>
        <w:t>});</w:t>
      </w:r>
      <w:r>
        <w:br/>
      </w:r>
      <w:r>
        <w:br/>
      </w:r>
    </w:p>
    <w:p w14:paraId="2D50157B" w14:textId="77777777" w:rsidR="00885E91" w:rsidRPr="00F300ED" w:rsidRDefault="00000000">
      <w:pPr>
        <w:pStyle w:val="CaptionStyle"/>
        <w:rPr>
          <w:lang w:val="es-SV"/>
        </w:rPr>
      </w:pPr>
      <w:r w:rsidRPr="00F300ED">
        <w:rPr>
          <w:lang w:val="es-SV"/>
        </w:rPr>
        <w:t>Figura 26. Código fuente: RecoveryView.test.js</w:t>
      </w:r>
    </w:p>
    <w:p w14:paraId="7454D151" w14:textId="77777777" w:rsidR="00885E91" w:rsidRPr="00F300ED" w:rsidRDefault="00000000">
      <w:pPr>
        <w:pStyle w:val="Ttulo3"/>
        <w:rPr>
          <w:lang w:val="es-SV"/>
        </w:rPr>
      </w:pPr>
      <w:bookmarkStart w:id="51" w:name="_Toc231674066"/>
      <w:r w:rsidRPr="00F300ED">
        <w:rPr>
          <w:lang w:val="es-SV"/>
        </w:rPr>
        <w:t>Recurso: SalesView.test.js</w:t>
      </w:r>
      <w:bookmarkEnd w:id="51"/>
    </w:p>
    <w:p w14:paraId="74EF151F" w14:textId="77777777" w:rsidR="00885E91" w:rsidRPr="00F300ED" w:rsidRDefault="00000000">
      <w:pPr>
        <w:rPr>
          <w:lang w:val="es-SV"/>
        </w:rPr>
      </w:pPr>
      <w:r w:rsidRPr="00F300ED">
        <w:rPr>
          <w:lang w:val="es-SV"/>
        </w:rPr>
        <w:t>El módulo SalesView.test.js centraliza la configuración de comunicación con la API REST del backend. Al concentrar las llamadas HTTP, los interceptores de token JWT y el manejo de errores en un único punto, cualquier cambio en la URL base o en el esquema de autenticación se aplica de forma global sin necesidad de modificar cada componente Vue por separado.</w:t>
      </w:r>
    </w:p>
    <w:p w14:paraId="130A3A7B" w14:textId="77777777" w:rsidR="00885E91" w:rsidRDefault="00000000">
      <w:pPr>
        <w:spacing w:before="120" w:after="120" w:line="240" w:lineRule="auto"/>
        <w:jc w:val="left"/>
      </w:pPr>
      <w:r>
        <w:rPr>
          <w:rFonts w:ascii="Consolas" w:hAnsi="Consolas"/>
          <w:b/>
          <w:color w:val="0000C8"/>
          <w:sz w:val="20"/>
        </w:rPr>
        <w:t>importimport</w:t>
      </w:r>
      <w:r>
        <w:rPr>
          <w:rFonts w:ascii="Consolas" w:hAnsi="Consolas"/>
          <w:sz w:val="20"/>
        </w:rPr>
        <w:t xml:space="preserve"> { mount } </w:t>
      </w:r>
      <w:r>
        <w:rPr>
          <w:rFonts w:ascii="Consolas" w:hAnsi="Consolas"/>
          <w:b/>
          <w:color w:val="0000C8"/>
          <w:sz w:val="20"/>
        </w:rPr>
        <w:t>fromfrom</w:t>
      </w:r>
      <w:r>
        <w:rPr>
          <w:rFonts w:ascii="Consolas" w:hAnsi="Consolas"/>
          <w:sz w:val="20"/>
        </w:rPr>
        <w:t xml:space="preserve"> '</w:t>
      </w:r>
      <w:r>
        <w:rPr>
          <w:rFonts w:ascii="Consolas" w:hAnsi="Consolas"/>
          <w:color w:val="806400"/>
          <w:sz w:val="20"/>
        </w:rPr>
        <w:t>@vue@vue</w:t>
      </w:r>
      <w:r>
        <w:rPr>
          <w:rFonts w:ascii="Consolas" w:hAnsi="Consolas"/>
          <w:sz w:val="20"/>
        </w:rPr>
        <w:t>/test-utils';</w:t>
      </w:r>
      <w:r>
        <w:br/>
      </w:r>
      <w:r>
        <w:rPr>
          <w:rFonts w:ascii="Consolas" w:hAnsi="Consolas"/>
          <w:b/>
          <w:color w:val="0000C8"/>
          <w:sz w:val="20"/>
        </w:rPr>
        <w:t>importimport</w:t>
      </w:r>
      <w:r>
        <w:rPr>
          <w:rFonts w:ascii="Consolas" w:hAnsi="Consolas"/>
          <w:sz w:val="20"/>
        </w:rPr>
        <w:t xml:space="preserve"> { describe, it, expect, vi, beforeEach } </w:t>
      </w:r>
      <w:r>
        <w:rPr>
          <w:rFonts w:ascii="Consolas" w:hAnsi="Consolas"/>
          <w:b/>
          <w:color w:val="0000C8"/>
          <w:sz w:val="20"/>
        </w:rPr>
        <w:t>fromfrom</w:t>
      </w:r>
      <w:r>
        <w:rPr>
          <w:rFonts w:ascii="Consolas" w:hAnsi="Consolas"/>
          <w:sz w:val="20"/>
        </w:rPr>
        <w:t xml:space="preserve"> 'vitest';</w:t>
      </w:r>
      <w:r>
        <w:br/>
      </w:r>
      <w:r>
        <w:rPr>
          <w:rFonts w:ascii="Consolas" w:hAnsi="Consolas"/>
          <w:b/>
          <w:color w:val="0000C8"/>
          <w:sz w:val="20"/>
        </w:rPr>
        <w:t>importimport</w:t>
      </w:r>
      <w:r>
        <w:rPr>
          <w:rFonts w:ascii="Consolas" w:hAnsi="Consolas"/>
          <w:sz w:val="20"/>
        </w:rPr>
        <w:t xml:space="preserve"> SalesView </w:t>
      </w:r>
      <w:r>
        <w:rPr>
          <w:rFonts w:ascii="Consolas" w:hAnsi="Consolas"/>
          <w:b/>
          <w:color w:val="0000C8"/>
          <w:sz w:val="20"/>
        </w:rPr>
        <w:t>fromfrom</w:t>
      </w:r>
      <w:r>
        <w:rPr>
          <w:rFonts w:ascii="Consolas" w:hAnsi="Consolas"/>
          <w:sz w:val="20"/>
        </w:rPr>
        <w:t xml:space="preserve"> '../SalesView.vue';</w:t>
      </w:r>
      <w:r>
        <w:br/>
      </w:r>
      <w:r>
        <w:br/>
      </w:r>
      <w:r>
        <w:rPr>
          <w:rFonts w:ascii="Consolas" w:hAnsi="Consolas"/>
          <w:b/>
          <w:color w:val="0000C8"/>
          <w:sz w:val="20"/>
        </w:rPr>
        <w:t>constconst</w:t>
      </w:r>
      <w:r>
        <w:rPr>
          <w:rFonts w:ascii="Consolas" w:hAnsi="Consolas"/>
          <w:sz w:val="20"/>
        </w:rPr>
        <w:t xml:space="preserve"> vandirFetchMock = vi.fn();</w:t>
      </w:r>
      <w:r>
        <w:br/>
      </w:r>
      <w:r>
        <w:br/>
      </w:r>
      <w:r>
        <w:rPr>
          <w:rFonts w:ascii="Consolas" w:hAnsi="Consolas"/>
          <w:sz w:val="20"/>
        </w:rPr>
        <w:t>vi.mock('../../utils/api', () =&gt; ({</w:t>
      </w:r>
      <w:r>
        <w:br/>
      </w:r>
      <w:r>
        <w:rPr>
          <w:rFonts w:ascii="Consolas" w:hAnsi="Consolas"/>
          <w:sz w:val="20"/>
        </w:rPr>
        <w:t xml:space="preserve">    vandirFetch: (...args) =&gt; vandirFetchMock(...args),</w:t>
      </w:r>
      <w:r>
        <w:br/>
      </w:r>
      <w:r>
        <w:rPr>
          <w:rFonts w:ascii="Consolas" w:hAnsi="Consolas"/>
          <w:sz w:val="20"/>
        </w:rPr>
        <w:t xml:space="preserve">    API_ENDPOINTS: {</w:t>
      </w:r>
      <w:r>
        <w:br/>
      </w:r>
      <w:r>
        <w:rPr>
          <w:rFonts w:ascii="Consolas" w:hAnsi="Consolas"/>
          <w:sz w:val="20"/>
        </w:rPr>
        <w:t xml:space="preserve">        PRODUCTS: '/products',</w:t>
      </w:r>
      <w:r>
        <w:br/>
      </w:r>
      <w:r>
        <w:rPr>
          <w:rFonts w:ascii="Consolas" w:hAnsi="Consolas"/>
          <w:sz w:val="20"/>
        </w:rPr>
        <w:t xml:space="preserve">        CUSTOMERS: '/customers',</w:t>
      </w:r>
      <w:r>
        <w:br/>
      </w:r>
      <w:r>
        <w:rPr>
          <w:rFonts w:ascii="Consolas" w:hAnsi="Consolas"/>
          <w:sz w:val="20"/>
        </w:rPr>
        <w:t xml:space="preserve">        SALES: '/sales'</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flushPromises = () =&gt; </w:t>
      </w:r>
      <w:r>
        <w:rPr>
          <w:rFonts w:ascii="Consolas" w:hAnsi="Consolas"/>
          <w:b/>
          <w:color w:val="0000C8"/>
          <w:sz w:val="20"/>
        </w:rPr>
        <w:t>newnew</w:t>
      </w:r>
      <w:r>
        <w:rPr>
          <w:rFonts w:ascii="Consolas" w:hAnsi="Consolas"/>
          <w:sz w:val="20"/>
        </w:rPr>
        <w:t xml:space="preserve"> Promise((resolve) =&gt; setTimeout(resolve, 0));</w:t>
      </w:r>
      <w:r>
        <w:br/>
      </w:r>
      <w:r>
        <w:br/>
      </w:r>
      <w:r>
        <w:rPr>
          <w:rFonts w:ascii="Consolas" w:hAnsi="Consolas"/>
          <w:b/>
          <w:color w:val="0000C8"/>
          <w:sz w:val="20"/>
        </w:rPr>
        <w:t>constconst</w:t>
      </w:r>
      <w:r>
        <w:rPr>
          <w:rFonts w:ascii="Consolas" w:hAnsi="Consolas"/>
          <w:sz w:val="20"/>
        </w:rPr>
        <w:t xml:space="preserve"> productResponse = {</w:t>
      </w:r>
      <w:r>
        <w:br/>
      </w:r>
      <w:r>
        <w:rPr>
          <w:rFonts w:ascii="Consolas" w:hAnsi="Consolas"/>
          <w:sz w:val="20"/>
        </w:rPr>
        <w:t xml:space="preserve">    ok: true,</w:t>
      </w:r>
      <w:r>
        <w:br/>
      </w:r>
      <w:r>
        <w:rPr>
          <w:rFonts w:ascii="Consolas" w:hAnsi="Consolas"/>
          <w:sz w:val="20"/>
        </w:rPr>
        <w:t xml:space="preserve">    json: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 id: 1, code: 'A001', name: 'Taladro', unitPrice: 120 }</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customerResponse = {</w:t>
      </w:r>
      <w:r>
        <w:br/>
      </w:r>
      <w:r>
        <w:rPr>
          <w:rFonts w:ascii="Consolas" w:hAnsi="Consolas"/>
          <w:sz w:val="20"/>
        </w:rPr>
        <w:t xml:space="preserve">    ok: true,</w:t>
      </w:r>
      <w:r>
        <w:br/>
      </w:r>
      <w:r>
        <w:rPr>
          <w:rFonts w:ascii="Consolas" w:hAnsi="Consolas"/>
          <w:sz w:val="20"/>
        </w:rPr>
        <w:t xml:space="preserve">    json: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 id: 10, name: 'Cliente Demo' }</w:t>
      </w:r>
      <w:r>
        <w:br/>
      </w:r>
      <w:r>
        <w:rPr>
          <w:rFonts w:ascii="Consolas" w:hAnsi="Consolas"/>
          <w:sz w:val="20"/>
        </w:rPr>
        <w:t xml:space="preserve">    ])</w:t>
      </w:r>
      <w:r>
        <w:br/>
      </w:r>
      <w:r>
        <w:rPr>
          <w:rFonts w:ascii="Consolas" w:hAnsi="Consolas"/>
          <w:sz w:val="20"/>
        </w:rPr>
        <w:t>};</w:t>
      </w:r>
      <w:r>
        <w:br/>
      </w:r>
      <w:r>
        <w:br/>
      </w:r>
      <w:r>
        <w:rPr>
          <w:rFonts w:ascii="Consolas" w:hAnsi="Consolas"/>
          <w:sz w:val="20"/>
        </w:rPr>
        <w:t>describe('SalesView', () =&gt; {</w:t>
      </w:r>
      <w:r>
        <w:br/>
      </w:r>
      <w:r>
        <w:rPr>
          <w:rFonts w:ascii="Consolas" w:hAnsi="Consolas"/>
          <w:sz w:val="20"/>
        </w:rPr>
        <w:t xml:space="preserve">    beforeEach(() =&gt; {</w:t>
      </w:r>
      <w:r>
        <w:br/>
      </w:r>
      <w:r>
        <w:rPr>
          <w:rFonts w:ascii="Consolas" w:hAnsi="Consolas"/>
          <w:sz w:val="20"/>
        </w:rPr>
        <w:t xml:space="preserve">        localStorage.clear();</w:t>
      </w:r>
      <w:r>
        <w:br/>
      </w:r>
      <w:r>
        <w:rPr>
          <w:rFonts w:ascii="Consolas" w:hAnsi="Consolas"/>
          <w:sz w:val="20"/>
        </w:rPr>
        <w:lastRenderedPageBreak/>
        <w:t xml:space="preserve">        vandirFetchMock.mockReset();</w:t>
      </w:r>
      <w:r>
        <w:br/>
      </w:r>
      <w:r>
        <w:rPr>
          <w:rFonts w:ascii="Consolas" w:hAnsi="Consolas"/>
          <w:sz w:val="20"/>
        </w:rPr>
        <w:t xml:space="preserve">    });</w:t>
      </w:r>
      <w:r>
        <w:br/>
      </w:r>
      <w:r>
        <w:br/>
      </w:r>
      <w:r>
        <w:rPr>
          <w:rFonts w:ascii="Consolas" w:hAnsi="Consolas"/>
          <w:sz w:val="20"/>
        </w:rPr>
        <w:t xml:space="preserve">    it('adds items and submits a sale',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localStorage.setItem('sesionVandir', JSON.stringify({ userId: 7 }));</w:t>
      </w:r>
      <w:r>
        <w:br/>
      </w:r>
      <w:r>
        <w:br/>
      </w:r>
      <w:r>
        <w:rPr>
          <w:rFonts w:ascii="Consolas" w:hAnsi="Consolas"/>
          <w:sz w:val="20"/>
        </w:rPr>
        <w:t xml:space="preserve">        vandirFetchMock.mockImplementation((endpoint, options = {})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'/products')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Promise.resolve(productResponse);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'/customers')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Promise.resolve(customerResponse);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'/sales' &amp;&amp; options.method === 'POST')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w:t>
      </w:r>
      <w:r>
        <w:br/>
      </w:r>
      <w:r>
        <w:rPr>
          <w:rFonts w:ascii="Consolas" w:hAnsi="Consolas"/>
          <w:sz w:val="20"/>
        </w:rPr>
        <w:t xml:space="preserve">                    ok: true,</w:t>
      </w:r>
      <w:r>
        <w:br/>
      </w:r>
      <w:r>
        <w:rPr>
          <w:rFonts w:ascii="Consolas" w:hAnsi="Consolas"/>
          <w:sz w:val="20"/>
        </w:rPr>
        <w:t xml:space="preserve">                    json: </w:t>
      </w:r>
      <w:r>
        <w:rPr>
          <w:rFonts w:ascii="Consolas" w:hAnsi="Consolas"/>
          <w:b/>
          <w:color w:val="0000C8"/>
          <w:sz w:val="20"/>
        </w:rPr>
        <w:t>asyncasync</w:t>
      </w:r>
      <w:r>
        <w:rPr>
          <w:rFonts w:ascii="Consolas" w:hAnsi="Consolas"/>
          <w:sz w:val="20"/>
        </w:rPr>
        <w:t xml:space="preserve"> () =&gt; ({ ticketCode: 'TK-123' })</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wrapper = mount(SalesView);</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wrapper.find('button.btn-small.btn-secondary').trigger('click');</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wrapper.find('button.btn-sell').trigger('click');</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salesCall = vandirFetchMock.mock.calls.find(([endpoint]) =&gt; endpoint === '/sales');</w:t>
      </w:r>
      <w:r>
        <w:br/>
      </w:r>
      <w:r>
        <w:rPr>
          <w:rFonts w:ascii="Consolas" w:hAnsi="Consolas"/>
          <w:sz w:val="20"/>
        </w:rPr>
        <w:t xml:space="preserve">        expect(salesCall).toBeTruthy();</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payload = JSON.parse(salesCall[1].body);</w:t>
      </w:r>
      <w:r>
        <w:br/>
      </w:r>
      <w:r>
        <w:rPr>
          <w:rFonts w:ascii="Consolas" w:hAnsi="Consolas"/>
          <w:sz w:val="20"/>
        </w:rPr>
        <w:t xml:space="preserve">        expect(payload).toMatchObject({</w:t>
      </w:r>
      <w:r>
        <w:br/>
      </w:r>
      <w:r>
        <w:rPr>
          <w:rFonts w:ascii="Consolas" w:hAnsi="Consolas"/>
          <w:sz w:val="20"/>
        </w:rPr>
        <w:t xml:space="preserve">            sellerId: 7,</w:t>
      </w:r>
      <w:r>
        <w:br/>
      </w:r>
      <w:r>
        <w:rPr>
          <w:rFonts w:ascii="Consolas" w:hAnsi="Consolas"/>
          <w:sz w:val="20"/>
        </w:rPr>
        <w:t xml:space="preserve">            paymentMethod: 'CASH'</w:t>
      </w:r>
      <w:r>
        <w:br/>
      </w:r>
      <w:r>
        <w:rPr>
          <w:rFonts w:ascii="Consolas" w:hAnsi="Consolas"/>
          <w:sz w:val="20"/>
        </w:rPr>
        <w:t xml:space="preserve">        });</w:t>
      </w:r>
      <w:r>
        <w:br/>
      </w:r>
      <w:r>
        <w:rPr>
          <w:rFonts w:ascii="Consolas" w:hAnsi="Consolas"/>
          <w:sz w:val="20"/>
        </w:rPr>
        <w:t xml:space="preserve">        expect(payload.items).toHaveLength(1);</w:t>
      </w:r>
      <w:r>
        <w:br/>
      </w:r>
      <w:r>
        <w:br/>
      </w:r>
      <w:r>
        <w:rPr>
          <w:rFonts w:ascii="Consolas" w:hAnsi="Consolas"/>
          <w:sz w:val="20"/>
        </w:rPr>
        <w:t xml:space="preserve">        expect(wrapper.text()).toContain('Venta registrada: TK-123');</w:t>
      </w:r>
      <w:r>
        <w:br/>
      </w:r>
      <w:r>
        <w:rPr>
          <w:rFonts w:ascii="Consolas" w:hAnsi="Consolas"/>
          <w:sz w:val="20"/>
        </w:rPr>
        <w:t xml:space="preserve">        expect(wrapper.text()).toContain('No hay productos agregados.');</w:t>
      </w:r>
      <w:r>
        <w:br/>
      </w:r>
      <w:r>
        <w:rPr>
          <w:rFonts w:ascii="Consolas" w:hAnsi="Consolas"/>
          <w:sz w:val="20"/>
        </w:rPr>
        <w:t xml:space="preserve">    });</w:t>
      </w:r>
      <w:r>
        <w:br/>
      </w:r>
      <w:r>
        <w:br/>
      </w:r>
      <w:r>
        <w:rPr>
          <w:rFonts w:ascii="Consolas" w:hAnsi="Consolas"/>
          <w:sz w:val="20"/>
        </w:rPr>
        <w:t xml:space="preserve">    it('shows validation error when seller is missing',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vandirFetchMock.mockImplementation((endpoint)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'/products')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Promise.resolve(productResponse);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'/customers')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Promise.resolve(customerResponse);</w:t>
      </w:r>
      <w:r>
        <w:br/>
      </w:r>
      <w:r>
        <w:rPr>
          <w:rFonts w:ascii="Consolas" w:hAnsi="Consolas"/>
          <w:sz w:val="20"/>
        </w:rPr>
        <w:lastRenderedPageBreak/>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wrapper = mount(SalesView);</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wrapper.find('button.btn-small.btn-secondary').trigger('click');</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wrapper.find('button.btn-sell').trigger('click');</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expect(wrapper.text()).toContain('No se pudo identificar al vendedor');</w:t>
      </w:r>
      <w:r>
        <w:br/>
      </w:r>
      <w:r>
        <w:rPr>
          <w:rFonts w:ascii="Consolas" w:hAnsi="Consolas"/>
          <w:sz w:val="20"/>
        </w:rPr>
        <w:t xml:space="preserve">    });</w:t>
      </w:r>
      <w:r>
        <w:br/>
      </w:r>
      <w:r>
        <w:br/>
      </w:r>
      <w:r>
        <w:rPr>
          <w:rFonts w:ascii="Consolas" w:hAnsi="Consolas"/>
          <w:sz w:val="20"/>
        </w:rPr>
        <w:t xml:space="preserve">    it('disables submit when cart is empty',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localStorage.setItem('sesionVandir', JSON.stringify({ userId: 9 }));</w:t>
      </w:r>
      <w:r>
        <w:br/>
      </w:r>
      <w:r>
        <w:br/>
      </w:r>
      <w:r>
        <w:rPr>
          <w:rFonts w:ascii="Consolas" w:hAnsi="Consolas"/>
          <w:sz w:val="20"/>
        </w:rPr>
        <w:t xml:space="preserve">        vandirFetchMock.mockImplementation((endpoint)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'/products')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Promise.resolve(productResponse);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'/customers')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Promise.resolve(customerResponse);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wrapper = mount(SalesView);</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submitButton = wrapper.get('button.btn-sell');</w:t>
      </w:r>
      <w:r>
        <w:br/>
      </w:r>
      <w:r>
        <w:rPr>
          <w:rFonts w:ascii="Consolas" w:hAnsi="Consolas"/>
          <w:sz w:val="20"/>
        </w:rPr>
        <w:t xml:space="preserve">        expect(submitButton.element.disabled).toBe(true);</w:t>
      </w:r>
      <w:r>
        <w:br/>
      </w:r>
      <w:r>
        <w:rPr>
          <w:rFonts w:ascii="Consolas" w:hAnsi="Consolas"/>
          <w:sz w:val="20"/>
        </w:rPr>
        <w:t xml:space="preserve">    });</w:t>
      </w:r>
      <w:r>
        <w:br/>
      </w:r>
      <w:r>
        <w:rPr>
          <w:rFonts w:ascii="Consolas" w:hAnsi="Consolas"/>
          <w:sz w:val="20"/>
        </w:rPr>
        <w:t>});</w:t>
      </w:r>
      <w:r>
        <w:br/>
      </w:r>
      <w:r>
        <w:br/>
      </w:r>
    </w:p>
    <w:p w14:paraId="0A7229AC" w14:textId="77777777" w:rsidR="00885E91" w:rsidRDefault="00000000">
      <w:pPr>
        <w:pStyle w:val="CaptionStyle"/>
      </w:pPr>
      <w:r>
        <w:t>Figura 27. Código fuente: SalesView.test.js</w:t>
      </w:r>
    </w:p>
    <w:p w14:paraId="58B56CAC" w14:textId="77777777" w:rsidR="00885E91" w:rsidRDefault="00000000">
      <w:pPr>
        <w:pStyle w:val="Ttulo3"/>
      </w:pPr>
      <w:bookmarkStart w:id="52" w:name="_Toc231674067"/>
      <w:r>
        <w:t>Interfaces de Lógica Backend (Controladores, Servicios, Repositorios, DTOs y Entidades de Quarkus/Java)</w:t>
      </w:r>
      <w:bookmarkEnd w:id="52"/>
    </w:p>
    <w:p w14:paraId="4316DD5F" w14:textId="77777777" w:rsidR="00885E91" w:rsidRDefault="00000000">
      <w:pPr>
        <w:pStyle w:val="Ttulo3"/>
      </w:pPr>
      <w:bookmarkStart w:id="53" w:name="_Toc231674068"/>
      <w:r>
        <w:t>Recurso: ApiApplication.java</w:t>
      </w:r>
      <w:bookmarkEnd w:id="53"/>
    </w:p>
    <w:p w14:paraId="5F376C03" w14:textId="77777777" w:rsidR="00885E91" w:rsidRPr="00F300ED" w:rsidRDefault="00000000">
      <w:pPr>
        <w:rPr>
          <w:lang w:val="es-SV"/>
        </w:rPr>
      </w:pPr>
      <w:r>
        <w:t xml:space="preserve">La entidad ApiApplication.java representa el modelo de dominio que el ORM (Hibernate/Panache) vincula directamente con la tabla relacional homóloga en MySQL. </w:t>
      </w:r>
      <w:r w:rsidRPr="00854986">
        <w:rPr>
          <w:lang w:val="es-SV"/>
        </w:rPr>
        <w:t>Su estructura dicta las restricciones de in</w:t>
      </w:r>
      <w:r w:rsidRPr="00F300ED">
        <w:rPr>
          <w:lang w:val="es-SV"/>
        </w:rPr>
        <w:t xml:space="preserve">tegridad referencial (llaves foráneas, unicidad, </w:t>
      </w:r>
      <w:r w:rsidRPr="00F300ED">
        <w:rPr>
          <w:lang w:val="es-SV"/>
        </w:rPr>
        <w:lastRenderedPageBreak/>
        <w:t>nulabilidad) que el motor de base de datos aplica en cada transacción, garantizando que los datos persistan en un estado válido desde el origen.</w:t>
      </w:r>
    </w:p>
    <w:p w14:paraId="6C379B82"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w:t>
      </w:r>
      <w:r>
        <w:br/>
      </w:r>
      <w:r>
        <w:br/>
      </w:r>
      <w:r>
        <w:rPr>
          <w:rFonts w:ascii="Consolas" w:hAnsi="Consolas"/>
          <w:b/>
          <w:color w:val="0000C8"/>
          <w:sz w:val="20"/>
        </w:rPr>
        <w:t>importimport</w:t>
      </w:r>
      <w:r>
        <w:rPr>
          <w:rFonts w:ascii="Consolas" w:hAnsi="Consolas"/>
          <w:sz w:val="20"/>
        </w:rPr>
        <w:t xml:space="preserve"> jakarta.ws.rs.core.Application;</w:t>
      </w:r>
      <w:r>
        <w:br/>
      </w:r>
      <w:r>
        <w:rPr>
          <w:rFonts w:ascii="Consolas" w:hAnsi="Consolas"/>
          <w:b/>
          <w:color w:val="0000C8"/>
          <w:sz w:val="20"/>
        </w:rPr>
        <w:t>importimport</w:t>
      </w:r>
      <w:r>
        <w:rPr>
          <w:rFonts w:ascii="Consolas" w:hAnsi="Consolas"/>
          <w:sz w:val="20"/>
        </w:rPr>
        <w:t xml:space="preserve"> org.eclipse.microprofile.openapi.annotations.OpenAPIDefinition;</w:t>
      </w:r>
      <w:r>
        <w:br/>
      </w:r>
      <w:r>
        <w:rPr>
          <w:rFonts w:ascii="Consolas" w:hAnsi="Consolas"/>
          <w:b/>
          <w:color w:val="0000C8"/>
          <w:sz w:val="20"/>
        </w:rPr>
        <w:t>importimport</w:t>
      </w:r>
      <w:r>
        <w:rPr>
          <w:rFonts w:ascii="Consolas" w:hAnsi="Consolas"/>
          <w:sz w:val="20"/>
        </w:rPr>
        <w:t xml:space="preserve"> org.eclipse.microprofile.openapi.annotations.enums.SecuritySchemeType;</w:t>
      </w:r>
      <w:r>
        <w:br/>
      </w:r>
      <w:r>
        <w:rPr>
          <w:rFonts w:ascii="Consolas" w:hAnsi="Consolas"/>
          <w:b/>
          <w:color w:val="0000C8"/>
          <w:sz w:val="20"/>
        </w:rPr>
        <w:t>importimport</w:t>
      </w:r>
      <w:r>
        <w:rPr>
          <w:rFonts w:ascii="Consolas" w:hAnsi="Consolas"/>
          <w:sz w:val="20"/>
        </w:rPr>
        <w:t xml:space="preserve"> org.eclipse.microprofile.openapi.annotations.info.Info;</w:t>
      </w:r>
      <w:r>
        <w:br/>
      </w:r>
      <w:r>
        <w:rPr>
          <w:rFonts w:ascii="Consolas" w:hAnsi="Consolas"/>
          <w:b/>
          <w:color w:val="0000C8"/>
          <w:sz w:val="20"/>
        </w:rPr>
        <w:t>importimport</w:t>
      </w:r>
      <w:r>
        <w:rPr>
          <w:rFonts w:ascii="Consolas" w:hAnsi="Consolas"/>
          <w:sz w:val="20"/>
        </w:rPr>
        <w:t xml:space="preserve"> org.eclipse.microprofile.openapi.annotations.security.SecurityRequirement;</w:t>
      </w:r>
      <w:r>
        <w:br/>
      </w:r>
      <w:r>
        <w:rPr>
          <w:rFonts w:ascii="Consolas" w:hAnsi="Consolas"/>
          <w:b/>
          <w:color w:val="0000C8"/>
          <w:sz w:val="20"/>
        </w:rPr>
        <w:t>importimport</w:t>
      </w:r>
      <w:r>
        <w:rPr>
          <w:rFonts w:ascii="Consolas" w:hAnsi="Consolas"/>
          <w:sz w:val="20"/>
        </w:rPr>
        <w:t xml:space="preserve"> org.eclipse.microprofile.openapi.annotations.security.SecurityScheme;</w:t>
      </w:r>
      <w:r>
        <w:br/>
      </w:r>
      <w:r>
        <w:br/>
      </w:r>
      <w:r>
        <w:rPr>
          <w:rFonts w:ascii="Consolas" w:hAnsi="Consolas"/>
          <w:color w:val="806400"/>
          <w:sz w:val="20"/>
        </w:rPr>
        <w:t>@OpenAPIDefinition@OpenAPIDefinition</w:t>
      </w:r>
      <w:r>
        <w:rPr>
          <w:rFonts w:ascii="Consolas" w:hAnsi="Consolas"/>
          <w:sz w:val="20"/>
        </w:rPr>
        <w:t>(</w:t>
      </w:r>
      <w:r>
        <w:br/>
      </w:r>
      <w:r>
        <w:rPr>
          <w:rFonts w:ascii="Consolas" w:hAnsi="Consolas"/>
          <w:sz w:val="20"/>
        </w:rPr>
        <w:t xml:space="preserve">    info = </w:t>
      </w:r>
      <w:r>
        <w:rPr>
          <w:rFonts w:ascii="Consolas" w:hAnsi="Consolas"/>
          <w:color w:val="806400"/>
          <w:sz w:val="20"/>
        </w:rPr>
        <w:t>@Info@Info</w:t>
      </w:r>
      <w:r>
        <w:rPr>
          <w:rFonts w:ascii="Consolas" w:hAnsi="Consolas"/>
          <w:sz w:val="20"/>
        </w:rPr>
        <w:t>(title = "Vandir API", version = "1.0.0"),</w:t>
      </w:r>
      <w:r>
        <w:br/>
      </w:r>
      <w:r>
        <w:rPr>
          <w:rFonts w:ascii="Consolas" w:hAnsi="Consolas"/>
          <w:sz w:val="20"/>
        </w:rPr>
        <w:t xml:space="preserve">    security = </w:t>
      </w:r>
      <w:r>
        <w:rPr>
          <w:rFonts w:ascii="Consolas" w:hAnsi="Consolas"/>
          <w:color w:val="806400"/>
          <w:sz w:val="20"/>
        </w:rPr>
        <w:t>@SecurityRequirement@SecurityRequirement</w:t>
      </w:r>
      <w:r>
        <w:rPr>
          <w:rFonts w:ascii="Consolas" w:hAnsi="Consolas"/>
          <w:sz w:val="20"/>
        </w:rPr>
        <w:t>(name = "jwt")</w:t>
      </w:r>
      <w:r>
        <w:br/>
      </w:r>
      <w:r>
        <w:rPr>
          <w:rFonts w:ascii="Consolas" w:hAnsi="Consolas"/>
          <w:sz w:val="20"/>
        </w:rPr>
        <w:t>)</w:t>
      </w:r>
      <w:r>
        <w:br/>
      </w:r>
      <w:r>
        <w:rPr>
          <w:rFonts w:ascii="Consolas" w:hAnsi="Consolas"/>
          <w:color w:val="806400"/>
          <w:sz w:val="20"/>
        </w:rPr>
        <w:t>@SecurityScheme@SecurityScheme</w:t>
      </w:r>
      <w:r>
        <w:rPr>
          <w:rFonts w:ascii="Consolas" w:hAnsi="Consolas"/>
          <w:sz w:val="20"/>
        </w:rPr>
        <w:t>(</w:t>
      </w:r>
      <w:r>
        <w:br/>
      </w:r>
      <w:r>
        <w:rPr>
          <w:rFonts w:ascii="Consolas" w:hAnsi="Consolas"/>
          <w:sz w:val="20"/>
        </w:rPr>
        <w:t xml:space="preserve">    securitySchemeName = "jwt",</w:t>
      </w:r>
      <w:r>
        <w:br/>
      </w:r>
      <w:r>
        <w:rPr>
          <w:rFonts w:ascii="Consolas" w:hAnsi="Consolas"/>
          <w:sz w:val="20"/>
        </w:rPr>
        <w:t xml:space="preserve">    type = SecuritySchemeType.HTTP,</w:t>
      </w:r>
      <w:r>
        <w:br/>
      </w:r>
      <w:r>
        <w:rPr>
          <w:rFonts w:ascii="Consolas" w:hAnsi="Consolas"/>
          <w:sz w:val="20"/>
        </w:rPr>
        <w:t xml:space="preserve">    scheme = "bearer",</w:t>
      </w:r>
      <w:r>
        <w:br/>
      </w:r>
      <w:r>
        <w:rPr>
          <w:rFonts w:ascii="Consolas" w:hAnsi="Consolas"/>
          <w:sz w:val="20"/>
        </w:rPr>
        <w:t xml:space="preserve">    bearerFormat = "JWT"</w:t>
      </w:r>
      <w:r>
        <w:br/>
      </w:r>
      <w:r>
        <w:rPr>
          <w:rFonts w:ascii="Consolas" w:hAnsi="Consolas"/>
          <w:sz w:val="20"/>
        </w:rPr>
        <w:t>)</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ApiApplication </w:t>
      </w:r>
      <w:r>
        <w:rPr>
          <w:rFonts w:ascii="Consolas" w:hAnsi="Consolas"/>
          <w:b/>
          <w:color w:val="0000C8"/>
          <w:sz w:val="20"/>
        </w:rPr>
        <w:t>extendsextends</w:t>
      </w:r>
      <w:r>
        <w:rPr>
          <w:rFonts w:ascii="Consolas" w:hAnsi="Consolas"/>
          <w:sz w:val="20"/>
        </w:rPr>
        <w:t xml:space="preserve"> Application {</w:t>
      </w:r>
      <w:r>
        <w:br/>
      </w:r>
      <w:r>
        <w:rPr>
          <w:rFonts w:ascii="Consolas" w:hAnsi="Consolas"/>
          <w:sz w:val="20"/>
        </w:rPr>
        <w:t>}</w:t>
      </w:r>
      <w:r>
        <w:br/>
      </w:r>
      <w:r>
        <w:br/>
      </w:r>
    </w:p>
    <w:p w14:paraId="2C55C410" w14:textId="77777777" w:rsidR="00885E91" w:rsidRPr="00F300ED" w:rsidRDefault="00000000">
      <w:pPr>
        <w:pStyle w:val="CaptionStyle"/>
        <w:rPr>
          <w:lang w:val="es-SV"/>
        </w:rPr>
      </w:pPr>
      <w:r w:rsidRPr="00F300ED">
        <w:rPr>
          <w:lang w:val="es-SV"/>
        </w:rPr>
        <w:t>Figura 28. Código fuente: ApiApplication.java</w:t>
      </w:r>
    </w:p>
    <w:p w14:paraId="714F5AC6" w14:textId="77777777" w:rsidR="00885E91" w:rsidRPr="00F300ED" w:rsidRDefault="00000000">
      <w:pPr>
        <w:pStyle w:val="Ttulo3"/>
        <w:rPr>
          <w:lang w:val="es-SV"/>
        </w:rPr>
      </w:pPr>
      <w:bookmarkStart w:id="54" w:name="_Toc231674069"/>
      <w:r w:rsidRPr="00F300ED">
        <w:rPr>
          <w:lang w:val="es-SV"/>
        </w:rPr>
        <w:t>Recurso: AuthController.java</w:t>
      </w:r>
      <w:bookmarkEnd w:id="54"/>
    </w:p>
    <w:p w14:paraId="0C5A4A48" w14:textId="77777777" w:rsidR="00885E91" w:rsidRPr="00F300ED" w:rsidRDefault="00000000">
      <w:pPr>
        <w:rPr>
          <w:lang w:val="es-SV"/>
        </w:rPr>
      </w:pPr>
      <w:r w:rsidRPr="00F300ED">
        <w:rPr>
          <w:lang w:val="es-SV"/>
        </w:rPr>
        <w:t>AuthController.java opera como punto de entrada de la capa REST: recibe cada solicitud HTTP entrante, delega inmediatamente la ejecución hacia la capa de servicio correspondiente y retorna la respuesta serializada en JSON al cliente. Esta separación impide que la lógica de negocio quede acoplada al protocolo de transporte, permitiendo que los endpoints evolucionen o se versionen de forma independiente sin afectar las reglas de dominio subyacentes.</w:t>
      </w:r>
    </w:p>
    <w:p w14:paraId="7EE05271" w14:textId="77777777" w:rsidR="00885E91" w:rsidRPr="00F300ED" w:rsidRDefault="00000000">
      <w:pPr>
        <w:spacing w:before="120" w:after="120" w:line="240" w:lineRule="auto"/>
        <w:jc w:val="left"/>
        <w:rPr>
          <w:lang w:val="es-SV"/>
        </w:rPr>
      </w:pPr>
      <w:r w:rsidRPr="00F300ED">
        <w:rPr>
          <w:rFonts w:ascii="Consolas" w:hAnsi="Consolas"/>
          <w:b/>
          <w:color w:val="0000C8"/>
          <w:sz w:val="20"/>
          <w:lang w:val="es-SV"/>
        </w:rPr>
        <w:t>packagepackage</w:t>
      </w:r>
      <w:r w:rsidRPr="00F300ED">
        <w:rPr>
          <w:rFonts w:ascii="Consolas" w:hAnsi="Consolas"/>
          <w:sz w:val="20"/>
          <w:lang w:val="es-SV"/>
        </w:rPr>
        <w:t xml:space="preserve"> com.vandirstore.controller;</w:t>
      </w:r>
      <w:r w:rsidRPr="00F300ED">
        <w:rPr>
          <w:lang w:val="es-SV"/>
        </w:rPr>
        <w:br/>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com.vandirstore.dto.AuthRequestDTO;</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com.vandirstore.dto.AuthResponseDTO;</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com.vandirstore.dto.RecoveryRequestDTO;</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com.vandirstore.dto.RecoveryResponseDTO;</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com.vandirstore.model.User;</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com.vandirstore.service.IUserService;</w:t>
      </w:r>
      <w:r w:rsidRPr="00F300ED">
        <w:rPr>
          <w:lang w:val="es-SV"/>
        </w:rPr>
        <w:br/>
      </w:r>
      <w:r w:rsidRPr="00F300ED">
        <w:rPr>
          <w:rFonts w:ascii="Consolas" w:hAnsi="Consolas"/>
          <w:b/>
          <w:color w:val="0000C8"/>
          <w:sz w:val="20"/>
          <w:lang w:val="es-SV"/>
        </w:rPr>
        <w:lastRenderedPageBreak/>
        <w:t>importimport</w:t>
      </w:r>
      <w:r w:rsidRPr="00F300ED">
        <w:rPr>
          <w:rFonts w:ascii="Consolas" w:hAnsi="Consolas"/>
          <w:sz w:val="20"/>
          <w:lang w:val="es-SV"/>
        </w:rPr>
        <w:t xml:space="preserve"> io.smallrye.jwt.build.Jwt;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jakarta.annotation.security.PermitAll;</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jakarta.inject.Inject;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org.eclipse.microprofile.config.inject.ConfigProperty;</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jakarta.ws.rs.Consumes;</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jakarta.ws.rs.POST;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jakarta.ws.rs.Path;</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jakarta.ws.rs.Produces;</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jakarta.ws.rs.core.MediaType;</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jakarta.ws.rs.core.Response;</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java.time.Duration;</w:t>
      </w:r>
      <w:r w:rsidRPr="00F300ED">
        <w:rPr>
          <w:lang w:val="es-SV"/>
        </w:rPr>
        <w:br/>
      </w:r>
      <w:r w:rsidRPr="00F300ED">
        <w:rPr>
          <w:lang w:val="es-SV"/>
        </w:rPr>
        <w:br/>
      </w:r>
      <w:r w:rsidRPr="00F300ED">
        <w:rPr>
          <w:rFonts w:ascii="Consolas" w:hAnsi="Consolas"/>
          <w:color w:val="806400"/>
          <w:sz w:val="20"/>
          <w:lang w:val="es-SV"/>
        </w:rPr>
        <w:t>@Path@Path</w:t>
      </w:r>
      <w:r w:rsidRPr="00F300ED">
        <w:rPr>
          <w:rFonts w:ascii="Consolas" w:hAnsi="Consolas"/>
          <w:sz w:val="20"/>
          <w:lang w:val="es-SV"/>
        </w:rPr>
        <w:t>("/api/auth")</w:t>
      </w:r>
      <w:r w:rsidRPr="00F300ED">
        <w:rPr>
          <w:lang w:val="es-SV"/>
        </w:rPr>
        <w:br/>
      </w:r>
      <w:r w:rsidRPr="00F300ED">
        <w:rPr>
          <w:rFonts w:ascii="Consolas" w:hAnsi="Consolas"/>
          <w:color w:val="806400"/>
          <w:sz w:val="20"/>
          <w:lang w:val="es-SV"/>
        </w:rPr>
        <w:t>@Produces@Produces</w:t>
      </w:r>
      <w:r w:rsidRPr="00F300ED">
        <w:rPr>
          <w:rFonts w:ascii="Consolas" w:hAnsi="Consolas"/>
          <w:sz w:val="20"/>
          <w:lang w:val="es-SV"/>
        </w:rPr>
        <w:t>(MediaType.APPLICATION_JSON)</w:t>
      </w:r>
      <w:r w:rsidRPr="00F300ED">
        <w:rPr>
          <w:lang w:val="es-SV"/>
        </w:rPr>
        <w:br/>
      </w:r>
      <w:r w:rsidRPr="00F300ED">
        <w:rPr>
          <w:rFonts w:ascii="Consolas" w:hAnsi="Consolas"/>
          <w:color w:val="806400"/>
          <w:sz w:val="20"/>
          <w:lang w:val="es-SV"/>
        </w:rPr>
        <w:t>@Consumes@Consumes</w:t>
      </w:r>
      <w:r w:rsidRPr="00F300ED">
        <w:rPr>
          <w:rFonts w:ascii="Consolas" w:hAnsi="Consolas"/>
          <w:sz w:val="20"/>
          <w:lang w:val="es-SV"/>
        </w:rPr>
        <w:t>(MediaType.APPLICATION_JSON)</w:t>
      </w:r>
      <w:r w:rsidRPr="00F300ED">
        <w:rPr>
          <w:lang w:val="es-SV"/>
        </w:rPr>
        <w:br/>
      </w:r>
      <w:r w:rsidRPr="00F300ED">
        <w:rPr>
          <w:rFonts w:ascii="Consolas" w:hAnsi="Consolas"/>
          <w:b/>
          <w:color w:val="0000C8"/>
          <w:sz w:val="20"/>
          <w:lang w:val="es-SV"/>
        </w:rPr>
        <w:t>publicpublic</w:t>
      </w:r>
      <w:r w:rsidRPr="00F300ED">
        <w:rPr>
          <w:rFonts w:ascii="Consolas" w:hAnsi="Consolas"/>
          <w:sz w:val="20"/>
          <w:lang w:val="es-SV"/>
        </w:rPr>
        <w:t xml:space="preserve"> </w:t>
      </w:r>
      <w:r w:rsidRPr="00F300ED">
        <w:rPr>
          <w:rFonts w:ascii="Consolas" w:hAnsi="Consolas"/>
          <w:b/>
          <w:color w:val="0000C8"/>
          <w:sz w:val="20"/>
          <w:lang w:val="es-SV"/>
        </w:rPr>
        <w:t>classclass</w:t>
      </w:r>
      <w:r w:rsidRPr="00F300ED">
        <w:rPr>
          <w:rFonts w:ascii="Consolas" w:hAnsi="Consolas"/>
          <w:sz w:val="20"/>
          <w:lang w:val="es-SV"/>
        </w:rPr>
        <w:t xml:space="preserve"> AuthController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color w:val="806400"/>
          <w:sz w:val="20"/>
          <w:lang w:val="es-SV"/>
        </w:rPr>
        <w:t>@Inject@Inject</w:t>
      </w:r>
      <w:r w:rsidRPr="00F300ED">
        <w:rPr>
          <w:lang w:val="es-SV"/>
        </w:rPr>
        <w:br/>
      </w:r>
      <w:r w:rsidRPr="00F300ED">
        <w:rPr>
          <w:rFonts w:ascii="Consolas" w:hAnsi="Consolas"/>
          <w:sz w:val="20"/>
          <w:lang w:val="es-SV"/>
        </w:rPr>
        <w:t xml:space="preserve">    IUserService userService;</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color w:val="806400"/>
          <w:sz w:val="20"/>
          <w:lang w:val="es-SV"/>
        </w:rPr>
        <w:t>@ConfigProperty@ConfigProperty</w:t>
      </w:r>
      <w:r w:rsidRPr="00F300ED">
        <w:rPr>
          <w:rFonts w:ascii="Consolas" w:hAnsi="Consolas"/>
          <w:sz w:val="20"/>
          <w:lang w:val="es-SV"/>
        </w:rPr>
        <w:t>(name = "mp.jwt.verify.issuer")</w:t>
      </w:r>
      <w:r w:rsidRPr="00F300ED">
        <w:rPr>
          <w:lang w:val="es-SV"/>
        </w:rPr>
        <w:br/>
      </w:r>
      <w:r w:rsidRPr="00F300ED">
        <w:rPr>
          <w:rFonts w:ascii="Consolas" w:hAnsi="Consolas"/>
          <w:sz w:val="20"/>
          <w:lang w:val="es-SV"/>
        </w:rPr>
        <w:t xml:space="preserve">    String jwtIssuer;</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color w:val="806400"/>
          <w:sz w:val="20"/>
          <w:lang w:val="es-SV"/>
        </w:rPr>
        <w:t>@POST@POST</w:t>
      </w:r>
      <w:r w:rsidRPr="00F300ED">
        <w:rPr>
          <w:lang w:val="es-SV"/>
        </w:rPr>
        <w:br/>
      </w:r>
      <w:r w:rsidRPr="00F300ED">
        <w:rPr>
          <w:rFonts w:ascii="Consolas" w:hAnsi="Consolas"/>
          <w:sz w:val="20"/>
          <w:lang w:val="es-SV"/>
        </w:rPr>
        <w:t xml:space="preserve">    </w:t>
      </w:r>
      <w:r w:rsidRPr="00F300ED">
        <w:rPr>
          <w:rFonts w:ascii="Consolas" w:hAnsi="Consolas"/>
          <w:color w:val="806400"/>
          <w:sz w:val="20"/>
          <w:lang w:val="es-SV"/>
        </w:rPr>
        <w:t>@Path@Path</w:t>
      </w:r>
      <w:r w:rsidRPr="00F300ED">
        <w:rPr>
          <w:rFonts w:ascii="Consolas" w:hAnsi="Consolas"/>
          <w:sz w:val="20"/>
          <w:lang w:val="es-SV"/>
        </w:rPr>
        <w:t>("/login")</w:t>
      </w:r>
      <w:r w:rsidRPr="00F300ED">
        <w:rPr>
          <w:lang w:val="es-SV"/>
        </w:rPr>
        <w:br/>
      </w:r>
      <w:r w:rsidRPr="00F300ED">
        <w:rPr>
          <w:rFonts w:ascii="Consolas" w:hAnsi="Consolas"/>
          <w:sz w:val="20"/>
          <w:lang w:val="es-SV"/>
        </w:rPr>
        <w:t xml:space="preserve">    </w:t>
      </w:r>
      <w:r w:rsidRPr="00F300ED">
        <w:rPr>
          <w:rFonts w:ascii="Consolas" w:hAnsi="Consolas"/>
          <w:color w:val="806400"/>
          <w:sz w:val="20"/>
          <w:lang w:val="es-SV"/>
        </w:rPr>
        <w:t>@PermitAll@PermitAll</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publicpublic</w:t>
      </w:r>
      <w:r w:rsidRPr="00F300ED">
        <w:rPr>
          <w:rFonts w:ascii="Consolas" w:hAnsi="Consolas"/>
          <w:sz w:val="20"/>
          <w:lang w:val="es-SV"/>
        </w:rPr>
        <w:t xml:space="preserve"> Response login(AuthRequestDTO request) {</w:t>
      </w:r>
      <w:r w:rsidRPr="00F300ED">
        <w:rPr>
          <w:lang w:val="es-SV"/>
        </w:rPr>
        <w:br/>
      </w:r>
      <w:r w:rsidRPr="00F300ED">
        <w:rPr>
          <w:rFonts w:ascii="Consolas" w:hAnsi="Consolas"/>
          <w:color w:val="008000"/>
          <w:sz w:val="20"/>
          <w:lang w:val="es-SV"/>
        </w:rPr>
        <w:t xml:space="preserve">        // Correctly validates both email and password against the database</w:t>
      </w:r>
      <w:r w:rsidRPr="00F300ED">
        <w:rPr>
          <w:rFonts w:ascii="Consolas" w:hAnsi="Consolas"/>
          <w:color w:val="008000"/>
          <w:sz w:val="20"/>
          <w:lang w:val="es-SV"/>
        </w:rPr>
        <w:br/>
      </w:r>
      <w:r w:rsidRPr="00F300ED">
        <w:rPr>
          <w:rFonts w:ascii="Consolas" w:hAnsi="Consolas"/>
          <w:sz w:val="20"/>
          <w:lang w:val="es-SV"/>
        </w:rPr>
        <w:t xml:space="preserve">        User user = userService.validateCredentials(request.getEmail(), request.getPassword());</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(user != null &amp;&amp; user.getStatus().name().equals("ACTIVE")) {</w:t>
      </w:r>
      <w:r w:rsidRPr="00F300ED">
        <w:rPr>
          <w:lang w:val="es-SV"/>
        </w:rPr>
        <w:br/>
      </w:r>
      <w:r w:rsidRPr="00F300ED">
        <w:rPr>
          <w:rFonts w:ascii="Consolas" w:hAnsi="Consolas"/>
          <w:sz w:val="20"/>
          <w:lang w:val="es-SV"/>
        </w:rPr>
        <w:t xml:space="preserve">            String token = Jwt.issuer(jwtIssuer)</w:t>
      </w:r>
      <w:r w:rsidRPr="00F300ED">
        <w:rPr>
          <w:lang w:val="es-SV"/>
        </w:rPr>
        <w:br/>
      </w:r>
      <w:r w:rsidRPr="00F300ED">
        <w:rPr>
          <w:rFonts w:ascii="Consolas" w:hAnsi="Consolas"/>
          <w:sz w:val="20"/>
          <w:lang w:val="es-SV"/>
        </w:rPr>
        <w:t xml:space="preserve">                    .upn(user.getEmail())</w:t>
      </w:r>
      <w:r w:rsidRPr="00F300ED">
        <w:rPr>
          <w:lang w:val="es-SV"/>
        </w:rPr>
        <w:br/>
      </w:r>
      <w:r w:rsidRPr="00F300ED">
        <w:rPr>
          <w:rFonts w:ascii="Consolas" w:hAnsi="Consolas"/>
          <w:sz w:val="20"/>
          <w:lang w:val="es-SV"/>
        </w:rPr>
        <w:t xml:space="preserve">                    .groups(user.getRole().getDbValue())</w:t>
      </w:r>
      <w:r w:rsidRPr="00F300ED">
        <w:rPr>
          <w:lang w:val="es-SV"/>
        </w:rPr>
        <w:br/>
      </w:r>
      <w:r w:rsidRPr="00F300ED">
        <w:rPr>
          <w:rFonts w:ascii="Consolas" w:hAnsi="Consolas"/>
          <w:sz w:val="20"/>
          <w:lang w:val="es-SV"/>
        </w:rPr>
        <w:t xml:space="preserve">                    .claim("userId", user.getId())</w:t>
      </w:r>
      <w:r w:rsidRPr="00F300ED">
        <w:rPr>
          <w:lang w:val="es-SV"/>
        </w:rPr>
        <w:br/>
      </w:r>
      <w:r w:rsidRPr="00F300ED">
        <w:rPr>
          <w:rFonts w:ascii="Consolas" w:hAnsi="Consolas"/>
          <w:sz w:val="20"/>
          <w:lang w:val="es-SV"/>
        </w:rPr>
        <w:t xml:space="preserve">                    .expiresIn(Duration.ofHours(8))</w:t>
      </w:r>
      <w:r w:rsidRPr="00F300ED">
        <w:rPr>
          <w:lang w:val="es-SV"/>
        </w:rPr>
        <w:br/>
      </w:r>
      <w:r w:rsidRPr="00F300ED">
        <w:rPr>
          <w:rFonts w:ascii="Consolas" w:hAnsi="Consolas"/>
          <w:sz w:val="20"/>
          <w:lang w:val="es-SV"/>
        </w:rPr>
        <w:t xml:space="preserve">                    .sign();</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Response.ok(</w:t>
      </w:r>
      <w:r w:rsidRPr="00F300ED">
        <w:rPr>
          <w:rFonts w:ascii="Consolas" w:hAnsi="Consolas"/>
          <w:b/>
          <w:color w:val="0000C8"/>
          <w:sz w:val="20"/>
          <w:lang w:val="es-SV"/>
        </w:rPr>
        <w:t>newnew</w:t>
      </w:r>
      <w:r w:rsidRPr="00F300ED">
        <w:rPr>
          <w:rFonts w:ascii="Consolas" w:hAnsi="Consolas"/>
          <w:sz w:val="20"/>
          <w:lang w:val="es-SV"/>
        </w:rPr>
        <w:t xml:space="preserve"> AuthResponseDTO(</w:t>
      </w:r>
      <w:r w:rsidRPr="00F300ED">
        <w:rPr>
          <w:lang w:val="es-SV"/>
        </w:rPr>
        <w:br/>
      </w:r>
      <w:r w:rsidRPr="00F300ED">
        <w:rPr>
          <w:rFonts w:ascii="Consolas" w:hAnsi="Consolas"/>
          <w:sz w:val="20"/>
          <w:lang w:val="es-SV"/>
        </w:rPr>
        <w:t xml:space="preserve">                        token,</w:t>
      </w:r>
      <w:r w:rsidRPr="00F300ED">
        <w:rPr>
          <w:lang w:val="es-SV"/>
        </w:rPr>
        <w:br/>
      </w:r>
      <w:r w:rsidRPr="00F300ED">
        <w:rPr>
          <w:rFonts w:ascii="Consolas" w:hAnsi="Consolas"/>
          <w:sz w:val="20"/>
          <w:lang w:val="es-SV"/>
        </w:rPr>
        <w:t xml:space="preserve">                        user.getRole().getDbValue(),</w:t>
      </w:r>
      <w:r w:rsidRPr="00F300ED">
        <w:rPr>
          <w:lang w:val="es-SV"/>
        </w:rPr>
        <w:br/>
      </w:r>
      <w:r w:rsidRPr="00F300ED">
        <w:rPr>
          <w:rFonts w:ascii="Consolas" w:hAnsi="Consolas"/>
          <w:sz w:val="20"/>
          <w:lang w:val="es-SV"/>
        </w:rPr>
        <w:t xml:space="preserve">                        user.getName(),</w:t>
      </w:r>
      <w:r w:rsidRPr="00F300ED">
        <w:rPr>
          <w:lang w:val="es-SV"/>
        </w:rPr>
        <w:br/>
      </w:r>
      <w:r w:rsidRPr="00F300ED">
        <w:rPr>
          <w:rFonts w:ascii="Consolas" w:hAnsi="Consolas"/>
          <w:sz w:val="20"/>
          <w:lang w:val="es-SV"/>
        </w:rPr>
        <w:t xml:space="preserve">                        user.getId()</w:t>
      </w:r>
      <w:r w:rsidRPr="00F300ED">
        <w:rPr>
          <w:lang w:val="es-SV"/>
        </w:rPr>
        <w:br/>
      </w:r>
      <w:r w:rsidRPr="00F300ED">
        <w:rPr>
          <w:rFonts w:ascii="Consolas" w:hAnsi="Consolas"/>
          <w:sz w:val="20"/>
          <w:lang w:val="es-SV"/>
        </w:rPr>
        <w:t xml:space="preserve">                    )).build();</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Response.status(Response.Status.UNAUTHORIZED).entity("Invalid credentials or blocked user").build();</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color w:val="806400"/>
          <w:sz w:val="20"/>
          <w:lang w:val="es-SV"/>
        </w:rPr>
        <w:t>@POST@POST</w:t>
      </w:r>
      <w:r w:rsidRPr="00F300ED">
        <w:rPr>
          <w:lang w:val="es-SV"/>
        </w:rPr>
        <w:br/>
      </w:r>
      <w:r w:rsidRPr="00F300ED">
        <w:rPr>
          <w:rFonts w:ascii="Consolas" w:hAnsi="Consolas"/>
          <w:sz w:val="20"/>
          <w:lang w:val="es-SV"/>
        </w:rPr>
        <w:t xml:space="preserve">    </w:t>
      </w:r>
      <w:r w:rsidRPr="00F300ED">
        <w:rPr>
          <w:rFonts w:ascii="Consolas" w:hAnsi="Consolas"/>
          <w:color w:val="806400"/>
          <w:sz w:val="20"/>
          <w:lang w:val="es-SV"/>
        </w:rPr>
        <w:t>@Path@Path</w:t>
      </w:r>
      <w:r w:rsidRPr="00F300ED">
        <w:rPr>
          <w:rFonts w:ascii="Consolas" w:hAnsi="Consolas"/>
          <w:sz w:val="20"/>
          <w:lang w:val="es-SV"/>
        </w:rPr>
        <w:t>("/recovery")</w:t>
      </w:r>
      <w:r w:rsidRPr="00F300ED">
        <w:rPr>
          <w:lang w:val="es-SV"/>
        </w:rPr>
        <w:br/>
      </w:r>
      <w:r w:rsidRPr="00F300ED">
        <w:rPr>
          <w:rFonts w:ascii="Consolas" w:hAnsi="Consolas"/>
          <w:sz w:val="20"/>
          <w:lang w:val="es-SV"/>
        </w:rPr>
        <w:lastRenderedPageBreak/>
        <w:t xml:space="preserve">    </w:t>
      </w:r>
      <w:r w:rsidRPr="00F300ED">
        <w:rPr>
          <w:rFonts w:ascii="Consolas" w:hAnsi="Consolas"/>
          <w:color w:val="806400"/>
          <w:sz w:val="20"/>
          <w:lang w:val="es-SV"/>
        </w:rPr>
        <w:t>@PermitAll@PermitAll</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publicpublic</w:t>
      </w:r>
      <w:r w:rsidRPr="00F300ED">
        <w:rPr>
          <w:rFonts w:ascii="Consolas" w:hAnsi="Consolas"/>
          <w:sz w:val="20"/>
          <w:lang w:val="es-SV"/>
        </w:rPr>
        <w:t xml:space="preserve"> Response requestRecovery(RecoveryRequestDTO request)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(request == null || request.getEmail() == null || request.getEmail().trim().isEmpty())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Response.status(Response.Status.BAD_REQUEST)</w:t>
      </w:r>
      <w:r w:rsidRPr="00F300ED">
        <w:rPr>
          <w:lang w:val="es-SV"/>
        </w:rPr>
        <w:br/>
      </w:r>
      <w:r w:rsidRPr="00F300ED">
        <w:rPr>
          <w:rFonts w:ascii="Consolas" w:hAnsi="Consolas"/>
          <w:sz w:val="20"/>
          <w:lang w:val="es-SV"/>
        </w:rPr>
        <w:t xml:space="preserve">                    .entity("Email requerido")</w:t>
      </w:r>
      <w:r w:rsidRPr="00F300ED">
        <w:rPr>
          <w:lang w:val="es-SV"/>
        </w:rPr>
        <w:br/>
      </w:r>
      <w:r w:rsidRPr="00F300ED">
        <w:rPr>
          <w:rFonts w:ascii="Consolas" w:hAnsi="Consolas"/>
          <w:sz w:val="20"/>
          <w:lang w:val="es-SV"/>
        </w:rPr>
        <w:t xml:space="preserve">                    .build();</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String email = request.getEmail().trim();</w:t>
      </w:r>
      <w:r w:rsidRPr="00F300ED">
        <w:rPr>
          <w:lang w:val="es-SV"/>
        </w:rPr>
        <w:br/>
      </w:r>
      <w:r w:rsidRPr="00F300ED">
        <w:rPr>
          <w:rFonts w:ascii="Consolas" w:hAnsi="Consolas"/>
          <w:sz w:val="20"/>
          <w:lang w:val="es-SV"/>
        </w:rPr>
        <w:t xml:space="preserve">        userService.findByEmail(email);</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Response.ok(</w:t>
      </w:r>
      <w:r w:rsidRPr="00F300ED">
        <w:rPr>
          <w:rFonts w:ascii="Consolas" w:hAnsi="Consolas"/>
          <w:b/>
          <w:color w:val="0000C8"/>
          <w:sz w:val="20"/>
          <w:lang w:val="es-SV"/>
        </w:rPr>
        <w:t>newnew</w:t>
      </w:r>
      <w:r w:rsidRPr="00F300ED">
        <w:rPr>
          <w:rFonts w:ascii="Consolas" w:hAnsi="Consolas"/>
          <w:sz w:val="20"/>
          <w:lang w:val="es-SV"/>
        </w:rPr>
        <w:t xml:space="preserve"> RecoveryResponseDTO(</w:t>
      </w:r>
      <w:r w:rsidRPr="00F300ED">
        <w:rPr>
          <w:lang w:val="es-SV"/>
        </w:rPr>
        <w:br/>
      </w:r>
      <w:r w:rsidRPr="00F300ED">
        <w:rPr>
          <w:rFonts w:ascii="Consolas" w:hAnsi="Consolas"/>
          <w:sz w:val="20"/>
          <w:lang w:val="es-SV"/>
        </w:rPr>
        <w:t xml:space="preserve">                "Si el correo existe, recibira instrucciones de recuperacion."</w:t>
      </w:r>
      <w:r w:rsidRPr="00F300ED">
        <w:rPr>
          <w:lang w:val="es-SV"/>
        </w:rPr>
        <w:br/>
      </w:r>
      <w:r w:rsidRPr="00F300ED">
        <w:rPr>
          <w:rFonts w:ascii="Consolas" w:hAnsi="Consolas"/>
          <w:sz w:val="20"/>
          <w:lang w:val="es-SV"/>
        </w:rPr>
        <w:t xml:space="preserve">        )).build();</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lang w:val="es-SV"/>
        </w:rPr>
        <w:br/>
      </w:r>
    </w:p>
    <w:p w14:paraId="7EC7B248" w14:textId="77777777" w:rsidR="00885E91" w:rsidRPr="00F300ED" w:rsidRDefault="00000000">
      <w:pPr>
        <w:pStyle w:val="CaptionStyle"/>
        <w:rPr>
          <w:lang w:val="es-SV"/>
        </w:rPr>
      </w:pPr>
      <w:r w:rsidRPr="00F300ED">
        <w:rPr>
          <w:lang w:val="es-SV"/>
        </w:rPr>
        <w:t>Figura 29. Código fuente: AuthController.java</w:t>
      </w:r>
    </w:p>
    <w:p w14:paraId="4E0F7076" w14:textId="77777777" w:rsidR="00885E91" w:rsidRPr="00F300ED" w:rsidRDefault="00000000">
      <w:pPr>
        <w:pStyle w:val="Ttulo3"/>
        <w:rPr>
          <w:lang w:val="es-SV"/>
        </w:rPr>
      </w:pPr>
      <w:bookmarkStart w:id="55" w:name="_Toc231674070"/>
      <w:r w:rsidRPr="00F300ED">
        <w:rPr>
          <w:lang w:val="es-SV"/>
        </w:rPr>
        <w:t>Recurso: CategoryController.java</w:t>
      </w:r>
      <w:bookmarkEnd w:id="55"/>
    </w:p>
    <w:p w14:paraId="415A45E5" w14:textId="77777777" w:rsidR="00885E91" w:rsidRPr="00F300ED" w:rsidRDefault="00000000">
      <w:pPr>
        <w:rPr>
          <w:lang w:val="es-SV"/>
        </w:rPr>
      </w:pPr>
      <w:r w:rsidRPr="00F300ED">
        <w:rPr>
          <w:lang w:val="es-SV"/>
        </w:rPr>
        <w:t>CategoryController.java opera como punto de entrada de la capa REST: recibe cada solicitud HTTP entrante, delega inmediatamente la ejecución hacia la capa de servicio correspondiente y retorna la respuesta serializada en JSON al cliente. Esta separación impide que la lógica de negocio quede acoplada al protocolo de transporte, permitiendo que los endpoints evolucionen o se versionen de forma independiente sin afectar las reglas de dominio subyacentes.</w:t>
      </w:r>
    </w:p>
    <w:p w14:paraId="3F3832AA"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com.vandirstore.controller;</w:t>
      </w:r>
      <w:r>
        <w:br/>
      </w:r>
      <w:r>
        <w:br/>
      </w:r>
      <w:r>
        <w:rPr>
          <w:rFonts w:ascii="Consolas" w:hAnsi="Consolas"/>
          <w:b/>
          <w:color w:val="0000C8"/>
          <w:sz w:val="20"/>
        </w:rPr>
        <w:t>importimport</w:t>
      </w:r>
      <w:r>
        <w:rPr>
          <w:rFonts w:ascii="Consolas" w:hAnsi="Consolas"/>
          <w:sz w:val="20"/>
        </w:rPr>
        <w:t xml:space="preserve"> com.vandirstore.dto.CategoryDTO;</w:t>
      </w:r>
      <w:r>
        <w:br/>
      </w:r>
      <w:r>
        <w:rPr>
          <w:rFonts w:ascii="Consolas" w:hAnsi="Consolas"/>
          <w:b/>
          <w:color w:val="0000C8"/>
          <w:sz w:val="20"/>
        </w:rPr>
        <w:t>importimport</w:t>
      </w:r>
      <w:r>
        <w:rPr>
          <w:rFonts w:ascii="Consolas" w:hAnsi="Consolas"/>
          <w:sz w:val="20"/>
        </w:rPr>
        <w:t xml:space="preserve"> com.vandirstore.service.ICategoryService;</w:t>
      </w:r>
      <w:r>
        <w:br/>
      </w:r>
      <w:r>
        <w:rPr>
          <w:rFonts w:ascii="Consolas" w:hAnsi="Consolas"/>
          <w:b/>
          <w:color w:val="0000C8"/>
          <w:sz w:val="20"/>
        </w:rPr>
        <w:t>importimport</w:t>
      </w:r>
      <w:r>
        <w:rPr>
          <w:rFonts w:ascii="Consolas" w:hAnsi="Consolas"/>
          <w:sz w:val="20"/>
        </w:rPr>
        <w:t xml:space="preserve"> jakarta.annotation.security.RolesAllowed;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jakarta.ws.rs.*;</w:t>
      </w:r>
      <w:r>
        <w:br/>
      </w:r>
      <w:r>
        <w:rPr>
          <w:rFonts w:ascii="Consolas" w:hAnsi="Consolas"/>
          <w:b/>
          <w:color w:val="0000C8"/>
          <w:sz w:val="20"/>
        </w:rPr>
        <w:t>importimport</w:t>
      </w:r>
      <w:r>
        <w:rPr>
          <w:rFonts w:ascii="Consolas" w:hAnsi="Consolas"/>
          <w:sz w:val="20"/>
        </w:rPr>
        <w:t xml:space="preserve"> jakarta.ws.rs.core.MediaType;</w:t>
      </w:r>
      <w:r>
        <w:br/>
      </w:r>
      <w:r>
        <w:rPr>
          <w:rFonts w:ascii="Consolas" w:hAnsi="Consolas"/>
          <w:b/>
          <w:color w:val="0000C8"/>
          <w:sz w:val="20"/>
        </w:rPr>
        <w:t>importimport</w:t>
      </w:r>
      <w:r>
        <w:rPr>
          <w:rFonts w:ascii="Consolas" w:hAnsi="Consolas"/>
          <w:sz w:val="20"/>
        </w:rPr>
        <w:t xml:space="preserve"> jakarta.ws.rs.core.Response;</w:t>
      </w:r>
      <w:r>
        <w:br/>
      </w:r>
      <w:r>
        <w:br/>
      </w:r>
      <w:r>
        <w:rPr>
          <w:rFonts w:ascii="Consolas" w:hAnsi="Consolas"/>
          <w:color w:val="806400"/>
          <w:sz w:val="20"/>
        </w:rPr>
        <w:t>@Path@Path</w:t>
      </w:r>
      <w:r>
        <w:rPr>
          <w:rFonts w:ascii="Consolas" w:hAnsi="Consolas"/>
          <w:sz w:val="20"/>
        </w:rPr>
        <w:t>("/api/categories")</w:t>
      </w:r>
      <w:r>
        <w:br/>
      </w:r>
      <w:r>
        <w:rPr>
          <w:rFonts w:ascii="Consolas" w:hAnsi="Consolas"/>
          <w:color w:val="806400"/>
          <w:sz w:val="20"/>
        </w:rPr>
        <w:t>@Produces@Produces</w:t>
      </w:r>
      <w:r>
        <w:rPr>
          <w:rFonts w:ascii="Consolas" w:hAnsi="Consolas"/>
          <w:sz w:val="20"/>
        </w:rPr>
        <w:t>(MediaType.APPLICATION_JSON)</w:t>
      </w:r>
      <w:r>
        <w:br/>
      </w:r>
      <w:r>
        <w:rPr>
          <w:rFonts w:ascii="Consolas" w:hAnsi="Consolas"/>
          <w:color w:val="806400"/>
          <w:sz w:val="20"/>
        </w:rPr>
        <w:t>@Consumes@Consumes</w:t>
      </w:r>
      <w:r>
        <w:rPr>
          <w:rFonts w:ascii="Consolas" w:hAnsi="Consolas"/>
          <w:sz w:val="20"/>
        </w:rPr>
        <w:t>(MediaType.APPLICATION_JSON)</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CategoryController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ICategoryService categoryService;</w:t>
      </w:r>
      <w:r>
        <w:br/>
      </w:r>
      <w:r>
        <w:br/>
      </w:r>
      <w:r>
        <w:rPr>
          <w:rFonts w:ascii="Consolas" w:hAnsi="Consolas"/>
          <w:sz w:val="20"/>
        </w:rPr>
        <w:lastRenderedPageBreak/>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 "Vendedor"})</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listCategories()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Response.ok(categoryService.listAllCategories()).build();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@POST@POST</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createCategory(CategoryDTO request) {</w:t>
      </w:r>
      <w:r>
        <w:br/>
      </w:r>
      <w:r>
        <w:rPr>
          <w:rFonts w:ascii="Consolas" w:hAnsi="Consolas"/>
          <w:sz w:val="20"/>
        </w:rPr>
        <w:t xml:space="preserve">        CategoryDTO created = categoryService.createCategory(request);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Response.status(Response.Status.CREATED).entity(created).build();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 "Vendedor"})</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getCategoryById(</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CategoryDTO category = categoryService.findById(id);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(category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Response.ok(category).build();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@PUT@PUT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updateCategory(</w:t>
      </w:r>
      <w:r>
        <w:rPr>
          <w:rFonts w:ascii="Consolas" w:hAnsi="Consolas"/>
          <w:color w:val="806400"/>
          <w:sz w:val="20"/>
        </w:rPr>
        <w:t>@PathParam@PathParam</w:t>
      </w:r>
      <w:r>
        <w:rPr>
          <w:rFonts w:ascii="Consolas" w:hAnsi="Consolas"/>
          <w:sz w:val="20"/>
        </w:rPr>
        <w:t>("id") Integer id, CategoryDTO request) {</w:t>
      </w:r>
      <w:r>
        <w:br/>
      </w:r>
      <w:r>
        <w:rPr>
          <w:rFonts w:ascii="Consolas" w:hAnsi="Consolas"/>
          <w:sz w:val="20"/>
        </w:rPr>
        <w:t xml:space="preserve">        CategoryDTO updated = categoryService.updateCategory(id, request);</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(updated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Response.ok(updated).build();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@DELETE@DELETE</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deleteCategory(</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boolean success = categoryService.deleteCategory(id);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(success)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Response.noContent().build();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rPr>
          <w:rFonts w:ascii="Consolas" w:hAnsi="Consolas"/>
          <w:sz w:val="20"/>
        </w:rPr>
        <w:t>}</w:t>
      </w:r>
      <w:r>
        <w:br/>
      </w:r>
      <w:r>
        <w:br/>
      </w:r>
    </w:p>
    <w:p w14:paraId="69FC80BE" w14:textId="77777777" w:rsidR="00885E91" w:rsidRPr="00F300ED" w:rsidRDefault="00000000">
      <w:pPr>
        <w:pStyle w:val="CaptionStyle"/>
        <w:rPr>
          <w:lang w:val="es-SV"/>
        </w:rPr>
      </w:pPr>
      <w:r w:rsidRPr="00F300ED">
        <w:rPr>
          <w:lang w:val="es-SV"/>
        </w:rPr>
        <w:t>Figura 30. Código fuente: CategoryController.java</w:t>
      </w:r>
    </w:p>
    <w:p w14:paraId="16E3E2D3" w14:textId="77777777" w:rsidR="00885E91" w:rsidRPr="00F300ED" w:rsidRDefault="00000000">
      <w:pPr>
        <w:pStyle w:val="Ttulo3"/>
        <w:rPr>
          <w:lang w:val="es-SV"/>
        </w:rPr>
      </w:pPr>
      <w:bookmarkStart w:id="56" w:name="_Toc231674071"/>
      <w:r w:rsidRPr="00F300ED">
        <w:rPr>
          <w:lang w:val="es-SV"/>
        </w:rPr>
        <w:lastRenderedPageBreak/>
        <w:t>Recurso: CustomerController.java</w:t>
      </w:r>
      <w:bookmarkEnd w:id="56"/>
    </w:p>
    <w:p w14:paraId="3F817E69" w14:textId="77777777" w:rsidR="00885E91" w:rsidRPr="00F300ED" w:rsidRDefault="00000000">
      <w:pPr>
        <w:rPr>
          <w:lang w:val="es-SV"/>
        </w:rPr>
      </w:pPr>
      <w:r w:rsidRPr="00F300ED">
        <w:rPr>
          <w:lang w:val="es-SV"/>
        </w:rPr>
        <w:t>CustomerController.java opera como punto de entrada de la capa REST: recibe cada solicitud HTTP entrante, delega inmediatamente la ejecución hacia la capa de servicio correspondiente y retorna la respuesta serializada en JSON al cliente. Esta separación impide que la lógica de negocio quede acoplada al protocolo de transporte, permitiendo que los endpoints evolucionen o se versionen de forma independiente sin afectar las reglas de dominio subyacentes.</w:t>
      </w:r>
    </w:p>
    <w:p w14:paraId="65DB601A"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com.vandirstore.controller;</w:t>
      </w:r>
      <w:r>
        <w:br/>
      </w:r>
      <w:r>
        <w:br/>
      </w:r>
      <w:r>
        <w:rPr>
          <w:rFonts w:ascii="Consolas" w:hAnsi="Consolas"/>
          <w:b/>
          <w:color w:val="0000C8"/>
          <w:sz w:val="20"/>
        </w:rPr>
        <w:t>importimport</w:t>
      </w:r>
      <w:r>
        <w:rPr>
          <w:rFonts w:ascii="Consolas" w:hAnsi="Consolas"/>
          <w:sz w:val="20"/>
        </w:rPr>
        <w:t xml:space="preserve"> com.vandirstore.dto.CustomerDTO;</w:t>
      </w:r>
      <w:r>
        <w:br/>
      </w:r>
      <w:r>
        <w:rPr>
          <w:rFonts w:ascii="Consolas" w:hAnsi="Consolas"/>
          <w:b/>
          <w:color w:val="0000C8"/>
          <w:sz w:val="20"/>
        </w:rPr>
        <w:t>importimport</w:t>
      </w:r>
      <w:r>
        <w:rPr>
          <w:rFonts w:ascii="Consolas" w:hAnsi="Consolas"/>
          <w:sz w:val="20"/>
        </w:rPr>
        <w:t xml:space="preserve"> com.vandirstore.service.ICustomerService;</w:t>
      </w:r>
      <w:r>
        <w:br/>
      </w:r>
      <w:r>
        <w:rPr>
          <w:rFonts w:ascii="Consolas" w:hAnsi="Consolas"/>
          <w:b/>
          <w:color w:val="0000C8"/>
          <w:sz w:val="20"/>
        </w:rPr>
        <w:t>importimport</w:t>
      </w:r>
      <w:r>
        <w:rPr>
          <w:rFonts w:ascii="Consolas" w:hAnsi="Consolas"/>
          <w:sz w:val="20"/>
        </w:rPr>
        <w:t xml:space="preserve"> jakarta.annotation.security.RolesAllowed;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jakarta.ws.rs.*;</w:t>
      </w:r>
      <w:r>
        <w:br/>
      </w:r>
      <w:r>
        <w:rPr>
          <w:rFonts w:ascii="Consolas" w:hAnsi="Consolas"/>
          <w:b/>
          <w:color w:val="0000C8"/>
          <w:sz w:val="20"/>
        </w:rPr>
        <w:t>importimport</w:t>
      </w:r>
      <w:r>
        <w:rPr>
          <w:rFonts w:ascii="Consolas" w:hAnsi="Consolas"/>
          <w:sz w:val="20"/>
        </w:rPr>
        <w:t xml:space="preserve"> jakarta.ws.rs.core.MediaType;</w:t>
      </w:r>
      <w:r>
        <w:br/>
      </w:r>
      <w:r>
        <w:rPr>
          <w:rFonts w:ascii="Consolas" w:hAnsi="Consolas"/>
          <w:b/>
          <w:color w:val="0000C8"/>
          <w:sz w:val="20"/>
        </w:rPr>
        <w:t>importimport</w:t>
      </w:r>
      <w:r>
        <w:rPr>
          <w:rFonts w:ascii="Consolas" w:hAnsi="Consolas"/>
          <w:sz w:val="20"/>
        </w:rPr>
        <w:t xml:space="preserve"> jakarta.ws.rs.core.Response;</w:t>
      </w:r>
      <w:r>
        <w:br/>
      </w:r>
      <w:r>
        <w:br/>
      </w:r>
      <w:r>
        <w:rPr>
          <w:rFonts w:ascii="Consolas" w:hAnsi="Consolas"/>
          <w:color w:val="806400"/>
          <w:sz w:val="20"/>
        </w:rPr>
        <w:t>@Path@Path</w:t>
      </w:r>
      <w:r>
        <w:rPr>
          <w:rFonts w:ascii="Consolas" w:hAnsi="Consolas"/>
          <w:sz w:val="20"/>
        </w:rPr>
        <w:t>("/api/customers")</w:t>
      </w:r>
      <w:r>
        <w:br/>
      </w:r>
      <w:r>
        <w:rPr>
          <w:rFonts w:ascii="Consolas" w:hAnsi="Consolas"/>
          <w:color w:val="806400"/>
          <w:sz w:val="20"/>
        </w:rPr>
        <w:t>@Produces@Produces</w:t>
      </w:r>
      <w:r>
        <w:rPr>
          <w:rFonts w:ascii="Consolas" w:hAnsi="Consolas"/>
          <w:sz w:val="20"/>
        </w:rPr>
        <w:t>(MediaType.APPLICATION_JSON)</w:t>
      </w:r>
      <w:r>
        <w:br/>
      </w:r>
      <w:r>
        <w:rPr>
          <w:rFonts w:ascii="Consolas" w:hAnsi="Consolas"/>
          <w:color w:val="806400"/>
          <w:sz w:val="20"/>
        </w:rPr>
        <w:t>@Consumes@Consumes</w:t>
      </w:r>
      <w:r>
        <w:rPr>
          <w:rFonts w:ascii="Consolas" w:hAnsi="Consolas"/>
          <w:sz w:val="20"/>
        </w:rPr>
        <w:t>(MediaType.APPLICATION_JSON)</w:t>
      </w:r>
      <w:r>
        <w:br/>
      </w:r>
      <w:r>
        <w:rPr>
          <w:rFonts w:ascii="Consolas" w:hAnsi="Consolas"/>
          <w:color w:val="806400"/>
          <w:sz w:val="20"/>
        </w:rPr>
        <w:t>@RolesAllowed@RolesAllowed</w:t>
      </w:r>
      <w:r>
        <w:rPr>
          <w:rFonts w:ascii="Consolas" w:hAnsi="Consolas"/>
          <w:sz w:val="20"/>
        </w:rPr>
        <w:t>({"Administrador", "Gerente", "Vendedor"})</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CustomerController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ICustomerService customerService;</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listCustomers()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Response.ok(customerService.listAllCustomers()).build();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@POST@POST</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createCustomer(CustomerDTO request) {</w:t>
      </w:r>
      <w:r>
        <w:br/>
      </w:r>
      <w:r>
        <w:rPr>
          <w:rFonts w:ascii="Consolas" w:hAnsi="Consolas"/>
          <w:sz w:val="20"/>
        </w:rPr>
        <w:t xml:space="preserve">        CustomerDTO created = customerService.createCustomer(request);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Response.status(Response.Status.CREATED).entity(created).build();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getCustomerById(</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CustomerDTO customer = customerService.findById(id);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(customer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Response.ok(customer).build();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lastRenderedPageBreak/>
        <w:br/>
      </w:r>
      <w:r>
        <w:rPr>
          <w:rFonts w:ascii="Consolas" w:hAnsi="Consolas"/>
          <w:sz w:val="20"/>
        </w:rPr>
        <w:t xml:space="preserve">    </w:t>
      </w:r>
      <w:r>
        <w:rPr>
          <w:rFonts w:ascii="Consolas" w:hAnsi="Consolas"/>
          <w:color w:val="806400"/>
          <w:sz w:val="20"/>
        </w:rPr>
        <w:t>@PUT@PUT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updateCustomer(</w:t>
      </w:r>
      <w:r>
        <w:rPr>
          <w:rFonts w:ascii="Consolas" w:hAnsi="Consolas"/>
          <w:color w:val="806400"/>
          <w:sz w:val="20"/>
        </w:rPr>
        <w:t>@PathParam@PathParam</w:t>
      </w:r>
      <w:r>
        <w:rPr>
          <w:rFonts w:ascii="Consolas" w:hAnsi="Consolas"/>
          <w:sz w:val="20"/>
        </w:rPr>
        <w:t>("id") Integer id, CustomerDTO request) {</w:t>
      </w:r>
      <w:r>
        <w:br/>
      </w:r>
      <w:r>
        <w:rPr>
          <w:rFonts w:ascii="Consolas" w:hAnsi="Consolas"/>
          <w:sz w:val="20"/>
        </w:rPr>
        <w:t xml:space="preserve">        CustomerDTO updated = customerService.updateCustomer(id, request);</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(updated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Response.ok(updated).build();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@DELETE@DELETE</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deleteCustomer(</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boolean success = customerService.deleteCustomer(id);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(success)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Response.noContent().build();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rPr>
          <w:rFonts w:ascii="Consolas" w:hAnsi="Consolas"/>
          <w:sz w:val="20"/>
        </w:rPr>
        <w:t>}</w:t>
      </w:r>
      <w:r>
        <w:br/>
      </w:r>
      <w:r>
        <w:br/>
      </w:r>
    </w:p>
    <w:p w14:paraId="2C02BD1B" w14:textId="77777777" w:rsidR="00885E91" w:rsidRPr="00F300ED" w:rsidRDefault="00000000">
      <w:pPr>
        <w:pStyle w:val="CaptionStyle"/>
        <w:rPr>
          <w:lang w:val="es-SV"/>
        </w:rPr>
      </w:pPr>
      <w:r w:rsidRPr="00F300ED">
        <w:rPr>
          <w:lang w:val="es-SV"/>
        </w:rPr>
        <w:t>Figura 31. Código fuente: CustomerController.java</w:t>
      </w:r>
    </w:p>
    <w:p w14:paraId="001D91B9" w14:textId="77777777" w:rsidR="00885E91" w:rsidRPr="00F300ED" w:rsidRDefault="00000000">
      <w:pPr>
        <w:pStyle w:val="Ttulo3"/>
        <w:rPr>
          <w:lang w:val="es-SV"/>
        </w:rPr>
      </w:pPr>
      <w:bookmarkStart w:id="57" w:name="_Toc231674072"/>
      <w:r w:rsidRPr="00F300ED">
        <w:rPr>
          <w:lang w:val="es-SV"/>
        </w:rPr>
        <w:t>Recurso: ProductController.java</w:t>
      </w:r>
      <w:bookmarkEnd w:id="57"/>
    </w:p>
    <w:p w14:paraId="096C22AE" w14:textId="77777777" w:rsidR="00885E91" w:rsidRPr="00F300ED" w:rsidRDefault="00000000">
      <w:pPr>
        <w:rPr>
          <w:lang w:val="es-SV"/>
        </w:rPr>
      </w:pPr>
      <w:r w:rsidRPr="00F300ED">
        <w:rPr>
          <w:lang w:val="es-SV"/>
        </w:rPr>
        <w:t>ProductController.java opera como punto de entrada de la capa REST: recibe cada solicitud HTTP entrante, delega inmediatamente la ejecución hacia la capa de servicio correspondiente y retorna la respuesta serializada en JSON al cliente. Esta separación impide que la lógica de negocio quede acoplada al protocolo de transporte, permitiendo que los endpoints evolucionen o se versionen de forma independiente sin afectar las reglas de dominio subyacentes.</w:t>
      </w:r>
    </w:p>
    <w:p w14:paraId="147B10BB"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com.vandirstore.controller;</w:t>
      </w:r>
      <w:r>
        <w:br/>
      </w:r>
      <w:r>
        <w:br/>
      </w:r>
      <w:r>
        <w:rPr>
          <w:rFonts w:ascii="Consolas" w:hAnsi="Consolas"/>
          <w:b/>
          <w:color w:val="0000C8"/>
          <w:sz w:val="20"/>
        </w:rPr>
        <w:t>importimport</w:t>
      </w:r>
      <w:r>
        <w:rPr>
          <w:rFonts w:ascii="Consolas" w:hAnsi="Consolas"/>
          <w:sz w:val="20"/>
        </w:rPr>
        <w:t xml:space="preserve"> com.vandirstore.dto.ProductRequestDTO;</w:t>
      </w:r>
      <w:r>
        <w:br/>
      </w:r>
      <w:r>
        <w:rPr>
          <w:rFonts w:ascii="Consolas" w:hAnsi="Consolas"/>
          <w:b/>
          <w:color w:val="0000C8"/>
          <w:sz w:val="20"/>
        </w:rPr>
        <w:t>importimport</w:t>
      </w:r>
      <w:r>
        <w:rPr>
          <w:rFonts w:ascii="Consolas" w:hAnsi="Consolas"/>
          <w:sz w:val="20"/>
        </w:rPr>
        <w:t xml:space="preserve"> com.vandirstore.dto.ProductResponseDTO;</w:t>
      </w:r>
      <w:r>
        <w:br/>
      </w:r>
      <w:r>
        <w:rPr>
          <w:rFonts w:ascii="Consolas" w:hAnsi="Consolas"/>
          <w:b/>
          <w:color w:val="0000C8"/>
          <w:sz w:val="20"/>
        </w:rPr>
        <w:t>importimport</w:t>
      </w:r>
      <w:r>
        <w:rPr>
          <w:rFonts w:ascii="Consolas" w:hAnsi="Consolas"/>
          <w:sz w:val="20"/>
        </w:rPr>
        <w:t xml:space="preserve"> com.vandirstore.service.IProductService;</w:t>
      </w:r>
      <w:r>
        <w:br/>
      </w:r>
      <w:r>
        <w:rPr>
          <w:rFonts w:ascii="Consolas" w:hAnsi="Consolas"/>
          <w:b/>
          <w:color w:val="0000C8"/>
          <w:sz w:val="20"/>
        </w:rPr>
        <w:t>importimport</w:t>
      </w:r>
      <w:r>
        <w:rPr>
          <w:rFonts w:ascii="Consolas" w:hAnsi="Consolas"/>
          <w:sz w:val="20"/>
        </w:rPr>
        <w:t xml:space="preserve"> jakarta.annotation.security.RolesAllowed;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jakarta.ws.rs.*;</w:t>
      </w:r>
      <w:r>
        <w:br/>
      </w:r>
      <w:r>
        <w:rPr>
          <w:rFonts w:ascii="Consolas" w:hAnsi="Consolas"/>
          <w:b/>
          <w:color w:val="0000C8"/>
          <w:sz w:val="20"/>
        </w:rPr>
        <w:t>importimport</w:t>
      </w:r>
      <w:r>
        <w:rPr>
          <w:rFonts w:ascii="Consolas" w:hAnsi="Consolas"/>
          <w:sz w:val="20"/>
        </w:rPr>
        <w:t xml:space="preserve"> jakarta.ws.rs.core.MediaType;</w:t>
      </w:r>
      <w:r>
        <w:br/>
      </w:r>
      <w:r>
        <w:rPr>
          <w:rFonts w:ascii="Consolas" w:hAnsi="Consolas"/>
          <w:b/>
          <w:color w:val="0000C8"/>
          <w:sz w:val="20"/>
        </w:rPr>
        <w:t>importimport</w:t>
      </w:r>
      <w:r>
        <w:rPr>
          <w:rFonts w:ascii="Consolas" w:hAnsi="Consolas"/>
          <w:sz w:val="20"/>
        </w:rPr>
        <w:t xml:space="preserve"> jakarta.ws.rs.core.Response;</w:t>
      </w:r>
      <w:r>
        <w:br/>
      </w:r>
      <w:r>
        <w:br/>
      </w:r>
      <w:r>
        <w:rPr>
          <w:rFonts w:ascii="Consolas" w:hAnsi="Consolas"/>
          <w:color w:val="806400"/>
          <w:sz w:val="20"/>
        </w:rPr>
        <w:t>@Path@Path</w:t>
      </w:r>
      <w:r>
        <w:rPr>
          <w:rFonts w:ascii="Consolas" w:hAnsi="Consolas"/>
          <w:sz w:val="20"/>
        </w:rPr>
        <w:t>("/api/products")</w:t>
      </w:r>
      <w:r>
        <w:br/>
      </w:r>
      <w:r>
        <w:rPr>
          <w:rFonts w:ascii="Consolas" w:hAnsi="Consolas"/>
          <w:color w:val="806400"/>
          <w:sz w:val="20"/>
        </w:rPr>
        <w:t>@Produces@Produces</w:t>
      </w:r>
      <w:r>
        <w:rPr>
          <w:rFonts w:ascii="Consolas" w:hAnsi="Consolas"/>
          <w:sz w:val="20"/>
        </w:rPr>
        <w:t>(MediaType.APPLICATION_JSON)</w:t>
      </w:r>
      <w:r>
        <w:br/>
      </w:r>
      <w:r>
        <w:rPr>
          <w:rFonts w:ascii="Consolas" w:hAnsi="Consolas"/>
          <w:color w:val="806400"/>
          <w:sz w:val="20"/>
        </w:rPr>
        <w:lastRenderedPageBreak/>
        <w:t>@Consumes@Consumes</w:t>
      </w:r>
      <w:r>
        <w:rPr>
          <w:rFonts w:ascii="Consolas" w:hAnsi="Consolas"/>
          <w:sz w:val="20"/>
        </w:rPr>
        <w:t>(MediaType.APPLICATION_JSON)</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ProductController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IProductService productService;</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 "Vendedor"})</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listProducts()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Response.ok(productService.listAllProducts()).build();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@Path@Path</w:t>
      </w:r>
      <w:r>
        <w:rPr>
          <w:rFonts w:ascii="Consolas" w:hAnsi="Consolas"/>
          <w:sz w:val="20"/>
        </w:rPr>
        <w:t>("/low-stock")</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listLowStock()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Response.ok(productService.listLowStock()).build();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@POST@POST</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createProduct(ProductRequestDTO request) {</w:t>
      </w:r>
      <w:r>
        <w:br/>
      </w:r>
      <w:r>
        <w:rPr>
          <w:rFonts w:ascii="Consolas" w:hAnsi="Consolas"/>
          <w:sz w:val="20"/>
        </w:rPr>
        <w:t xml:space="preserve">        ProductResponseDTO created = productService.createProduct(request);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Response.status(Response.Status.CREATED).entity(created).build();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 "Vendedor"})</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getProductById(</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ProductResponseDTO product = productService.findById(id);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(product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Response.ok(product).build();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@PUT@PUT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updateProduct(</w:t>
      </w:r>
      <w:r>
        <w:rPr>
          <w:rFonts w:ascii="Consolas" w:hAnsi="Consolas"/>
          <w:color w:val="806400"/>
          <w:sz w:val="20"/>
        </w:rPr>
        <w:t>@PathParam@PathParam</w:t>
      </w:r>
      <w:r>
        <w:rPr>
          <w:rFonts w:ascii="Consolas" w:hAnsi="Consolas"/>
          <w:sz w:val="20"/>
        </w:rPr>
        <w:t>("id") Integer id, ProductRequestDTO request) {</w:t>
      </w:r>
      <w:r>
        <w:br/>
      </w:r>
      <w:r>
        <w:rPr>
          <w:rFonts w:ascii="Consolas" w:hAnsi="Consolas"/>
          <w:sz w:val="20"/>
        </w:rPr>
        <w:t xml:space="preserve">        ProductResponseDTO updated = productService.updateProduct(id, request);</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(updated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Response.ok(updated).build();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@DELETE@DELETE</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lastRenderedPageBreak/>
        <w:t xml:space="preserve">    </w:t>
      </w:r>
      <w:r>
        <w:rPr>
          <w:rFonts w:ascii="Consolas" w:hAnsi="Consolas"/>
          <w:color w:val="806400"/>
          <w:sz w:val="20"/>
        </w:rPr>
        <w:t>@RolesAllowed@RolesAllowed</w:t>
      </w:r>
      <w:r>
        <w:rPr>
          <w:rFonts w:ascii="Consolas" w:hAnsi="Consolas"/>
          <w:sz w:val="20"/>
        </w:rPr>
        <w:t>({"Administrador", "Gerente"})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deleteProduct(</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boolean success = productService.deleteProduct(id);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(success)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Response.noContent().build();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rPr>
          <w:rFonts w:ascii="Consolas" w:hAnsi="Consolas"/>
          <w:sz w:val="20"/>
        </w:rPr>
        <w:t>}</w:t>
      </w:r>
      <w:r>
        <w:br/>
      </w:r>
      <w:r>
        <w:br/>
      </w:r>
    </w:p>
    <w:p w14:paraId="503D9B88" w14:textId="77777777" w:rsidR="00885E91" w:rsidRPr="00F300ED" w:rsidRDefault="00000000">
      <w:pPr>
        <w:pStyle w:val="CaptionStyle"/>
        <w:rPr>
          <w:lang w:val="es-SV"/>
        </w:rPr>
      </w:pPr>
      <w:r w:rsidRPr="00F300ED">
        <w:rPr>
          <w:lang w:val="es-SV"/>
        </w:rPr>
        <w:t>Figura 32. Código fuente: ProductController.java</w:t>
      </w:r>
    </w:p>
    <w:p w14:paraId="6684978B" w14:textId="77777777" w:rsidR="00885E91" w:rsidRPr="00F300ED" w:rsidRDefault="00000000">
      <w:pPr>
        <w:pStyle w:val="Ttulo3"/>
        <w:rPr>
          <w:lang w:val="es-SV"/>
        </w:rPr>
      </w:pPr>
      <w:bookmarkStart w:id="58" w:name="_Toc231674073"/>
      <w:r w:rsidRPr="00F300ED">
        <w:rPr>
          <w:lang w:val="es-SV"/>
        </w:rPr>
        <w:t>Recurso: ProviderController.java</w:t>
      </w:r>
      <w:bookmarkEnd w:id="58"/>
    </w:p>
    <w:p w14:paraId="07B69DA5" w14:textId="77777777" w:rsidR="00885E91" w:rsidRPr="00F300ED" w:rsidRDefault="00000000">
      <w:pPr>
        <w:rPr>
          <w:lang w:val="es-SV"/>
        </w:rPr>
      </w:pPr>
      <w:r w:rsidRPr="00F300ED">
        <w:rPr>
          <w:lang w:val="es-SV"/>
        </w:rPr>
        <w:t>ProviderController.java opera como punto de entrada de la capa REST: recibe cada solicitud HTTP entrante, delega inmediatamente la ejecución hacia la capa de servicio correspondiente y retorna la respuesta serializada en JSON al cliente. Esta separación impide que la lógica de negocio quede acoplada al protocolo de transporte, permitiendo que los endpoints evolucionen o se versionen de forma independiente sin afectar las reglas de dominio subyacentes.</w:t>
      </w:r>
    </w:p>
    <w:p w14:paraId="03CA76DF"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com.vandirstore.controller;</w:t>
      </w:r>
      <w:r>
        <w:br/>
      </w:r>
      <w:r>
        <w:br/>
      </w:r>
      <w:r>
        <w:rPr>
          <w:rFonts w:ascii="Consolas" w:hAnsi="Consolas"/>
          <w:b/>
          <w:color w:val="0000C8"/>
          <w:sz w:val="20"/>
        </w:rPr>
        <w:t>importimport</w:t>
      </w:r>
      <w:r>
        <w:rPr>
          <w:rFonts w:ascii="Consolas" w:hAnsi="Consolas"/>
          <w:sz w:val="20"/>
        </w:rPr>
        <w:t xml:space="preserve"> com.vandirstore.dto.ProviderDTO;</w:t>
      </w:r>
      <w:r>
        <w:br/>
      </w:r>
      <w:r>
        <w:rPr>
          <w:rFonts w:ascii="Consolas" w:hAnsi="Consolas"/>
          <w:b/>
          <w:color w:val="0000C8"/>
          <w:sz w:val="20"/>
        </w:rPr>
        <w:t>importimport</w:t>
      </w:r>
      <w:r>
        <w:rPr>
          <w:rFonts w:ascii="Consolas" w:hAnsi="Consolas"/>
          <w:sz w:val="20"/>
        </w:rPr>
        <w:t xml:space="preserve"> com.vandirstore.service.IProviderService;</w:t>
      </w:r>
      <w:r>
        <w:br/>
      </w:r>
      <w:r>
        <w:rPr>
          <w:rFonts w:ascii="Consolas" w:hAnsi="Consolas"/>
          <w:b/>
          <w:color w:val="0000C8"/>
          <w:sz w:val="20"/>
        </w:rPr>
        <w:t>importimport</w:t>
      </w:r>
      <w:r>
        <w:rPr>
          <w:rFonts w:ascii="Consolas" w:hAnsi="Consolas"/>
          <w:sz w:val="20"/>
        </w:rPr>
        <w:t xml:space="preserve"> jakarta.annotation.security.RolesAllowed;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jakarta.ws.rs.*;</w:t>
      </w:r>
      <w:r>
        <w:br/>
      </w:r>
      <w:r>
        <w:rPr>
          <w:rFonts w:ascii="Consolas" w:hAnsi="Consolas"/>
          <w:b/>
          <w:color w:val="0000C8"/>
          <w:sz w:val="20"/>
        </w:rPr>
        <w:t>importimport</w:t>
      </w:r>
      <w:r>
        <w:rPr>
          <w:rFonts w:ascii="Consolas" w:hAnsi="Consolas"/>
          <w:sz w:val="20"/>
        </w:rPr>
        <w:t xml:space="preserve"> jakarta.ws.rs.core.MediaType;</w:t>
      </w:r>
      <w:r>
        <w:br/>
      </w:r>
      <w:r>
        <w:rPr>
          <w:rFonts w:ascii="Consolas" w:hAnsi="Consolas"/>
          <w:b/>
          <w:color w:val="0000C8"/>
          <w:sz w:val="20"/>
        </w:rPr>
        <w:t>importimport</w:t>
      </w:r>
      <w:r>
        <w:rPr>
          <w:rFonts w:ascii="Consolas" w:hAnsi="Consolas"/>
          <w:sz w:val="20"/>
        </w:rPr>
        <w:t xml:space="preserve"> jakarta.ws.rs.core.Response;</w:t>
      </w:r>
      <w:r>
        <w:br/>
      </w:r>
      <w:r>
        <w:br/>
      </w:r>
      <w:r>
        <w:rPr>
          <w:rFonts w:ascii="Consolas" w:hAnsi="Consolas"/>
          <w:color w:val="806400"/>
          <w:sz w:val="20"/>
        </w:rPr>
        <w:t>@Path@Path</w:t>
      </w:r>
      <w:r>
        <w:rPr>
          <w:rFonts w:ascii="Consolas" w:hAnsi="Consolas"/>
          <w:sz w:val="20"/>
        </w:rPr>
        <w:t>("/api/providers")</w:t>
      </w:r>
      <w:r>
        <w:br/>
      </w:r>
      <w:r>
        <w:rPr>
          <w:rFonts w:ascii="Consolas" w:hAnsi="Consolas"/>
          <w:color w:val="806400"/>
          <w:sz w:val="20"/>
        </w:rPr>
        <w:t>@Produces@Produces</w:t>
      </w:r>
      <w:r>
        <w:rPr>
          <w:rFonts w:ascii="Consolas" w:hAnsi="Consolas"/>
          <w:sz w:val="20"/>
        </w:rPr>
        <w:t>(MediaType.APPLICATION_JSON)</w:t>
      </w:r>
      <w:r>
        <w:br/>
      </w:r>
      <w:r>
        <w:rPr>
          <w:rFonts w:ascii="Consolas" w:hAnsi="Consolas"/>
          <w:color w:val="806400"/>
          <w:sz w:val="20"/>
        </w:rPr>
        <w:t>@Consumes@Consumes</w:t>
      </w:r>
      <w:r>
        <w:rPr>
          <w:rFonts w:ascii="Consolas" w:hAnsi="Consolas"/>
          <w:sz w:val="20"/>
        </w:rPr>
        <w:t>(MediaType.APPLICATION_JSON)</w:t>
      </w:r>
      <w:r>
        <w:br/>
      </w:r>
      <w:r>
        <w:rPr>
          <w:rFonts w:ascii="Consolas" w:hAnsi="Consolas"/>
          <w:color w:val="806400"/>
          <w:sz w:val="20"/>
        </w:rPr>
        <w:t>@RolesAllowed@RolesAllowed</w:t>
      </w:r>
      <w:r>
        <w:rPr>
          <w:rFonts w:ascii="Consolas" w:hAnsi="Consolas"/>
          <w:sz w:val="20"/>
        </w:rPr>
        <w:t>({"Administrador", "Gerente"})</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ProviderController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IProviderService providerService;</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listProviders()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Response.ok(providerService.listAllProviders()).build();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@POST@POST</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createProvider(ProviderDTO request) {</w:t>
      </w:r>
      <w:r>
        <w:br/>
      </w:r>
      <w:r>
        <w:rPr>
          <w:rFonts w:ascii="Consolas" w:hAnsi="Consolas"/>
          <w:sz w:val="20"/>
        </w:rPr>
        <w:lastRenderedPageBreak/>
        <w:t xml:space="preserve">        ProviderDTO created = providerService.createProvider(request);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Response.status(Response.Status.CREATED).entity(created).build();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getProviderById(</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ProviderDTO provider = providerService.findById(id);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(provider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Response.ok(provider).build();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@PUT@PUT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updateProvider(</w:t>
      </w:r>
      <w:r>
        <w:rPr>
          <w:rFonts w:ascii="Consolas" w:hAnsi="Consolas"/>
          <w:color w:val="806400"/>
          <w:sz w:val="20"/>
        </w:rPr>
        <w:t>@PathParam@PathParam</w:t>
      </w:r>
      <w:r>
        <w:rPr>
          <w:rFonts w:ascii="Consolas" w:hAnsi="Consolas"/>
          <w:sz w:val="20"/>
        </w:rPr>
        <w:t>("id") Integer id, ProviderDTO request) {</w:t>
      </w:r>
      <w:r>
        <w:br/>
      </w:r>
      <w:r>
        <w:rPr>
          <w:rFonts w:ascii="Consolas" w:hAnsi="Consolas"/>
          <w:sz w:val="20"/>
        </w:rPr>
        <w:t xml:space="preserve">        ProviderDTO updated = providerService.updateProvider(id, request);</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(updated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Response.ok(updated).build();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@DELETE@DELETE</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deleteProvider(</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boolean success = providerService.deleteProvider(id);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(success)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Response.noContent().build();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rPr>
          <w:rFonts w:ascii="Consolas" w:hAnsi="Consolas"/>
          <w:sz w:val="20"/>
        </w:rPr>
        <w:t>}</w:t>
      </w:r>
      <w:r>
        <w:br/>
      </w:r>
      <w:r>
        <w:br/>
      </w:r>
    </w:p>
    <w:p w14:paraId="093EF7C5" w14:textId="77777777" w:rsidR="00885E91" w:rsidRPr="00F300ED" w:rsidRDefault="00000000">
      <w:pPr>
        <w:pStyle w:val="CaptionStyle"/>
        <w:rPr>
          <w:lang w:val="es-SV"/>
        </w:rPr>
      </w:pPr>
      <w:r w:rsidRPr="00F300ED">
        <w:rPr>
          <w:lang w:val="es-SV"/>
        </w:rPr>
        <w:t>Figura 33. Código fuente: ProviderController.java</w:t>
      </w:r>
    </w:p>
    <w:p w14:paraId="4FB4013B" w14:textId="77777777" w:rsidR="00885E91" w:rsidRPr="00F300ED" w:rsidRDefault="00000000">
      <w:pPr>
        <w:pStyle w:val="Ttulo3"/>
        <w:rPr>
          <w:lang w:val="es-SV"/>
        </w:rPr>
      </w:pPr>
      <w:bookmarkStart w:id="59" w:name="_Toc231674074"/>
      <w:r w:rsidRPr="00F300ED">
        <w:rPr>
          <w:lang w:val="es-SV"/>
        </w:rPr>
        <w:t>Recurso: PurchaseOrderController.java</w:t>
      </w:r>
      <w:bookmarkEnd w:id="59"/>
    </w:p>
    <w:p w14:paraId="47A004E8" w14:textId="77777777" w:rsidR="00885E91" w:rsidRPr="00F300ED" w:rsidRDefault="00000000">
      <w:pPr>
        <w:rPr>
          <w:lang w:val="es-SV"/>
        </w:rPr>
      </w:pPr>
      <w:r w:rsidRPr="00F300ED">
        <w:rPr>
          <w:lang w:val="es-SV"/>
        </w:rPr>
        <w:t xml:space="preserve">PurchaseOrderController.java opera como punto de entrada de la capa REST: recibe cada solicitud HTTP entrante, delega inmediatamente la ejecución hacia la capa de servicio correspondiente y retorna la respuesta serializada en JSON al cliente. Esta separación impide que la lógica de negocio quede acoplada al protocolo de transporte, permitiendo que los </w:t>
      </w:r>
      <w:r w:rsidRPr="00F300ED">
        <w:rPr>
          <w:lang w:val="es-SV"/>
        </w:rPr>
        <w:lastRenderedPageBreak/>
        <w:t>endpoints evolucionen o se versionen de forma independiente sin afectar las reglas de dominio subyacentes.</w:t>
      </w:r>
    </w:p>
    <w:p w14:paraId="60E91544"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com.vandirstore.controller;</w:t>
      </w:r>
      <w:r>
        <w:br/>
      </w:r>
      <w:r>
        <w:br/>
      </w:r>
      <w:r>
        <w:rPr>
          <w:rFonts w:ascii="Consolas" w:hAnsi="Consolas"/>
          <w:b/>
          <w:color w:val="0000C8"/>
          <w:sz w:val="20"/>
        </w:rPr>
        <w:t>importimport</w:t>
      </w:r>
      <w:r>
        <w:rPr>
          <w:rFonts w:ascii="Consolas" w:hAnsi="Consolas"/>
          <w:sz w:val="20"/>
        </w:rPr>
        <w:t xml:space="preserve"> com.vandirstore.dto.PurchaseOrderRequestDTO;</w:t>
      </w:r>
      <w:r>
        <w:br/>
      </w:r>
      <w:r>
        <w:rPr>
          <w:rFonts w:ascii="Consolas" w:hAnsi="Consolas"/>
          <w:b/>
          <w:color w:val="0000C8"/>
          <w:sz w:val="20"/>
        </w:rPr>
        <w:t>importimport</w:t>
      </w:r>
      <w:r>
        <w:rPr>
          <w:rFonts w:ascii="Consolas" w:hAnsi="Consolas"/>
          <w:sz w:val="20"/>
        </w:rPr>
        <w:t xml:space="preserve"> com.vandirstore.dto.PurchaseOrderResponseDTO;</w:t>
      </w:r>
      <w:r>
        <w:br/>
      </w:r>
      <w:r>
        <w:rPr>
          <w:rFonts w:ascii="Consolas" w:hAnsi="Consolas"/>
          <w:b/>
          <w:color w:val="0000C8"/>
          <w:sz w:val="20"/>
        </w:rPr>
        <w:t>importimport</w:t>
      </w:r>
      <w:r>
        <w:rPr>
          <w:rFonts w:ascii="Consolas" w:hAnsi="Consolas"/>
          <w:sz w:val="20"/>
        </w:rPr>
        <w:t xml:space="preserve"> com.vandirstore.model.enums.PurchaseOrderStatus;</w:t>
      </w:r>
      <w:r>
        <w:br/>
      </w:r>
      <w:r>
        <w:rPr>
          <w:rFonts w:ascii="Consolas" w:hAnsi="Consolas"/>
          <w:b/>
          <w:color w:val="0000C8"/>
          <w:sz w:val="20"/>
        </w:rPr>
        <w:t>importimport</w:t>
      </w:r>
      <w:r>
        <w:rPr>
          <w:rFonts w:ascii="Consolas" w:hAnsi="Consolas"/>
          <w:sz w:val="20"/>
        </w:rPr>
        <w:t xml:space="preserve"> com.vandirstore.service.IPurchaseOrderService;</w:t>
      </w:r>
      <w:r>
        <w:br/>
      </w:r>
      <w:r>
        <w:rPr>
          <w:rFonts w:ascii="Consolas" w:hAnsi="Consolas"/>
          <w:b/>
          <w:color w:val="0000C8"/>
          <w:sz w:val="20"/>
        </w:rPr>
        <w:t>importimport</w:t>
      </w:r>
      <w:r>
        <w:rPr>
          <w:rFonts w:ascii="Consolas" w:hAnsi="Consolas"/>
          <w:sz w:val="20"/>
        </w:rPr>
        <w:t xml:space="preserve"> jakarta.annotation.security.RolesAllowed;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jakarta.ws.rs.*;</w:t>
      </w:r>
      <w:r>
        <w:br/>
      </w:r>
      <w:r>
        <w:rPr>
          <w:rFonts w:ascii="Consolas" w:hAnsi="Consolas"/>
          <w:b/>
          <w:color w:val="0000C8"/>
          <w:sz w:val="20"/>
        </w:rPr>
        <w:t>importimport</w:t>
      </w:r>
      <w:r>
        <w:rPr>
          <w:rFonts w:ascii="Consolas" w:hAnsi="Consolas"/>
          <w:sz w:val="20"/>
        </w:rPr>
        <w:t xml:space="preserve"> jakarta.ws.rs.core.MediaType;</w:t>
      </w:r>
      <w:r>
        <w:br/>
      </w:r>
      <w:r>
        <w:rPr>
          <w:rFonts w:ascii="Consolas" w:hAnsi="Consolas"/>
          <w:b/>
          <w:color w:val="0000C8"/>
          <w:sz w:val="20"/>
        </w:rPr>
        <w:t>importimport</w:t>
      </w:r>
      <w:r>
        <w:rPr>
          <w:rFonts w:ascii="Consolas" w:hAnsi="Consolas"/>
          <w:sz w:val="20"/>
        </w:rPr>
        <w:t xml:space="preserve"> jakarta.ws.rs.core.Response;</w:t>
      </w:r>
      <w:r>
        <w:br/>
      </w:r>
      <w:r>
        <w:br/>
      </w:r>
      <w:r>
        <w:rPr>
          <w:rFonts w:ascii="Consolas" w:hAnsi="Consolas"/>
          <w:color w:val="806400"/>
          <w:sz w:val="20"/>
        </w:rPr>
        <w:t>@Path@Path</w:t>
      </w:r>
      <w:r>
        <w:rPr>
          <w:rFonts w:ascii="Consolas" w:hAnsi="Consolas"/>
          <w:sz w:val="20"/>
        </w:rPr>
        <w:t>("/api/orders")</w:t>
      </w:r>
      <w:r>
        <w:br/>
      </w:r>
      <w:r>
        <w:rPr>
          <w:rFonts w:ascii="Consolas" w:hAnsi="Consolas"/>
          <w:color w:val="806400"/>
          <w:sz w:val="20"/>
        </w:rPr>
        <w:t>@Produces@Produces</w:t>
      </w:r>
      <w:r>
        <w:rPr>
          <w:rFonts w:ascii="Consolas" w:hAnsi="Consolas"/>
          <w:sz w:val="20"/>
        </w:rPr>
        <w:t>(MediaType.APPLICATION_JSON)</w:t>
      </w:r>
      <w:r>
        <w:br/>
      </w:r>
      <w:r>
        <w:rPr>
          <w:rFonts w:ascii="Consolas" w:hAnsi="Consolas"/>
          <w:color w:val="806400"/>
          <w:sz w:val="20"/>
        </w:rPr>
        <w:t>@Consumes@Consumes</w:t>
      </w:r>
      <w:r>
        <w:rPr>
          <w:rFonts w:ascii="Consolas" w:hAnsi="Consolas"/>
          <w:sz w:val="20"/>
        </w:rPr>
        <w:t>(MediaType.APPLICATION_JSON)</w:t>
      </w:r>
      <w:r>
        <w:br/>
      </w:r>
      <w:r>
        <w:rPr>
          <w:rFonts w:ascii="Consolas" w:hAnsi="Consolas"/>
          <w:color w:val="806400"/>
          <w:sz w:val="20"/>
        </w:rPr>
        <w:t>@RolesAllowed@RolesAllowed</w:t>
      </w:r>
      <w:r>
        <w:rPr>
          <w:rFonts w:ascii="Consolas" w:hAnsi="Consolas"/>
          <w:sz w:val="20"/>
        </w:rPr>
        <w:t>({"Administrador", "Gerente"})</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PurchaseOrderController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IPurchaseOrderService orderService;</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listOrders()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Response.ok(orderService.listAllOrders()).build();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@POST@POST</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createOrder(PurchaseOrderRequestDTO request) {</w:t>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PurchaseOrderResponseDTO created = orderService.createOrder(request);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Response.status(Response.Status.CREATED).entity(created).build();</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(IllegalArgumentException 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Response.status(Response.Status.BAD_REQUEST).entity(e.getMessage()).build();</w:t>
      </w:r>
      <w:r>
        <w:br/>
      </w:r>
      <w:r>
        <w:rPr>
          <w:rFonts w:ascii="Consolas" w:hAnsi="Consolas"/>
          <w:sz w:val="20"/>
        </w:rPr>
        <w:t xml:space="preserve">        }</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getOrderById(</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PurchaseOrderResponseDTO order = orderService.findById(id);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(order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Response.ok(order).build();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lastRenderedPageBreak/>
        <w:t xml:space="preserve">    </w:t>
      </w:r>
      <w:r>
        <w:rPr>
          <w:rFonts w:ascii="Consolas" w:hAnsi="Consolas"/>
          <w:color w:val="806400"/>
          <w:sz w:val="20"/>
        </w:rPr>
        <w:t>@PATCH@PATCH</w:t>
      </w:r>
      <w:r>
        <w:br/>
      </w:r>
      <w:r>
        <w:rPr>
          <w:rFonts w:ascii="Consolas" w:hAnsi="Consolas"/>
          <w:sz w:val="20"/>
        </w:rPr>
        <w:t xml:space="preserve">    </w:t>
      </w:r>
      <w:r>
        <w:rPr>
          <w:rFonts w:ascii="Consolas" w:hAnsi="Consolas"/>
          <w:color w:val="806400"/>
          <w:sz w:val="20"/>
        </w:rPr>
        <w:t>@Path@Path</w:t>
      </w:r>
      <w:r>
        <w:rPr>
          <w:rFonts w:ascii="Consolas" w:hAnsi="Consolas"/>
          <w:sz w:val="20"/>
        </w:rPr>
        <w:t>("/{id}/status")</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updateStatus(</w:t>
      </w:r>
      <w:r>
        <w:rPr>
          <w:rFonts w:ascii="Consolas" w:hAnsi="Consolas"/>
          <w:color w:val="806400"/>
          <w:sz w:val="20"/>
        </w:rPr>
        <w:t>@PathParam@PathParam</w:t>
      </w:r>
      <w:r>
        <w:rPr>
          <w:rFonts w:ascii="Consolas" w:hAnsi="Consolas"/>
          <w:sz w:val="20"/>
        </w:rPr>
        <w:t xml:space="preserve">("id") Integer id, </w:t>
      </w:r>
      <w:r>
        <w:rPr>
          <w:rFonts w:ascii="Consolas" w:hAnsi="Consolas"/>
          <w:color w:val="806400"/>
          <w:sz w:val="20"/>
        </w:rPr>
        <w:t>@QueryParam@QueryParam</w:t>
      </w:r>
      <w:r>
        <w:rPr>
          <w:rFonts w:ascii="Consolas" w:hAnsi="Consolas"/>
          <w:sz w:val="20"/>
        </w:rPr>
        <w:t>("status") PurchaseOrderStatus status) {</w:t>
      </w:r>
      <w:r>
        <w:br/>
      </w:r>
      <w:r>
        <w:rPr>
          <w:rFonts w:ascii="Consolas" w:hAnsi="Consolas"/>
          <w:sz w:val="20"/>
        </w:rPr>
        <w:t xml:space="preserve">        PurchaseOrderResponseDTO updated = orderService.updateOrderStatus(id, status);</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(updated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Response.ok(updated).build();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@DELETE@DELETE</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deleteOrder(</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boolean success = orderService.deleteOrder(id);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(success)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Response.noContent().build();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rPr>
          <w:rFonts w:ascii="Consolas" w:hAnsi="Consolas"/>
          <w:sz w:val="20"/>
        </w:rPr>
        <w:t>}</w:t>
      </w:r>
      <w:r>
        <w:br/>
      </w:r>
      <w:r>
        <w:br/>
      </w:r>
    </w:p>
    <w:p w14:paraId="68E1BB80" w14:textId="77777777" w:rsidR="00885E91" w:rsidRPr="00F300ED" w:rsidRDefault="00000000">
      <w:pPr>
        <w:pStyle w:val="CaptionStyle"/>
        <w:rPr>
          <w:lang w:val="es-SV"/>
        </w:rPr>
      </w:pPr>
      <w:r w:rsidRPr="00F300ED">
        <w:rPr>
          <w:lang w:val="es-SV"/>
        </w:rPr>
        <w:t>Figura 34. Código fuente: PurchaseOrderController.java</w:t>
      </w:r>
    </w:p>
    <w:p w14:paraId="36E3099F" w14:textId="77777777" w:rsidR="00885E91" w:rsidRPr="00F300ED" w:rsidRDefault="00000000">
      <w:pPr>
        <w:pStyle w:val="Ttulo3"/>
        <w:rPr>
          <w:lang w:val="es-SV"/>
        </w:rPr>
      </w:pPr>
      <w:bookmarkStart w:id="60" w:name="_Toc231674075"/>
      <w:r w:rsidRPr="00F300ED">
        <w:rPr>
          <w:lang w:val="es-SV"/>
        </w:rPr>
        <w:t>Recurso: SaleController.java</w:t>
      </w:r>
      <w:bookmarkEnd w:id="60"/>
    </w:p>
    <w:p w14:paraId="3EF4F6B9" w14:textId="77777777" w:rsidR="00885E91" w:rsidRPr="00F300ED" w:rsidRDefault="00000000">
      <w:pPr>
        <w:rPr>
          <w:lang w:val="es-SV"/>
        </w:rPr>
      </w:pPr>
      <w:r w:rsidRPr="00F300ED">
        <w:rPr>
          <w:lang w:val="es-SV"/>
        </w:rPr>
        <w:t>SaleController.java opera como punto de entrada de la capa REST: recibe cada solicitud HTTP entrante, delega inmediatamente la ejecución hacia la capa de servicio correspondiente y retorna la respuesta serializada en JSON al cliente. Esta separación impide que la lógica de negocio quede acoplada al protocolo de transporte, permitiendo que los endpoints evolucionen o se versionen de forma independiente sin afectar las reglas de dominio subyacentes.</w:t>
      </w:r>
    </w:p>
    <w:p w14:paraId="56A9E881"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com.vandirstore.controller;</w:t>
      </w:r>
      <w:r>
        <w:br/>
      </w:r>
      <w:r>
        <w:br/>
      </w:r>
      <w:r>
        <w:rPr>
          <w:rFonts w:ascii="Consolas" w:hAnsi="Consolas"/>
          <w:b/>
          <w:color w:val="0000C8"/>
          <w:sz w:val="20"/>
        </w:rPr>
        <w:t>importimport</w:t>
      </w:r>
      <w:r>
        <w:rPr>
          <w:rFonts w:ascii="Consolas" w:hAnsi="Consolas"/>
          <w:sz w:val="20"/>
        </w:rPr>
        <w:t xml:space="preserve"> com.vandirstore.dto.SaleRequestDTO;</w:t>
      </w:r>
      <w:r>
        <w:br/>
      </w:r>
      <w:r>
        <w:rPr>
          <w:rFonts w:ascii="Consolas" w:hAnsi="Consolas"/>
          <w:b/>
          <w:color w:val="0000C8"/>
          <w:sz w:val="20"/>
        </w:rPr>
        <w:t>importimport</w:t>
      </w:r>
      <w:r>
        <w:rPr>
          <w:rFonts w:ascii="Consolas" w:hAnsi="Consolas"/>
          <w:sz w:val="20"/>
        </w:rPr>
        <w:t xml:space="preserve"> com.vandirstore.dto.SaleResponseDTO;</w:t>
      </w:r>
      <w:r>
        <w:br/>
      </w:r>
      <w:r>
        <w:rPr>
          <w:rFonts w:ascii="Consolas" w:hAnsi="Consolas"/>
          <w:b/>
          <w:color w:val="0000C8"/>
          <w:sz w:val="20"/>
        </w:rPr>
        <w:t>importimport</w:t>
      </w:r>
      <w:r>
        <w:rPr>
          <w:rFonts w:ascii="Consolas" w:hAnsi="Consolas"/>
          <w:sz w:val="20"/>
        </w:rPr>
        <w:t xml:space="preserve"> com.vandirstore.service.ISaleService;</w:t>
      </w:r>
      <w:r>
        <w:br/>
      </w:r>
      <w:r>
        <w:rPr>
          <w:rFonts w:ascii="Consolas" w:hAnsi="Consolas"/>
          <w:b/>
          <w:color w:val="0000C8"/>
          <w:sz w:val="20"/>
        </w:rPr>
        <w:t>importimport</w:t>
      </w:r>
      <w:r>
        <w:rPr>
          <w:rFonts w:ascii="Consolas" w:hAnsi="Consolas"/>
          <w:sz w:val="20"/>
        </w:rPr>
        <w:t xml:space="preserve"> jakarta.annotation.security.RolesAllowed;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jakarta.ws.rs.*;</w:t>
      </w:r>
      <w:r>
        <w:br/>
      </w:r>
      <w:r>
        <w:rPr>
          <w:rFonts w:ascii="Consolas" w:hAnsi="Consolas"/>
          <w:b/>
          <w:color w:val="0000C8"/>
          <w:sz w:val="20"/>
        </w:rPr>
        <w:t>importimport</w:t>
      </w:r>
      <w:r>
        <w:rPr>
          <w:rFonts w:ascii="Consolas" w:hAnsi="Consolas"/>
          <w:sz w:val="20"/>
        </w:rPr>
        <w:t xml:space="preserve"> jakarta.ws.rs.core.MediaType;</w:t>
      </w:r>
      <w:r>
        <w:br/>
      </w:r>
      <w:r>
        <w:rPr>
          <w:rFonts w:ascii="Consolas" w:hAnsi="Consolas"/>
          <w:b/>
          <w:color w:val="0000C8"/>
          <w:sz w:val="20"/>
        </w:rPr>
        <w:t>importimport</w:t>
      </w:r>
      <w:r>
        <w:rPr>
          <w:rFonts w:ascii="Consolas" w:hAnsi="Consolas"/>
          <w:sz w:val="20"/>
        </w:rPr>
        <w:t xml:space="preserve"> jakarta.ws.rs.core.Response;</w:t>
      </w:r>
      <w:r>
        <w:br/>
      </w:r>
      <w:r>
        <w:br/>
      </w:r>
      <w:r>
        <w:rPr>
          <w:rFonts w:ascii="Consolas" w:hAnsi="Consolas"/>
          <w:color w:val="806400"/>
          <w:sz w:val="20"/>
        </w:rPr>
        <w:t>@Path@Path</w:t>
      </w:r>
      <w:r>
        <w:rPr>
          <w:rFonts w:ascii="Consolas" w:hAnsi="Consolas"/>
          <w:sz w:val="20"/>
        </w:rPr>
        <w:t>("/api/sales")</w:t>
      </w:r>
      <w:r>
        <w:br/>
      </w:r>
      <w:r>
        <w:rPr>
          <w:rFonts w:ascii="Consolas" w:hAnsi="Consolas"/>
          <w:color w:val="806400"/>
          <w:sz w:val="20"/>
        </w:rPr>
        <w:lastRenderedPageBreak/>
        <w:t>@Produces@Produces</w:t>
      </w:r>
      <w:r>
        <w:rPr>
          <w:rFonts w:ascii="Consolas" w:hAnsi="Consolas"/>
          <w:sz w:val="20"/>
        </w:rPr>
        <w:t>(MediaType.APPLICATION_JSON)</w:t>
      </w:r>
      <w:r>
        <w:br/>
      </w:r>
      <w:r>
        <w:rPr>
          <w:rFonts w:ascii="Consolas" w:hAnsi="Consolas"/>
          <w:color w:val="806400"/>
          <w:sz w:val="20"/>
        </w:rPr>
        <w:t>@Consumes@Consumes</w:t>
      </w:r>
      <w:r>
        <w:rPr>
          <w:rFonts w:ascii="Consolas" w:hAnsi="Consolas"/>
          <w:sz w:val="20"/>
        </w:rPr>
        <w:t>(MediaType.APPLICATION_JSON)</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SaleController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ISaleService saleService;</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listSales()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Response.ok(saleService.listAllSales()).build();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@POST@POST</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 "Vendedor"})</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createSale(SaleRequestDTO request) {</w:t>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SaleResponseDTO created = saleService.createSale(request);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Response.status(Response.Status.CREATED).entity(created).build();</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(IllegalStateException | IllegalArgumentException 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Response.status(Response.Status.BAD_REQUEST).entity(e.getMessage()).build();</w:t>
      </w:r>
      <w:r>
        <w:br/>
      </w:r>
      <w:r>
        <w:rPr>
          <w:rFonts w:ascii="Consolas" w:hAnsi="Consolas"/>
          <w:sz w:val="20"/>
        </w:rPr>
        <w:t xml:space="preserve">        }</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 "Vendedor"})</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getSaleById(</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SaleResponseDTO sale = saleService.findById(id);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(sale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Response.ok(sale).build();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@PUT@PUT</w:t>
      </w:r>
      <w:r>
        <w:br/>
      </w:r>
      <w:r>
        <w:rPr>
          <w:rFonts w:ascii="Consolas" w:hAnsi="Consolas"/>
          <w:sz w:val="20"/>
        </w:rPr>
        <w:t xml:space="preserve">    </w:t>
      </w:r>
      <w:r>
        <w:rPr>
          <w:rFonts w:ascii="Consolas" w:hAnsi="Consolas"/>
          <w:color w:val="806400"/>
          <w:sz w:val="20"/>
        </w:rPr>
        <w:t>@Path@Path</w:t>
      </w:r>
      <w:r>
        <w:rPr>
          <w:rFonts w:ascii="Consolas" w:hAnsi="Consolas"/>
          <w:sz w:val="20"/>
        </w:rPr>
        <w:t>("/{id}/cancel")</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cancelSale(</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boolean success = saleService.cancelSale(id);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(success)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Response.noContent().build();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@DELETE@DELETE</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deleteSale(</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boolean success = saleService.deleteSale(id);</w:t>
      </w:r>
      <w:r>
        <w:br/>
      </w:r>
      <w:r>
        <w:rPr>
          <w:rFonts w:ascii="Consolas" w:hAnsi="Consolas"/>
          <w:sz w:val="20"/>
        </w:rPr>
        <w:lastRenderedPageBreak/>
        <w:t xml:space="preserve">        </w:t>
      </w:r>
      <w:r>
        <w:rPr>
          <w:rFonts w:ascii="Consolas" w:hAnsi="Consolas"/>
          <w:b/>
          <w:color w:val="0000C8"/>
          <w:sz w:val="20"/>
        </w:rPr>
        <w:t>ifif</w:t>
      </w:r>
      <w:r>
        <w:rPr>
          <w:rFonts w:ascii="Consolas" w:hAnsi="Consolas"/>
          <w:sz w:val="20"/>
        </w:rPr>
        <w:t xml:space="preserve"> (success)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Response.noContent().build();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rPr>
          <w:rFonts w:ascii="Consolas" w:hAnsi="Consolas"/>
          <w:sz w:val="20"/>
        </w:rPr>
        <w:t>}</w:t>
      </w:r>
      <w:r>
        <w:br/>
      </w:r>
      <w:r>
        <w:br/>
      </w:r>
    </w:p>
    <w:p w14:paraId="4F4979C6" w14:textId="77777777" w:rsidR="00885E91" w:rsidRPr="00F300ED" w:rsidRDefault="00000000">
      <w:pPr>
        <w:pStyle w:val="CaptionStyle"/>
        <w:rPr>
          <w:lang w:val="es-SV"/>
        </w:rPr>
      </w:pPr>
      <w:r w:rsidRPr="00F300ED">
        <w:rPr>
          <w:lang w:val="es-SV"/>
        </w:rPr>
        <w:t>Figura 35. Código fuente: SaleController.java</w:t>
      </w:r>
    </w:p>
    <w:p w14:paraId="50D183C2" w14:textId="77777777" w:rsidR="00885E91" w:rsidRPr="00F300ED" w:rsidRDefault="00000000">
      <w:pPr>
        <w:pStyle w:val="Ttulo3"/>
        <w:rPr>
          <w:lang w:val="es-SV"/>
        </w:rPr>
      </w:pPr>
      <w:bookmarkStart w:id="61" w:name="_Toc231674076"/>
      <w:r w:rsidRPr="00F300ED">
        <w:rPr>
          <w:lang w:val="es-SV"/>
        </w:rPr>
        <w:t>Recurso: SystemConfigController.java</w:t>
      </w:r>
      <w:bookmarkEnd w:id="61"/>
    </w:p>
    <w:p w14:paraId="10B899B9" w14:textId="77777777" w:rsidR="00885E91" w:rsidRPr="00F300ED" w:rsidRDefault="00000000">
      <w:pPr>
        <w:rPr>
          <w:lang w:val="es-SV"/>
        </w:rPr>
      </w:pPr>
      <w:r w:rsidRPr="00F300ED">
        <w:rPr>
          <w:lang w:val="es-SV"/>
        </w:rPr>
        <w:t>SystemConfigController.java opera como punto de entrada de la capa REST: recibe cada solicitud HTTP entrante, delega inmediatamente la ejecución hacia la capa de servicio correspondiente y retorna la respuesta serializada en JSON al cliente. Esta separación impide que la lógica de negocio quede acoplada al protocolo de transporte, permitiendo que los endpoints evolucionen o se versionen de forma independiente sin afectar las reglas de dominio subyacentes.</w:t>
      </w:r>
    </w:p>
    <w:p w14:paraId="14EE056F"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com.vandirstore.controller;</w:t>
      </w:r>
      <w:r>
        <w:br/>
      </w:r>
      <w:r>
        <w:br/>
      </w:r>
      <w:r>
        <w:rPr>
          <w:rFonts w:ascii="Consolas" w:hAnsi="Consolas"/>
          <w:b/>
          <w:color w:val="0000C8"/>
          <w:sz w:val="20"/>
        </w:rPr>
        <w:t>importimport</w:t>
      </w:r>
      <w:r>
        <w:rPr>
          <w:rFonts w:ascii="Consolas" w:hAnsi="Consolas"/>
          <w:sz w:val="20"/>
        </w:rPr>
        <w:t xml:space="preserve"> com.vandirstore.dto.ConfigurationDTO;</w:t>
      </w:r>
      <w:r>
        <w:br/>
      </w:r>
      <w:r>
        <w:rPr>
          <w:rFonts w:ascii="Consolas" w:hAnsi="Consolas"/>
          <w:b/>
          <w:color w:val="0000C8"/>
          <w:sz w:val="20"/>
        </w:rPr>
        <w:t>importimport</w:t>
      </w:r>
      <w:r>
        <w:rPr>
          <w:rFonts w:ascii="Consolas" w:hAnsi="Consolas"/>
          <w:sz w:val="20"/>
        </w:rPr>
        <w:t xml:space="preserve"> com.vandirstore.service.ISystemConfigService;</w:t>
      </w:r>
      <w:r>
        <w:br/>
      </w:r>
      <w:r>
        <w:rPr>
          <w:rFonts w:ascii="Consolas" w:hAnsi="Consolas"/>
          <w:b/>
          <w:color w:val="0000C8"/>
          <w:sz w:val="20"/>
        </w:rPr>
        <w:t>importimport</w:t>
      </w:r>
      <w:r>
        <w:rPr>
          <w:rFonts w:ascii="Consolas" w:hAnsi="Consolas"/>
          <w:sz w:val="20"/>
        </w:rPr>
        <w:t xml:space="preserve"> jakarta.annotation.security.RolesAllowed;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jakarta.ws.rs.*;</w:t>
      </w:r>
      <w:r>
        <w:br/>
      </w:r>
      <w:r>
        <w:rPr>
          <w:rFonts w:ascii="Consolas" w:hAnsi="Consolas"/>
          <w:b/>
          <w:color w:val="0000C8"/>
          <w:sz w:val="20"/>
        </w:rPr>
        <w:t>importimport</w:t>
      </w:r>
      <w:r>
        <w:rPr>
          <w:rFonts w:ascii="Consolas" w:hAnsi="Consolas"/>
          <w:sz w:val="20"/>
        </w:rPr>
        <w:t xml:space="preserve"> jakarta.ws.rs.core.MediaType;</w:t>
      </w:r>
      <w:r>
        <w:br/>
      </w:r>
      <w:r>
        <w:rPr>
          <w:rFonts w:ascii="Consolas" w:hAnsi="Consolas"/>
          <w:b/>
          <w:color w:val="0000C8"/>
          <w:sz w:val="20"/>
        </w:rPr>
        <w:t>importimport</w:t>
      </w:r>
      <w:r>
        <w:rPr>
          <w:rFonts w:ascii="Consolas" w:hAnsi="Consolas"/>
          <w:sz w:val="20"/>
        </w:rPr>
        <w:t xml:space="preserve"> jakarta.ws.rs.core.Response;</w:t>
      </w:r>
      <w:r>
        <w:br/>
      </w:r>
      <w:r>
        <w:br/>
      </w:r>
      <w:r>
        <w:rPr>
          <w:rFonts w:ascii="Consolas" w:hAnsi="Consolas"/>
          <w:color w:val="806400"/>
          <w:sz w:val="20"/>
        </w:rPr>
        <w:t>@Path@Path</w:t>
      </w:r>
      <w:r>
        <w:rPr>
          <w:rFonts w:ascii="Consolas" w:hAnsi="Consolas"/>
          <w:sz w:val="20"/>
        </w:rPr>
        <w:t>("/api/config")</w:t>
      </w:r>
      <w:r>
        <w:br/>
      </w:r>
      <w:r>
        <w:rPr>
          <w:rFonts w:ascii="Consolas" w:hAnsi="Consolas"/>
          <w:color w:val="806400"/>
          <w:sz w:val="20"/>
        </w:rPr>
        <w:t>@Produces@Produces</w:t>
      </w:r>
      <w:r>
        <w:rPr>
          <w:rFonts w:ascii="Consolas" w:hAnsi="Consolas"/>
          <w:sz w:val="20"/>
        </w:rPr>
        <w:t>(MediaType.APPLICATION_JSON)</w:t>
      </w:r>
      <w:r>
        <w:br/>
      </w:r>
      <w:r>
        <w:rPr>
          <w:rFonts w:ascii="Consolas" w:hAnsi="Consolas"/>
          <w:color w:val="806400"/>
          <w:sz w:val="20"/>
        </w:rPr>
        <w:t>@Consumes@Consumes</w:t>
      </w:r>
      <w:r>
        <w:rPr>
          <w:rFonts w:ascii="Consolas" w:hAnsi="Consolas"/>
          <w:sz w:val="20"/>
        </w:rPr>
        <w:t>(MediaType.APPLICATION_JSON)</w:t>
      </w:r>
      <w:r>
        <w:br/>
      </w:r>
      <w:r>
        <w:rPr>
          <w:rFonts w:ascii="Consolas" w:hAnsi="Consolas"/>
          <w:color w:val="806400"/>
          <w:sz w:val="20"/>
        </w:rPr>
        <w:t>@RolesAllowed@RolesAllowed</w:t>
      </w:r>
      <w:r>
        <w:rPr>
          <w:rFonts w:ascii="Consolas" w:hAnsi="Consolas"/>
          <w:sz w:val="20"/>
        </w:rPr>
        <w:t>("Administrador")</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SystemConfigController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ISystemConfigService configService;</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getConfig() {</w:t>
      </w:r>
      <w:r>
        <w:br/>
      </w:r>
      <w:r>
        <w:rPr>
          <w:rFonts w:ascii="Consolas" w:hAnsi="Consolas"/>
          <w:sz w:val="20"/>
        </w:rPr>
        <w:t xml:space="preserve">        ConfigurationDTO config = configService.getGlobalConfig();</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(config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Response.ok(config).build();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lastRenderedPageBreak/>
        <w:br/>
      </w:r>
      <w:r>
        <w:rPr>
          <w:rFonts w:ascii="Consolas" w:hAnsi="Consolas"/>
          <w:sz w:val="20"/>
        </w:rPr>
        <w:t xml:space="preserve">    </w:t>
      </w:r>
      <w:r>
        <w:rPr>
          <w:rFonts w:ascii="Consolas" w:hAnsi="Consolas"/>
          <w:color w:val="806400"/>
          <w:sz w:val="20"/>
        </w:rPr>
        <w:t>@PUT@PUT</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updateConfig(ConfigurationDTO request) {</w:t>
      </w:r>
      <w:r>
        <w:br/>
      </w:r>
      <w:r>
        <w:rPr>
          <w:rFonts w:ascii="Consolas" w:hAnsi="Consolas"/>
          <w:sz w:val="20"/>
        </w:rPr>
        <w:t xml:space="preserve">        ConfigurationDTO updated = configService.updateGlobalConfig(request);</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(updated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Response.ok(updated).build();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@Path@Path</w:t>
      </w:r>
      <w:r>
        <w:rPr>
          <w:rFonts w:ascii="Consolas" w:hAnsi="Consolas"/>
          <w:sz w:val="20"/>
        </w:rPr>
        <w:t>("/backups")</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listBackups()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Response.ok(configService.listBackupHistory()).build();</w:t>
      </w:r>
      <w:r>
        <w:br/>
      </w:r>
      <w:r>
        <w:rPr>
          <w:rFonts w:ascii="Consolas" w:hAnsi="Consolas"/>
          <w:sz w:val="20"/>
        </w:rPr>
        <w:t xml:space="preserve">    }</w:t>
      </w:r>
      <w:r>
        <w:br/>
      </w:r>
      <w:r>
        <w:rPr>
          <w:rFonts w:ascii="Consolas" w:hAnsi="Consolas"/>
          <w:sz w:val="20"/>
        </w:rPr>
        <w:t>}</w:t>
      </w:r>
      <w:r>
        <w:br/>
      </w:r>
      <w:r>
        <w:br/>
      </w:r>
    </w:p>
    <w:p w14:paraId="0A5321C9" w14:textId="77777777" w:rsidR="00885E91" w:rsidRPr="00F300ED" w:rsidRDefault="00000000">
      <w:pPr>
        <w:pStyle w:val="CaptionStyle"/>
        <w:rPr>
          <w:lang w:val="es-SV"/>
        </w:rPr>
      </w:pPr>
      <w:r w:rsidRPr="00F300ED">
        <w:rPr>
          <w:lang w:val="es-SV"/>
        </w:rPr>
        <w:t>Figura 36. Código fuente: SystemConfigController.java</w:t>
      </w:r>
    </w:p>
    <w:p w14:paraId="3243C0CF" w14:textId="77777777" w:rsidR="00885E91" w:rsidRPr="00F300ED" w:rsidRDefault="00000000">
      <w:pPr>
        <w:pStyle w:val="Ttulo3"/>
        <w:rPr>
          <w:lang w:val="es-SV"/>
        </w:rPr>
      </w:pPr>
      <w:bookmarkStart w:id="62" w:name="_Toc231674077"/>
      <w:r w:rsidRPr="00F300ED">
        <w:rPr>
          <w:lang w:val="es-SV"/>
        </w:rPr>
        <w:t>Recurso: UserController.java</w:t>
      </w:r>
      <w:bookmarkEnd w:id="62"/>
    </w:p>
    <w:p w14:paraId="6C48A627" w14:textId="77777777" w:rsidR="00885E91" w:rsidRPr="00F300ED" w:rsidRDefault="00000000">
      <w:pPr>
        <w:rPr>
          <w:lang w:val="es-SV"/>
        </w:rPr>
      </w:pPr>
      <w:r w:rsidRPr="00F300ED">
        <w:rPr>
          <w:lang w:val="es-SV"/>
        </w:rPr>
        <w:t>UserController.java opera como punto de entrada de la capa REST: recibe cada solicitud HTTP entrante, delega inmediatamente la ejecución hacia la capa de servicio correspondiente y retorna la respuesta serializada en JSON al cliente. Esta separación impide que la lógica de negocio quede acoplada al protocolo de transporte, permitiendo que los endpoints evolucionen o se versionen de forma independiente sin afectar las reglas de dominio subyacentes.</w:t>
      </w:r>
    </w:p>
    <w:p w14:paraId="3A1B2805"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com.vandirstore.controller;</w:t>
      </w:r>
      <w:r>
        <w:br/>
      </w:r>
      <w:r>
        <w:br/>
      </w:r>
      <w:r>
        <w:rPr>
          <w:rFonts w:ascii="Consolas" w:hAnsi="Consolas"/>
          <w:b/>
          <w:color w:val="0000C8"/>
          <w:sz w:val="20"/>
        </w:rPr>
        <w:t>importimport</w:t>
      </w:r>
      <w:r>
        <w:rPr>
          <w:rFonts w:ascii="Consolas" w:hAnsi="Consolas"/>
          <w:sz w:val="20"/>
        </w:rPr>
        <w:t xml:space="preserve"> com.vandirstore.dto.UserRequestDTO;</w:t>
      </w:r>
      <w:r>
        <w:br/>
      </w:r>
      <w:r>
        <w:rPr>
          <w:rFonts w:ascii="Consolas" w:hAnsi="Consolas"/>
          <w:b/>
          <w:color w:val="0000C8"/>
          <w:sz w:val="20"/>
        </w:rPr>
        <w:t>importimport</w:t>
      </w:r>
      <w:r>
        <w:rPr>
          <w:rFonts w:ascii="Consolas" w:hAnsi="Consolas"/>
          <w:sz w:val="20"/>
        </w:rPr>
        <w:t xml:space="preserve"> com.vandirstore.dto.UserResponseDTO;</w:t>
      </w:r>
      <w:r>
        <w:br/>
      </w:r>
      <w:r>
        <w:rPr>
          <w:rFonts w:ascii="Consolas" w:hAnsi="Consolas"/>
          <w:b/>
          <w:color w:val="0000C8"/>
          <w:sz w:val="20"/>
        </w:rPr>
        <w:t>importimport</w:t>
      </w:r>
      <w:r>
        <w:rPr>
          <w:rFonts w:ascii="Consolas" w:hAnsi="Consolas"/>
          <w:sz w:val="20"/>
        </w:rPr>
        <w:t xml:space="preserve"> com.vandirstore.service.IUserService;</w:t>
      </w:r>
      <w:r>
        <w:br/>
      </w:r>
      <w:r>
        <w:rPr>
          <w:rFonts w:ascii="Consolas" w:hAnsi="Consolas"/>
          <w:b/>
          <w:color w:val="0000C8"/>
          <w:sz w:val="20"/>
        </w:rPr>
        <w:t>importimport</w:t>
      </w:r>
      <w:r>
        <w:rPr>
          <w:rFonts w:ascii="Consolas" w:hAnsi="Consolas"/>
          <w:sz w:val="20"/>
        </w:rPr>
        <w:t xml:space="preserve"> jakarta.annotation.security.RolesAllowed;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jakarta.ws.rs.*;</w:t>
      </w:r>
      <w:r>
        <w:br/>
      </w:r>
      <w:r>
        <w:rPr>
          <w:rFonts w:ascii="Consolas" w:hAnsi="Consolas"/>
          <w:b/>
          <w:color w:val="0000C8"/>
          <w:sz w:val="20"/>
        </w:rPr>
        <w:t>importimport</w:t>
      </w:r>
      <w:r>
        <w:rPr>
          <w:rFonts w:ascii="Consolas" w:hAnsi="Consolas"/>
          <w:sz w:val="20"/>
        </w:rPr>
        <w:t xml:space="preserve"> jakarta.ws.rs.core.MediaType;</w:t>
      </w:r>
      <w:r>
        <w:br/>
      </w:r>
      <w:r>
        <w:rPr>
          <w:rFonts w:ascii="Consolas" w:hAnsi="Consolas"/>
          <w:b/>
          <w:color w:val="0000C8"/>
          <w:sz w:val="20"/>
        </w:rPr>
        <w:t>importimport</w:t>
      </w:r>
      <w:r>
        <w:rPr>
          <w:rFonts w:ascii="Consolas" w:hAnsi="Consolas"/>
          <w:sz w:val="20"/>
        </w:rPr>
        <w:t xml:space="preserve"> jakarta.ws.rs.core.Response;</w:t>
      </w:r>
      <w:r>
        <w:br/>
      </w:r>
      <w:r>
        <w:br/>
      </w:r>
      <w:r>
        <w:rPr>
          <w:rFonts w:ascii="Consolas" w:hAnsi="Consolas"/>
          <w:color w:val="806400"/>
          <w:sz w:val="20"/>
        </w:rPr>
        <w:t>@Path@Path</w:t>
      </w:r>
      <w:r>
        <w:rPr>
          <w:rFonts w:ascii="Consolas" w:hAnsi="Consolas"/>
          <w:sz w:val="20"/>
        </w:rPr>
        <w:t>("/api/users")</w:t>
      </w:r>
      <w:r>
        <w:br/>
      </w:r>
      <w:r>
        <w:rPr>
          <w:rFonts w:ascii="Consolas" w:hAnsi="Consolas"/>
          <w:color w:val="806400"/>
          <w:sz w:val="20"/>
        </w:rPr>
        <w:t>@Produces@Produces</w:t>
      </w:r>
      <w:r>
        <w:rPr>
          <w:rFonts w:ascii="Consolas" w:hAnsi="Consolas"/>
          <w:sz w:val="20"/>
        </w:rPr>
        <w:t>(MediaType.APPLICATION_JSON)</w:t>
      </w:r>
      <w:r>
        <w:br/>
      </w:r>
      <w:r>
        <w:rPr>
          <w:rFonts w:ascii="Consolas" w:hAnsi="Consolas"/>
          <w:color w:val="806400"/>
          <w:sz w:val="20"/>
        </w:rPr>
        <w:t>@Consumes@Consumes</w:t>
      </w:r>
      <w:r>
        <w:rPr>
          <w:rFonts w:ascii="Consolas" w:hAnsi="Consolas"/>
          <w:sz w:val="20"/>
        </w:rPr>
        <w:t>(MediaType.APPLICATION_JSON)</w:t>
      </w:r>
      <w:r>
        <w:br/>
      </w:r>
      <w:r>
        <w:rPr>
          <w:rFonts w:ascii="Consolas" w:hAnsi="Consolas"/>
          <w:color w:val="806400"/>
          <w:sz w:val="20"/>
        </w:rPr>
        <w:t>@RolesAllowed@RolesAllowed</w:t>
      </w:r>
      <w:r>
        <w:rPr>
          <w:rFonts w:ascii="Consolas" w:hAnsi="Consolas"/>
          <w:sz w:val="20"/>
        </w:rPr>
        <w:t>("Administrador")</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UserController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IUserService userService;</w:t>
      </w:r>
      <w:r>
        <w:br/>
      </w:r>
      <w:r>
        <w:lastRenderedPageBreak/>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listUsers()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Response.ok(userService.listAllUsers()).build();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@POST@POST</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createUser(UserRequestDTO request) {</w:t>
      </w:r>
      <w:r>
        <w:br/>
      </w:r>
      <w:r>
        <w:rPr>
          <w:rFonts w:ascii="Consolas" w:hAnsi="Consolas"/>
          <w:sz w:val="20"/>
        </w:rPr>
        <w:t xml:space="preserve">        UserResponseDTO created = userService.createUser(request);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Response.status(Response.Status.CREATED).entity(created).build();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getUserById(</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UserResponseDTO user = userService.findById(id);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(user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Response.ok(user).build();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@PUT@PUT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updateUser(</w:t>
      </w:r>
      <w:r>
        <w:rPr>
          <w:rFonts w:ascii="Consolas" w:hAnsi="Consolas"/>
          <w:color w:val="806400"/>
          <w:sz w:val="20"/>
        </w:rPr>
        <w:t>@PathParam@PathParam</w:t>
      </w:r>
      <w:r>
        <w:rPr>
          <w:rFonts w:ascii="Consolas" w:hAnsi="Consolas"/>
          <w:sz w:val="20"/>
        </w:rPr>
        <w:t>("id") Integer id, UserRequestDTO request) {</w:t>
      </w:r>
      <w:r>
        <w:br/>
      </w:r>
      <w:r>
        <w:rPr>
          <w:rFonts w:ascii="Consolas" w:hAnsi="Consolas"/>
          <w:sz w:val="20"/>
        </w:rPr>
        <w:t xml:space="preserve">        UserResponseDTO updated = userService.updateUser(id, request);</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(updated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Response.ok(updated).build();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@PATCH@PATCH</w:t>
      </w:r>
      <w:r>
        <w:br/>
      </w:r>
      <w:r>
        <w:rPr>
          <w:rFonts w:ascii="Consolas" w:hAnsi="Consolas"/>
          <w:sz w:val="20"/>
        </w:rPr>
        <w:t xml:space="preserve">    </w:t>
      </w:r>
      <w:r>
        <w:rPr>
          <w:rFonts w:ascii="Consolas" w:hAnsi="Consolas"/>
          <w:color w:val="806400"/>
          <w:sz w:val="20"/>
        </w:rPr>
        <w:t>@Path@Path</w:t>
      </w:r>
      <w:r>
        <w:rPr>
          <w:rFonts w:ascii="Consolas" w:hAnsi="Consolas"/>
          <w:sz w:val="20"/>
        </w:rPr>
        <w:t>("/{id}/status")</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changeStatus(</w:t>
      </w:r>
      <w:r>
        <w:rPr>
          <w:rFonts w:ascii="Consolas" w:hAnsi="Consolas"/>
          <w:color w:val="806400"/>
          <w:sz w:val="20"/>
        </w:rPr>
        <w:t>@PathParam@PathParam</w:t>
      </w:r>
      <w:r>
        <w:rPr>
          <w:rFonts w:ascii="Consolas" w:hAnsi="Consolas"/>
          <w:sz w:val="20"/>
        </w:rPr>
        <w:t xml:space="preserve">("id") Integer id, </w:t>
      </w:r>
      <w:r>
        <w:rPr>
          <w:rFonts w:ascii="Consolas" w:hAnsi="Consolas"/>
          <w:color w:val="806400"/>
          <w:sz w:val="20"/>
        </w:rPr>
        <w:t>@QueryParam@QueryParam</w:t>
      </w:r>
      <w:r>
        <w:rPr>
          <w:rFonts w:ascii="Consolas" w:hAnsi="Consolas"/>
          <w:sz w:val="20"/>
        </w:rPr>
        <w:t>("active") boolean active) {</w:t>
      </w:r>
      <w:r>
        <w:br/>
      </w:r>
      <w:r>
        <w:rPr>
          <w:rFonts w:ascii="Consolas" w:hAnsi="Consolas"/>
          <w:sz w:val="20"/>
        </w:rPr>
        <w:t xml:space="preserve">        boolean success = userService.changeStatus(id, active);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(success)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Response.noContent().build();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@DELETE@DELETE</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deleteUser(</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boolean success = userService.deleteUser(id);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(success)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Response.noContent().build();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lastRenderedPageBreak/>
        <w:t xml:space="preserve">    }</w:t>
      </w:r>
      <w:r>
        <w:br/>
      </w:r>
      <w:r>
        <w:rPr>
          <w:rFonts w:ascii="Consolas" w:hAnsi="Consolas"/>
          <w:sz w:val="20"/>
        </w:rPr>
        <w:t>}</w:t>
      </w:r>
      <w:r>
        <w:br/>
      </w:r>
      <w:r>
        <w:br/>
      </w:r>
    </w:p>
    <w:p w14:paraId="3EDB196A" w14:textId="77777777" w:rsidR="00885E91" w:rsidRPr="00F300ED" w:rsidRDefault="00000000">
      <w:pPr>
        <w:pStyle w:val="CaptionStyle"/>
        <w:rPr>
          <w:lang w:val="es-SV"/>
        </w:rPr>
      </w:pPr>
      <w:r w:rsidRPr="00F300ED">
        <w:rPr>
          <w:lang w:val="es-SV"/>
        </w:rPr>
        <w:t>Figura 37. Código fuente: UserController.java</w:t>
      </w:r>
    </w:p>
    <w:p w14:paraId="766AC9ED" w14:textId="77777777" w:rsidR="00885E91" w:rsidRPr="00F300ED" w:rsidRDefault="00000000">
      <w:pPr>
        <w:pStyle w:val="Ttulo3"/>
        <w:rPr>
          <w:lang w:val="es-SV"/>
        </w:rPr>
      </w:pPr>
      <w:bookmarkStart w:id="63" w:name="_Toc231674078"/>
      <w:r w:rsidRPr="00F300ED">
        <w:rPr>
          <w:lang w:val="es-SV"/>
        </w:rPr>
        <w:t>Recurso: AuthRequestDTO.java</w:t>
      </w:r>
      <w:bookmarkEnd w:id="63"/>
    </w:p>
    <w:p w14:paraId="79D181CE" w14:textId="77777777" w:rsidR="00885E91" w:rsidRPr="00F300ED" w:rsidRDefault="00000000">
      <w:pPr>
        <w:rPr>
          <w:lang w:val="es-SV"/>
        </w:rPr>
      </w:pPr>
      <w:r w:rsidRPr="00F300ED">
        <w:rPr>
          <w:lang w:val="es-SV"/>
        </w:rPr>
        <w:t>AuthRequestDTO.java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756DADA6"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AuthRequestDTO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email;</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password;</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getEmail() { </w:t>
      </w:r>
      <w:r>
        <w:rPr>
          <w:rFonts w:ascii="Consolas" w:hAnsi="Consolas"/>
          <w:b/>
          <w:color w:val="0000C8"/>
          <w:sz w:val="20"/>
        </w:rPr>
        <w:t>returnreturn</w:t>
      </w:r>
      <w:r>
        <w:rPr>
          <w:rFonts w:ascii="Consolas" w:hAnsi="Consolas"/>
          <w:sz w:val="20"/>
        </w:rPr>
        <w:t xml:space="preserve"> email;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setEmail(String email) { </w:t>
      </w:r>
      <w:r>
        <w:rPr>
          <w:rFonts w:ascii="Consolas" w:hAnsi="Consolas"/>
          <w:b/>
          <w:color w:val="0000C8"/>
          <w:sz w:val="20"/>
        </w:rPr>
        <w:t>thisthis</w:t>
      </w:r>
      <w:r>
        <w:rPr>
          <w:rFonts w:ascii="Consolas" w:hAnsi="Consolas"/>
          <w:sz w:val="20"/>
        </w:rPr>
        <w:t>.email = email;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getPassword() { </w:t>
      </w:r>
      <w:r>
        <w:rPr>
          <w:rFonts w:ascii="Consolas" w:hAnsi="Consolas"/>
          <w:b/>
          <w:color w:val="0000C8"/>
          <w:sz w:val="20"/>
        </w:rPr>
        <w:t>returnreturn</w:t>
      </w:r>
      <w:r>
        <w:rPr>
          <w:rFonts w:ascii="Consolas" w:hAnsi="Consolas"/>
          <w:sz w:val="20"/>
        </w:rPr>
        <w:t xml:space="preserve"> password;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setPassword(String password) { </w:t>
      </w:r>
      <w:r>
        <w:rPr>
          <w:rFonts w:ascii="Consolas" w:hAnsi="Consolas"/>
          <w:b/>
          <w:color w:val="0000C8"/>
          <w:sz w:val="20"/>
        </w:rPr>
        <w:t>thisthis</w:t>
      </w:r>
      <w:r>
        <w:rPr>
          <w:rFonts w:ascii="Consolas" w:hAnsi="Consolas"/>
          <w:sz w:val="20"/>
        </w:rPr>
        <w:t>.password = password; }</w:t>
      </w:r>
      <w:r>
        <w:br/>
      </w:r>
      <w:r>
        <w:rPr>
          <w:rFonts w:ascii="Consolas" w:hAnsi="Consolas"/>
          <w:sz w:val="20"/>
        </w:rPr>
        <w:t>}</w:t>
      </w:r>
      <w:r>
        <w:br/>
      </w:r>
      <w:r>
        <w:br/>
      </w:r>
    </w:p>
    <w:p w14:paraId="0BABB637" w14:textId="77777777" w:rsidR="00885E91" w:rsidRPr="00F300ED" w:rsidRDefault="00000000">
      <w:pPr>
        <w:pStyle w:val="CaptionStyle"/>
        <w:rPr>
          <w:lang w:val="es-SV"/>
        </w:rPr>
      </w:pPr>
      <w:r w:rsidRPr="00F300ED">
        <w:rPr>
          <w:lang w:val="es-SV"/>
        </w:rPr>
        <w:t>Figura 38. Código fuente: AuthRequestDTO.java</w:t>
      </w:r>
    </w:p>
    <w:p w14:paraId="557A07AA" w14:textId="77777777" w:rsidR="00885E91" w:rsidRPr="00F300ED" w:rsidRDefault="00000000">
      <w:pPr>
        <w:pStyle w:val="Ttulo3"/>
        <w:rPr>
          <w:lang w:val="es-SV"/>
        </w:rPr>
      </w:pPr>
      <w:bookmarkStart w:id="64" w:name="_Toc231674079"/>
      <w:r w:rsidRPr="00F300ED">
        <w:rPr>
          <w:lang w:val="es-SV"/>
        </w:rPr>
        <w:t>Recurso: AuthResponseDTO.java</w:t>
      </w:r>
      <w:bookmarkEnd w:id="64"/>
    </w:p>
    <w:p w14:paraId="4584DAA0" w14:textId="77777777" w:rsidR="00885E91" w:rsidRPr="00F300ED" w:rsidRDefault="00000000">
      <w:pPr>
        <w:rPr>
          <w:lang w:val="es-SV"/>
        </w:rPr>
      </w:pPr>
      <w:r w:rsidRPr="00F300ED">
        <w:rPr>
          <w:lang w:val="es-SV"/>
        </w:rPr>
        <w:t>AuthResponseDTO.java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14C40C1C" w14:textId="77777777" w:rsidR="00885E91" w:rsidRDefault="00000000">
      <w:pPr>
        <w:spacing w:before="120" w:after="120" w:line="240" w:lineRule="auto"/>
        <w:jc w:val="left"/>
      </w:pPr>
      <w:r>
        <w:rPr>
          <w:rFonts w:ascii="Consolas" w:hAnsi="Consolas"/>
          <w:b/>
          <w:color w:val="0000C8"/>
          <w:sz w:val="20"/>
        </w:rPr>
        <w:lastRenderedPageBreak/>
        <w:t>packagepackage</w:t>
      </w:r>
      <w:r>
        <w:rPr>
          <w:rFonts w:ascii="Consolas" w:hAnsi="Consolas"/>
          <w:sz w:val="20"/>
        </w:rPr>
        <w:t xml:space="preserve"> com.vandirstore.dto;</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AuthResponseDTO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token;</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rol;</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userId;</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AuthResponseDTO(String token, String rol) {</w:t>
      </w:r>
      <w:r>
        <w:br/>
      </w:r>
      <w:r>
        <w:rPr>
          <w:rFonts w:ascii="Consolas" w:hAnsi="Consolas"/>
          <w:sz w:val="20"/>
        </w:rPr>
        <w:t xml:space="preserve">        </w:t>
      </w:r>
      <w:r>
        <w:rPr>
          <w:rFonts w:ascii="Consolas" w:hAnsi="Consolas"/>
          <w:b/>
          <w:color w:val="0000C8"/>
          <w:sz w:val="20"/>
        </w:rPr>
        <w:t>thisthis</w:t>
      </w:r>
      <w:r>
        <w:rPr>
          <w:rFonts w:ascii="Consolas" w:hAnsi="Consolas"/>
          <w:sz w:val="20"/>
        </w:rPr>
        <w:t>.token = token;</w:t>
      </w:r>
      <w:r>
        <w:br/>
      </w:r>
      <w:r>
        <w:rPr>
          <w:rFonts w:ascii="Consolas" w:hAnsi="Consolas"/>
          <w:sz w:val="20"/>
        </w:rPr>
        <w:t xml:space="preserve">        </w:t>
      </w:r>
      <w:r>
        <w:rPr>
          <w:rFonts w:ascii="Consolas" w:hAnsi="Consolas"/>
          <w:b/>
          <w:color w:val="0000C8"/>
          <w:sz w:val="20"/>
        </w:rPr>
        <w:t>thisthis</w:t>
      </w:r>
      <w:r>
        <w:rPr>
          <w:rFonts w:ascii="Consolas" w:hAnsi="Consolas"/>
          <w:sz w:val="20"/>
        </w:rPr>
        <w:t>.rol = rol;</w:t>
      </w:r>
      <w:r>
        <w:br/>
      </w:r>
      <w:r>
        <w:rPr>
          <w:rFonts w:ascii="Consolas" w:hAnsi="Consolas"/>
          <w:sz w:val="20"/>
        </w:rPr>
        <w:t xml:space="preserve">        </w:t>
      </w:r>
      <w:r>
        <w:rPr>
          <w:rFonts w:ascii="Consolas" w:hAnsi="Consolas"/>
          <w:b/>
          <w:color w:val="0000C8"/>
          <w:sz w:val="20"/>
        </w:rPr>
        <w:t>thisthis</w:t>
      </w:r>
      <w:r>
        <w:rPr>
          <w:rFonts w:ascii="Consolas" w:hAnsi="Consolas"/>
          <w:sz w:val="20"/>
        </w:rPr>
        <w:t>.name = null;</w:t>
      </w:r>
      <w:r>
        <w:br/>
      </w:r>
      <w:r>
        <w:rPr>
          <w:rFonts w:ascii="Consolas" w:hAnsi="Consolas"/>
          <w:sz w:val="20"/>
        </w:rPr>
        <w:t xml:space="preserve">        </w:t>
      </w:r>
      <w:r>
        <w:rPr>
          <w:rFonts w:ascii="Consolas" w:hAnsi="Consolas"/>
          <w:b/>
          <w:color w:val="0000C8"/>
          <w:sz w:val="20"/>
        </w:rPr>
        <w:t>thisthis</w:t>
      </w:r>
      <w:r>
        <w:rPr>
          <w:rFonts w:ascii="Consolas" w:hAnsi="Consolas"/>
          <w:sz w:val="20"/>
        </w:rPr>
        <w:t>.userId = null;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AuthResponseDTO(String token, String rol, String name) {</w:t>
      </w:r>
      <w:r>
        <w:br/>
      </w:r>
      <w:r>
        <w:rPr>
          <w:rFonts w:ascii="Consolas" w:hAnsi="Consolas"/>
          <w:sz w:val="20"/>
        </w:rPr>
        <w:t xml:space="preserve">        </w:t>
      </w:r>
      <w:r>
        <w:rPr>
          <w:rFonts w:ascii="Consolas" w:hAnsi="Consolas"/>
          <w:b/>
          <w:color w:val="0000C8"/>
          <w:sz w:val="20"/>
        </w:rPr>
        <w:t>thisthis</w:t>
      </w:r>
      <w:r>
        <w:rPr>
          <w:rFonts w:ascii="Consolas" w:hAnsi="Consolas"/>
          <w:sz w:val="20"/>
        </w:rPr>
        <w:t>.token = token;</w:t>
      </w:r>
      <w:r>
        <w:br/>
      </w:r>
      <w:r>
        <w:rPr>
          <w:rFonts w:ascii="Consolas" w:hAnsi="Consolas"/>
          <w:sz w:val="20"/>
        </w:rPr>
        <w:t xml:space="preserve">        </w:t>
      </w:r>
      <w:r>
        <w:rPr>
          <w:rFonts w:ascii="Consolas" w:hAnsi="Consolas"/>
          <w:b/>
          <w:color w:val="0000C8"/>
          <w:sz w:val="20"/>
        </w:rPr>
        <w:t>thisthis</w:t>
      </w:r>
      <w:r>
        <w:rPr>
          <w:rFonts w:ascii="Consolas" w:hAnsi="Consolas"/>
          <w:sz w:val="20"/>
        </w:rPr>
        <w:t>.rol = rol;</w:t>
      </w:r>
      <w:r>
        <w:br/>
      </w:r>
      <w:r>
        <w:rPr>
          <w:rFonts w:ascii="Consolas" w:hAnsi="Consolas"/>
          <w:sz w:val="20"/>
        </w:rPr>
        <w:t xml:space="preserve">        </w:t>
      </w:r>
      <w:r>
        <w:rPr>
          <w:rFonts w:ascii="Consolas" w:hAnsi="Consolas"/>
          <w:b/>
          <w:color w:val="0000C8"/>
          <w:sz w:val="20"/>
        </w:rPr>
        <w:t>thisthis</w:t>
      </w:r>
      <w:r>
        <w:rPr>
          <w:rFonts w:ascii="Consolas" w:hAnsi="Consolas"/>
          <w:sz w:val="20"/>
        </w:rPr>
        <w:t>.name = name;</w:t>
      </w:r>
      <w:r>
        <w:br/>
      </w:r>
      <w:r>
        <w:rPr>
          <w:rFonts w:ascii="Consolas" w:hAnsi="Consolas"/>
          <w:sz w:val="20"/>
        </w:rPr>
        <w:t xml:space="preserve">        </w:t>
      </w:r>
      <w:r>
        <w:rPr>
          <w:rFonts w:ascii="Consolas" w:hAnsi="Consolas"/>
          <w:b/>
          <w:color w:val="0000C8"/>
          <w:sz w:val="20"/>
        </w:rPr>
        <w:t>thisthis</w:t>
      </w:r>
      <w:r>
        <w:rPr>
          <w:rFonts w:ascii="Consolas" w:hAnsi="Consolas"/>
          <w:sz w:val="20"/>
        </w:rPr>
        <w:t>.userId = null;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AuthResponseDTO(String token, String rol, String name, Integer userId) {</w:t>
      </w:r>
      <w:r>
        <w:br/>
      </w:r>
      <w:r>
        <w:rPr>
          <w:rFonts w:ascii="Consolas" w:hAnsi="Consolas"/>
          <w:sz w:val="20"/>
        </w:rPr>
        <w:t xml:space="preserve">        </w:t>
      </w:r>
      <w:r>
        <w:rPr>
          <w:rFonts w:ascii="Consolas" w:hAnsi="Consolas"/>
          <w:b/>
          <w:color w:val="0000C8"/>
          <w:sz w:val="20"/>
        </w:rPr>
        <w:t>thisthis</w:t>
      </w:r>
      <w:r>
        <w:rPr>
          <w:rFonts w:ascii="Consolas" w:hAnsi="Consolas"/>
          <w:sz w:val="20"/>
        </w:rPr>
        <w:t>.token = token;</w:t>
      </w:r>
      <w:r>
        <w:br/>
      </w:r>
      <w:r>
        <w:rPr>
          <w:rFonts w:ascii="Consolas" w:hAnsi="Consolas"/>
          <w:sz w:val="20"/>
        </w:rPr>
        <w:t xml:space="preserve">        </w:t>
      </w:r>
      <w:r>
        <w:rPr>
          <w:rFonts w:ascii="Consolas" w:hAnsi="Consolas"/>
          <w:b/>
          <w:color w:val="0000C8"/>
          <w:sz w:val="20"/>
        </w:rPr>
        <w:t>thisthis</w:t>
      </w:r>
      <w:r>
        <w:rPr>
          <w:rFonts w:ascii="Consolas" w:hAnsi="Consolas"/>
          <w:sz w:val="20"/>
        </w:rPr>
        <w:t>.rol = rol;</w:t>
      </w:r>
      <w:r>
        <w:br/>
      </w:r>
      <w:r>
        <w:rPr>
          <w:rFonts w:ascii="Consolas" w:hAnsi="Consolas"/>
          <w:sz w:val="20"/>
        </w:rPr>
        <w:t xml:space="preserve">        </w:t>
      </w:r>
      <w:r>
        <w:rPr>
          <w:rFonts w:ascii="Consolas" w:hAnsi="Consolas"/>
          <w:b/>
          <w:color w:val="0000C8"/>
          <w:sz w:val="20"/>
        </w:rPr>
        <w:t>thisthis</w:t>
      </w:r>
      <w:r>
        <w:rPr>
          <w:rFonts w:ascii="Consolas" w:hAnsi="Consolas"/>
          <w:sz w:val="20"/>
        </w:rPr>
        <w:t>.name = name;</w:t>
      </w:r>
      <w:r>
        <w:br/>
      </w:r>
      <w:r>
        <w:rPr>
          <w:rFonts w:ascii="Consolas" w:hAnsi="Consolas"/>
          <w:sz w:val="20"/>
        </w:rPr>
        <w:t xml:space="preserve">        </w:t>
      </w:r>
      <w:r>
        <w:rPr>
          <w:rFonts w:ascii="Consolas" w:hAnsi="Consolas"/>
          <w:b/>
          <w:color w:val="0000C8"/>
          <w:sz w:val="20"/>
        </w:rPr>
        <w:t>thisthis</w:t>
      </w:r>
      <w:r>
        <w:rPr>
          <w:rFonts w:ascii="Consolas" w:hAnsi="Consolas"/>
          <w:sz w:val="20"/>
        </w:rPr>
        <w:t>.userId = userId;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getToken() { </w:t>
      </w:r>
      <w:r>
        <w:rPr>
          <w:rFonts w:ascii="Consolas" w:hAnsi="Consolas"/>
          <w:b/>
          <w:color w:val="0000C8"/>
          <w:sz w:val="20"/>
        </w:rPr>
        <w:t>returnreturn</w:t>
      </w:r>
      <w:r>
        <w:rPr>
          <w:rFonts w:ascii="Consolas" w:hAnsi="Consolas"/>
          <w:sz w:val="20"/>
        </w:rPr>
        <w:t xml:space="preserve"> token;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setToken(String token) { </w:t>
      </w:r>
      <w:r>
        <w:rPr>
          <w:rFonts w:ascii="Consolas" w:hAnsi="Consolas"/>
          <w:b/>
          <w:color w:val="0000C8"/>
          <w:sz w:val="20"/>
        </w:rPr>
        <w:t>thisthis</w:t>
      </w:r>
      <w:r>
        <w:rPr>
          <w:rFonts w:ascii="Consolas" w:hAnsi="Consolas"/>
          <w:sz w:val="20"/>
        </w:rPr>
        <w:t>.token = token;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getRol() { </w:t>
      </w:r>
      <w:r>
        <w:rPr>
          <w:rFonts w:ascii="Consolas" w:hAnsi="Consolas"/>
          <w:b/>
          <w:color w:val="0000C8"/>
          <w:sz w:val="20"/>
        </w:rPr>
        <w:t>returnreturn</w:t>
      </w:r>
      <w:r>
        <w:rPr>
          <w:rFonts w:ascii="Consolas" w:hAnsi="Consolas"/>
          <w:sz w:val="20"/>
        </w:rPr>
        <w:t xml:space="preserve"> rol;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setRol(String rol) { </w:t>
      </w:r>
      <w:r>
        <w:rPr>
          <w:rFonts w:ascii="Consolas" w:hAnsi="Consolas"/>
          <w:b/>
          <w:color w:val="0000C8"/>
          <w:sz w:val="20"/>
        </w:rPr>
        <w:t>thisthis</w:t>
      </w:r>
      <w:r>
        <w:rPr>
          <w:rFonts w:ascii="Consolas" w:hAnsi="Consolas"/>
          <w:sz w:val="20"/>
        </w:rPr>
        <w:t>.rol = rol;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 </w:t>
      </w:r>
      <w:r>
        <w:rPr>
          <w:rFonts w:ascii="Consolas" w:hAnsi="Consolas"/>
          <w:b/>
          <w:color w:val="0000C8"/>
          <w:sz w:val="20"/>
        </w:rPr>
        <w:t>returnreturn</w:t>
      </w:r>
      <w:r>
        <w:rPr>
          <w:rFonts w:ascii="Consolas" w:hAnsi="Consolas"/>
          <w:sz w:val="20"/>
        </w:rPr>
        <w:t xml:space="preserve">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 </w:t>
      </w:r>
      <w:r>
        <w:rPr>
          <w:rFonts w:ascii="Consolas" w:hAnsi="Consolas"/>
          <w:b/>
          <w:color w:val="0000C8"/>
          <w:sz w:val="20"/>
        </w:rPr>
        <w:t>thisthis</w:t>
      </w:r>
      <w:r>
        <w:rPr>
          <w:rFonts w:ascii="Consolas" w:hAnsi="Consolas"/>
          <w:sz w:val="20"/>
        </w:rPr>
        <w:t>.name =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getUserId() { </w:t>
      </w:r>
      <w:r>
        <w:rPr>
          <w:rFonts w:ascii="Consolas" w:hAnsi="Consolas"/>
          <w:b/>
          <w:color w:val="0000C8"/>
          <w:sz w:val="20"/>
        </w:rPr>
        <w:t>returnreturn</w:t>
      </w:r>
      <w:r>
        <w:rPr>
          <w:rFonts w:ascii="Consolas" w:hAnsi="Consolas"/>
          <w:sz w:val="20"/>
        </w:rPr>
        <w:t xml:space="preserve"> userId;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setUserId(Integer userId) { </w:t>
      </w:r>
      <w:r>
        <w:rPr>
          <w:rFonts w:ascii="Consolas" w:hAnsi="Consolas"/>
          <w:b/>
          <w:color w:val="0000C8"/>
          <w:sz w:val="20"/>
        </w:rPr>
        <w:t>thisthis</w:t>
      </w:r>
      <w:r>
        <w:rPr>
          <w:rFonts w:ascii="Consolas" w:hAnsi="Consolas"/>
          <w:sz w:val="20"/>
        </w:rPr>
        <w:t>.userId = userId; }</w:t>
      </w:r>
      <w:r>
        <w:br/>
      </w:r>
      <w:r>
        <w:rPr>
          <w:rFonts w:ascii="Consolas" w:hAnsi="Consolas"/>
          <w:sz w:val="20"/>
        </w:rPr>
        <w:t>}</w:t>
      </w:r>
      <w:r>
        <w:br/>
      </w:r>
      <w:r>
        <w:br/>
      </w:r>
    </w:p>
    <w:p w14:paraId="40115BCC" w14:textId="77777777" w:rsidR="00885E91" w:rsidRPr="00F300ED" w:rsidRDefault="00000000">
      <w:pPr>
        <w:pStyle w:val="CaptionStyle"/>
        <w:rPr>
          <w:lang w:val="es-SV"/>
        </w:rPr>
      </w:pPr>
      <w:r w:rsidRPr="00F300ED">
        <w:rPr>
          <w:lang w:val="es-SV"/>
        </w:rPr>
        <w:t>Figura 39. Código fuente: AuthResponseDTO.java</w:t>
      </w:r>
    </w:p>
    <w:p w14:paraId="74FB81D7" w14:textId="77777777" w:rsidR="00885E91" w:rsidRPr="00F300ED" w:rsidRDefault="00000000">
      <w:pPr>
        <w:pStyle w:val="Ttulo3"/>
        <w:rPr>
          <w:lang w:val="es-SV"/>
        </w:rPr>
      </w:pPr>
      <w:bookmarkStart w:id="65" w:name="_Toc231674080"/>
      <w:r w:rsidRPr="00F300ED">
        <w:rPr>
          <w:lang w:val="es-SV"/>
        </w:rPr>
        <w:t>Recurso: BackupLogResponseDTO.java</w:t>
      </w:r>
      <w:bookmarkEnd w:id="65"/>
    </w:p>
    <w:p w14:paraId="6FB1020C" w14:textId="77777777" w:rsidR="00885E91" w:rsidRPr="00F300ED" w:rsidRDefault="00000000">
      <w:pPr>
        <w:rPr>
          <w:lang w:val="es-SV"/>
        </w:rPr>
      </w:pPr>
      <w:r w:rsidRPr="00F300ED">
        <w:rPr>
          <w:lang w:val="es-SV"/>
        </w:rPr>
        <w:t xml:space="preserve">BackupLogResponseDTO.java actúa como el contrato de datos entre la API y sus consumidores: define exactamente qué campos viajan por el protocolo HTTP, desacoplando la representación externa del esquema interno de la base de datos. Esto previene la exposición </w:t>
      </w:r>
      <w:r w:rsidRPr="00F300ED">
        <w:rPr>
          <w:lang w:val="es-SV"/>
        </w:rPr>
        <w:lastRenderedPageBreak/>
        <w:t>involuntaria de columnas sensibles y protege contra ataques de asignación masiva (mass-assignment), pues solo los campos explícitamente declarados en el DTO pueden ser escritos o leídos por el cliente.</w:t>
      </w:r>
    </w:p>
    <w:p w14:paraId="74A88AC1"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importimport</w:t>
      </w:r>
      <w:r>
        <w:rPr>
          <w:rFonts w:ascii="Consolas" w:hAnsi="Consolas"/>
          <w:sz w:val="20"/>
        </w:rPr>
        <w:t xml:space="preserve"> com.vandirstore.model.enums.BackupType;</w:t>
      </w:r>
      <w:r>
        <w:br/>
      </w:r>
      <w:r>
        <w:rPr>
          <w:rFonts w:ascii="Consolas" w:hAnsi="Consolas"/>
          <w:b/>
          <w:color w:val="0000C8"/>
          <w:sz w:val="20"/>
        </w:rPr>
        <w:t>importimport</w:t>
      </w:r>
      <w:r>
        <w:rPr>
          <w:rFonts w:ascii="Consolas" w:hAnsi="Consolas"/>
          <w:sz w:val="20"/>
        </w:rPr>
        <w:t xml:space="preserve"> java.math.BigDecimal;</w:t>
      </w:r>
      <w:r>
        <w:br/>
      </w:r>
      <w:r>
        <w:rPr>
          <w:rFonts w:ascii="Consolas" w:hAnsi="Consolas"/>
          <w:b/>
          <w:color w:val="0000C8"/>
          <w:sz w:val="20"/>
        </w:rPr>
        <w:t>importimport</w:t>
      </w:r>
      <w:r>
        <w:rPr>
          <w:rFonts w:ascii="Consolas" w:hAnsi="Consolas"/>
          <w:sz w:val="20"/>
        </w:rPr>
        <w:t xml:space="preserve"> java.time.LocalDateTime;</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BackupLogResponseDTO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fileName;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LocalDateTime generatedAt;</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sizeMb;</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BackupType type;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generatedByName;</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 </w:t>
      </w:r>
      <w:r>
        <w:rPr>
          <w:rFonts w:ascii="Consolas" w:hAnsi="Consolas"/>
          <w:b/>
          <w:color w:val="0000C8"/>
          <w:sz w:val="20"/>
        </w:rPr>
        <w:t>returnreturn</w:t>
      </w:r>
      <w:r>
        <w:rPr>
          <w:rFonts w:ascii="Consolas" w:hAnsi="Consolas"/>
          <w:sz w:val="20"/>
        </w:rPr>
        <w:t xml:space="preserve">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 </w:t>
      </w:r>
      <w:r>
        <w:rPr>
          <w:rFonts w:ascii="Consolas" w:hAnsi="Consolas"/>
          <w:b/>
          <w:color w:val="0000C8"/>
          <w:sz w:val="20"/>
        </w:rPr>
        <w:t>thisthis</w:t>
      </w:r>
      <w:r>
        <w:rPr>
          <w:rFonts w:ascii="Consolas" w:hAnsi="Consolas"/>
          <w:sz w:val="20"/>
        </w:rPr>
        <w:t>.id =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getFileName() { </w:t>
      </w:r>
      <w:r>
        <w:rPr>
          <w:rFonts w:ascii="Consolas" w:hAnsi="Consolas"/>
          <w:b/>
          <w:color w:val="0000C8"/>
          <w:sz w:val="20"/>
        </w:rPr>
        <w:t>returnreturn</w:t>
      </w:r>
      <w:r>
        <w:rPr>
          <w:rFonts w:ascii="Consolas" w:hAnsi="Consolas"/>
          <w:sz w:val="20"/>
        </w:rPr>
        <w:t xml:space="preserve"> fileName;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setFileName(String fileName) { </w:t>
      </w:r>
      <w:r>
        <w:rPr>
          <w:rFonts w:ascii="Consolas" w:hAnsi="Consolas"/>
          <w:b/>
          <w:color w:val="0000C8"/>
          <w:sz w:val="20"/>
        </w:rPr>
        <w:t>thisthis</w:t>
      </w:r>
      <w:r>
        <w:rPr>
          <w:rFonts w:ascii="Consolas" w:hAnsi="Consolas"/>
          <w:sz w:val="20"/>
        </w:rPr>
        <w:t>.fileName = fileName;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LocalDateTime getGeneratedAt() { </w:t>
      </w:r>
      <w:r>
        <w:rPr>
          <w:rFonts w:ascii="Consolas" w:hAnsi="Consolas"/>
          <w:b/>
          <w:color w:val="0000C8"/>
          <w:sz w:val="20"/>
        </w:rPr>
        <w:t>returnreturn</w:t>
      </w:r>
      <w:r>
        <w:rPr>
          <w:rFonts w:ascii="Consolas" w:hAnsi="Consolas"/>
          <w:sz w:val="20"/>
        </w:rPr>
        <w:t xml:space="preserve"> generatedAt;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setGeneratedAt(LocalDateTime generatedAt) { </w:t>
      </w:r>
      <w:r>
        <w:rPr>
          <w:rFonts w:ascii="Consolas" w:hAnsi="Consolas"/>
          <w:b/>
          <w:color w:val="0000C8"/>
          <w:sz w:val="20"/>
        </w:rPr>
        <w:t>thisthis</w:t>
      </w:r>
      <w:r>
        <w:rPr>
          <w:rFonts w:ascii="Consolas" w:hAnsi="Consolas"/>
          <w:sz w:val="20"/>
        </w:rPr>
        <w:t>.generatedAt = generatedAt;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getSizeMb() { </w:t>
      </w:r>
      <w:r>
        <w:rPr>
          <w:rFonts w:ascii="Consolas" w:hAnsi="Consolas"/>
          <w:b/>
          <w:color w:val="0000C8"/>
          <w:sz w:val="20"/>
        </w:rPr>
        <w:t>returnreturn</w:t>
      </w:r>
      <w:r>
        <w:rPr>
          <w:rFonts w:ascii="Consolas" w:hAnsi="Consolas"/>
          <w:sz w:val="20"/>
        </w:rPr>
        <w:t xml:space="preserve"> sizeMb;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setSizeMb(BigDecimal sizeMb) { </w:t>
      </w:r>
      <w:r>
        <w:rPr>
          <w:rFonts w:ascii="Consolas" w:hAnsi="Consolas"/>
          <w:b/>
          <w:color w:val="0000C8"/>
          <w:sz w:val="20"/>
        </w:rPr>
        <w:t>thisthis</w:t>
      </w:r>
      <w:r>
        <w:rPr>
          <w:rFonts w:ascii="Consolas" w:hAnsi="Consolas"/>
          <w:sz w:val="20"/>
        </w:rPr>
        <w:t>.sizeMb = sizeMb;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BackupType getType() { </w:t>
      </w:r>
      <w:r>
        <w:rPr>
          <w:rFonts w:ascii="Consolas" w:hAnsi="Consolas"/>
          <w:b/>
          <w:color w:val="0000C8"/>
          <w:sz w:val="20"/>
        </w:rPr>
        <w:t>returnreturn</w:t>
      </w:r>
      <w:r>
        <w:rPr>
          <w:rFonts w:ascii="Consolas" w:hAnsi="Consolas"/>
          <w:sz w:val="20"/>
        </w:rPr>
        <w:t xml:space="preserve"> type;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setType(BackupType type) { </w:t>
      </w:r>
      <w:r>
        <w:rPr>
          <w:rFonts w:ascii="Consolas" w:hAnsi="Consolas"/>
          <w:b/>
          <w:color w:val="0000C8"/>
          <w:sz w:val="20"/>
        </w:rPr>
        <w:t>thisthis</w:t>
      </w:r>
      <w:r>
        <w:rPr>
          <w:rFonts w:ascii="Consolas" w:hAnsi="Consolas"/>
          <w:sz w:val="20"/>
        </w:rPr>
        <w:t>.type = type;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getGeneratedByName() { </w:t>
      </w:r>
      <w:r>
        <w:rPr>
          <w:rFonts w:ascii="Consolas" w:hAnsi="Consolas"/>
          <w:b/>
          <w:color w:val="0000C8"/>
          <w:sz w:val="20"/>
        </w:rPr>
        <w:t>returnreturn</w:t>
      </w:r>
      <w:r>
        <w:rPr>
          <w:rFonts w:ascii="Consolas" w:hAnsi="Consolas"/>
          <w:sz w:val="20"/>
        </w:rPr>
        <w:t xml:space="preserve"> generatedByName;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setGeneratedByName(String generatedByName) { </w:t>
      </w:r>
      <w:r>
        <w:rPr>
          <w:rFonts w:ascii="Consolas" w:hAnsi="Consolas"/>
          <w:b/>
          <w:color w:val="0000C8"/>
          <w:sz w:val="20"/>
        </w:rPr>
        <w:t>thisthis</w:t>
      </w:r>
      <w:r>
        <w:rPr>
          <w:rFonts w:ascii="Consolas" w:hAnsi="Consolas"/>
          <w:sz w:val="20"/>
        </w:rPr>
        <w:t>.generatedByName = generatedByName; }</w:t>
      </w:r>
      <w:r>
        <w:br/>
      </w:r>
      <w:r>
        <w:rPr>
          <w:rFonts w:ascii="Consolas" w:hAnsi="Consolas"/>
          <w:sz w:val="20"/>
        </w:rPr>
        <w:t>}</w:t>
      </w:r>
      <w:r>
        <w:br/>
      </w:r>
      <w:r>
        <w:br/>
      </w:r>
    </w:p>
    <w:p w14:paraId="00E00CD2" w14:textId="77777777" w:rsidR="00885E91" w:rsidRPr="00F300ED" w:rsidRDefault="00000000">
      <w:pPr>
        <w:pStyle w:val="CaptionStyle"/>
        <w:rPr>
          <w:lang w:val="es-SV"/>
        </w:rPr>
      </w:pPr>
      <w:r w:rsidRPr="00F300ED">
        <w:rPr>
          <w:lang w:val="es-SV"/>
        </w:rPr>
        <w:t>Figura 40. Código fuente: BackupLogResponseDTO.java</w:t>
      </w:r>
    </w:p>
    <w:p w14:paraId="2E588DC3" w14:textId="77777777" w:rsidR="00885E91" w:rsidRPr="00F300ED" w:rsidRDefault="00000000">
      <w:pPr>
        <w:pStyle w:val="Ttulo3"/>
        <w:rPr>
          <w:lang w:val="es-SV"/>
        </w:rPr>
      </w:pPr>
      <w:bookmarkStart w:id="66" w:name="_Toc231674081"/>
      <w:r w:rsidRPr="00F300ED">
        <w:rPr>
          <w:lang w:val="es-SV"/>
        </w:rPr>
        <w:t>Recurso: CategoryDTO.java</w:t>
      </w:r>
      <w:bookmarkEnd w:id="66"/>
    </w:p>
    <w:p w14:paraId="16433188" w14:textId="77777777" w:rsidR="00885E91" w:rsidRPr="00F300ED" w:rsidRDefault="00000000">
      <w:pPr>
        <w:rPr>
          <w:lang w:val="es-SV"/>
        </w:rPr>
      </w:pPr>
      <w:r w:rsidRPr="00F300ED">
        <w:rPr>
          <w:lang w:val="es-SV"/>
        </w:rPr>
        <w:t xml:space="preserve">CategoryDTO.java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w:t>
      </w:r>
      <w:r w:rsidRPr="00F300ED">
        <w:rPr>
          <w:lang w:val="es-SV"/>
        </w:rPr>
        <w:lastRenderedPageBreak/>
        <w:t>solo los campos explícitamente declarados en el DTO pueden ser escritos o leídos por el cliente.</w:t>
      </w:r>
    </w:p>
    <w:p w14:paraId="2ACFFC85"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CategoryDTO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description;</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 </w:t>
      </w:r>
      <w:r>
        <w:rPr>
          <w:rFonts w:ascii="Consolas" w:hAnsi="Consolas"/>
          <w:b/>
          <w:color w:val="0000C8"/>
          <w:sz w:val="20"/>
        </w:rPr>
        <w:t>returnreturn</w:t>
      </w:r>
      <w:r>
        <w:rPr>
          <w:rFonts w:ascii="Consolas" w:hAnsi="Consolas"/>
          <w:sz w:val="20"/>
        </w:rPr>
        <w:t xml:space="preserve">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 </w:t>
      </w:r>
      <w:r>
        <w:rPr>
          <w:rFonts w:ascii="Consolas" w:hAnsi="Consolas"/>
          <w:b/>
          <w:color w:val="0000C8"/>
          <w:sz w:val="20"/>
        </w:rPr>
        <w:t>thisthis</w:t>
      </w:r>
      <w:r>
        <w:rPr>
          <w:rFonts w:ascii="Consolas" w:hAnsi="Consolas"/>
          <w:sz w:val="20"/>
        </w:rPr>
        <w:t>.id =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 </w:t>
      </w:r>
      <w:r>
        <w:rPr>
          <w:rFonts w:ascii="Consolas" w:hAnsi="Consolas"/>
          <w:b/>
          <w:color w:val="0000C8"/>
          <w:sz w:val="20"/>
        </w:rPr>
        <w:t>returnreturn</w:t>
      </w:r>
      <w:r>
        <w:rPr>
          <w:rFonts w:ascii="Consolas" w:hAnsi="Consolas"/>
          <w:sz w:val="20"/>
        </w:rPr>
        <w:t xml:space="preserve">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 </w:t>
      </w:r>
      <w:r>
        <w:rPr>
          <w:rFonts w:ascii="Consolas" w:hAnsi="Consolas"/>
          <w:b/>
          <w:color w:val="0000C8"/>
          <w:sz w:val="20"/>
        </w:rPr>
        <w:t>thisthis</w:t>
      </w:r>
      <w:r>
        <w:rPr>
          <w:rFonts w:ascii="Consolas" w:hAnsi="Consolas"/>
          <w:sz w:val="20"/>
        </w:rPr>
        <w:t>.name =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getDescription() { </w:t>
      </w:r>
      <w:r>
        <w:rPr>
          <w:rFonts w:ascii="Consolas" w:hAnsi="Consolas"/>
          <w:b/>
          <w:color w:val="0000C8"/>
          <w:sz w:val="20"/>
        </w:rPr>
        <w:t>returnreturn</w:t>
      </w:r>
      <w:r>
        <w:rPr>
          <w:rFonts w:ascii="Consolas" w:hAnsi="Consolas"/>
          <w:sz w:val="20"/>
        </w:rPr>
        <w:t xml:space="preserve"> description;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setDescription(String description) { </w:t>
      </w:r>
      <w:r>
        <w:rPr>
          <w:rFonts w:ascii="Consolas" w:hAnsi="Consolas"/>
          <w:b/>
          <w:color w:val="0000C8"/>
          <w:sz w:val="20"/>
        </w:rPr>
        <w:t>thisthis</w:t>
      </w:r>
      <w:r>
        <w:rPr>
          <w:rFonts w:ascii="Consolas" w:hAnsi="Consolas"/>
          <w:sz w:val="20"/>
        </w:rPr>
        <w:t>.description = description; }</w:t>
      </w:r>
      <w:r>
        <w:br/>
      </w:r>
      <w:r>
        <w:rPr>
          <w:rFonts w:ascii="Consolas" w:hAnsi="Consolas"/>
          <w:sz w:val="20"/>
        </w:rPr>
        <w:t>}</w:t>
      </w:r>
      <w:r>
        <w:br/>
      </w:r>
      <w:r>
        <w:br/>
      </w:r>
    </w:p>
    <w:p w14:paraId="08174ECD" w14:textId="77777777" w:rsidR="00885E91" w:rsidRPr="00F300ED" w:rsidRDefault="00000000">
      <w:pPr>
        <w:pStyle w:val="CaptionStyle"/>
        <w:rPr>
          <w:lang w:val="es-SV"/>
        </w:rPr>
      </w:pPr>
      <w:r w:rsidRPr="00F300ED">
        <w:rPr>
          <w:lang w:val="es-SV"/>
        </w:rPr>
        <w:t>Figura 41. Código fuente: CategoryDTO.java</w:t>
      </w:r>
    </w:p>
    <w:p w14:paraId="0136CD74" w14:textId="77777777" w:rsidR="00885E91" w:rsidRPr="00F300ED" w:rsidRDefault="00000000">
      <w:pPr>
        <w:pStyle w:val="Ttulo3"/>
        <w:rPr>
          <w:lang w:val="es-SV"/>
        </w:rPr>
      </w:pPr>
      <w:bookmarkStart w:id="67" w:name="_Toc231674082"/>
      <w:r w:rsidRPr="00F300ED">
        <w:rPr>
          <w:lang w:val="es-SV"/>
        </w:rPr>
        <w:t>Recurso: ConfigurationDTO.java</w:t>
      </w:r>
      <w:bookmarkEnd w:id="67"/>
    </w:p>
    <w:p w14:paraId="2E749519" w14:textId="77777777" w:rsidR="00885E91" w:rsidRPr="00F300ED" w:rsidRDefault="00000000">
      <w:pPr>
        <w:rPr>
          <w:lang w:val="es-SV"/>
        </w:rPr>
      </w:pPr>
      <w:r w:rsidRPr="00F300ED">
        <w:rPr>
          <w:lang w:val="es-SV"/>
        </w:rPr>
        <w:t>ConfigurationDTO.java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4988B9E2"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importimport</w:t>
      </w:r>
      <w:r>
        <w:rPr>
          <w:rFonts w:ascii="Consolas" w:hAnsi="Consolas"/>
          <w:sz w:val="20"/>
        </w:rPr>
        <w:t xml:space="preserve"> java.math.BigDecimal;</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ConfigurationDTO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companyName;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contactPhone;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vatTax;</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currency;</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getCompanyName() { </w:t>
      </w:r>
      <w:r>
        <w:rPr>
          <w:rFonts w:ascii="Consolas" w:hAnsi="Consolas"/>
          <w:b/>
          <w:color w:val="0000C8"/>
          <w:sz w:val="20"/>
        </w:rPr>
        <w:t>returnreturn</w:t>
      </w:r>
      <w:r>
        <w:rPr>
          <w:rFonts w:ascii="Consolas" w:hAnsi="Consolas"/>
          <w:sz w:val="20"/>
        </w:rPr>
        <w:t xml:space="preserve"> companyName;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setCompanyName(String companyName) { </w:t>
      </w:r>
      <w:r>
        <w:rPr>
          <w:rFonts w:ascii="Consolas" w:hAnsi="Consolas"/>
          <w:b/>
          <w:color w:val="0000C8"/>
          <w:sz w:val="20"/>
        </w:rPr>
        <w:t>thisthis</w:t>
      </w:r>
      <w:r>
        <w:rPr>
          <w:rFonts w:ascii="Consolas" w:hAnsi="Consolas"/>
          <w:sz w:val="20"/>
        </w:rPr>
        <w:t>.companyName = companyName; }</w:t>
      </w:r>
      <w:r>
        <w:br/>
      </w:r>
      <w:r>
        <w:rPr>
          <w:rFonts w:ascii="Consolas" w:hAnsi="Consolas"/>
          <w:sz w:val="20"/>
        </w:rPr>
        <w:lastRenderedPageBreak/>
        <w:t xml:space="preserve">    </w:t>
      </w:r>
      <w:r>
        <w:rPr>
          <w:rFonts w:ascii="Consolas" w:hAnsi="Consolas"/>
          <w:b/>
          <w:color w:val="0000C8"/>
          <w:sz w:val="20"/>
        </w:rPr>
        <w:t>publicpublic</w:t>
      </w:r>
      <w:r>
        <w:rPr>
          <w:rFonts w:ascii="Consolas" w:hAnsi="Consolas"/>
          <w:sz w:val="20"/>
        </w:rPr>
        <w:t xml:space="preserve"> String getContactPhone() { </w:t>
      </w:r>
      <w:r>
        <w:rPr>
          <w:rFonts w:ascii="Consolas" w:hAnsi="Consolas"/>
          <w:b/>
          <w:color w:val="0000C8"/>
          <w:sz w:val="20"/>
        </w:rPr>
        <w:t>returnreturn</w:t>
      </w:r>
      <w:r>
        <w:rPr>
          <w:rFonts w:ascii="Consolas" w:hAnsi="Consolas"/>
          <w:sz w:val="20"/>
        </w:rPr>
        <w:t xml:space="preserve"> contactPhone;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setContactPhone(String contactPhone) { </w:t>
      </w:r>
      <w:r>
        <w:rPr>
          <w:rFonts w:ascii="Consolas" w:hAnsi="Consolas"/>
          <w:b/>
          <w:color w:val="0000C8"/>
          <w:sz w:val="20"/>
        </w:rPr>
        <w:t>thisthis</w:t>
      </w:r>
      <w:r>
        <w:rPr>
          <w:rFonts w:ascii="Consolas" w:hAnsi="Consolas"/>
          <w:sz w:val="20"/>
        </w:rPr>
        <w:t>.contactPhone = contactPhone;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getVatTax() { </w:t>
      </w:r>
      <w:r>
        <w:rPr>
          <w:rFonts w:ascii="Consolas" w:hAnsi="Consolas"/>
          <w:b/>
          <w:color w:val="0000C8"/>
          <w:sz w:val="20"/>
        </w:rPr>
        <w:t>returnreturn</w:t>
      </w:r>
      <w:r>
        <w:rPr>
          <w:rFonts w:ascii="Consolas" w:hAnsi="Consolas"/>
          <w:sz w:val="20"/>
        </w:rPr>
        <w:t xml:space="preserve"> vatTax;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setVatTax(BigDecimal vatTax) { </w:t>
      </w:r>
      <w:r>
        <w:rPr>
          <w:rFonts w:ascii="Consolas" w:hAnsi="Consolas"/>
          <w:b/>
          <w:color w:val="0000C8"/>
          <w:sz w:val="20"/>
        </w:rPr>
        <w:t>thisthis</w:t>
      </w:r>
      <w:r>
        <w:rPr>
          <w:rFonts w:ascii="Consolas" w:hAnsi="Consolas"/>
          <w:sz w:val="20"/>
        </w:rPr>
        <w:t>.vatTax = vatTax;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getCurrency() { </w:t>
      </w:r>
      <w:r>
        <w:rPr>
          <w:rFonts w:ascii="Consolas" w:hAnsi="Consolas"/>
          <w:b/>
          <w:color w:val="0000C8"/>
          <w:sz w:val="20"/>
        </w:rPr>
        <w:t>returnreturn</w:t>
      </w:r>
      <w:r>
        <w:rPr>
          <w:rFonts w:ascii="Consolas" w:hAnsi="Consolas"/>
          <w:sz w:val="20"/>
        </w:rPr>
        <w:t xml:space="preserve"> currency;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setCurrency(String currency) { </w:t>
      </w:r>
      <w:r>
        <w:rPr>
          <w:rFonts w:ascii="Consolas" w:hAnsi="Consolas"/>
          <w:b/>
          <w:color w:val="0000C8"/>
          <w:sz w:val="20"/>
        </w:rPr>
        <w:t>thisthis</w:t>
      </w:r>
      <w:r>
        <w:rPr>
          <w:rFonts w:ascii="Consolas" w:hAnsi="Consolas"/>
          <w:sz w:val="20"/>
        </w:rPr>
        <w:t>.currency = currency; }</w:t>
      </w:r>
      <w:r>
        <w:br/>
      </w:r>
      <w:r>
        <w:rPr>
          <w:rFonts w:ascii="Consolas" w:hAnsi="Consolas"/>
          <w:sz w:val="20"/>
        </w:rPr>
        <w:t>}</w:t>
      </w:r>
      <w:r>
        <w:br/>
      </w:r>
      <w:r>
        <w:br/>
      </w:r>
    </w:p>
    <w:p w14:paraId="1D4FFFFA" w14:textId="77777777" w:rsidR="00885E91" w:rsidRPr="00F300ED" w:rsidRDefault="00000000">
      <w:pPr>
        <w:pStyle w:val="CaptionStyle"/>
        <w:rPr>
          <w:lang w:val="es-SV"/>
        </w:rPr>
      </w:pPr>
      <w:r w:rsidRPr="00F300ED">
        <w:rPr>
          <w:lang w:val="es-SV"/>
        </w:rPr>
        <w:t>Figura 42. Código fuente: ConfigurationDTO.java</w:t>
      </w:r>
    </w:p>
    <w:p w14:paraId="211BCA60" w14:textId="77777777" w:rsidR="00885E91" w:rsidRPr="00F300ED" w:rsidRDefault="00000000">
      <w:pPr>
        <w:pStyle w:val="Ttulo3"/>
        <w:rPr>
          <w:lang w:val="es-SV"/>
        </w:rPr>
      </w:pPr>
      <w:bookmarkStart w:id="68" w:name="_Toc231674083"/>
      <w:r w:rsidRPr="00F300ED">
        <w:rPr>
          <w:lang w:val="es-SV"/>
        </w:rPr>
        <w:t>Recurso: CustomerDTO.java</w:t>
      </w:r>
      <w:bookmarkEnd w:id="68"/>
    </w:p>
    <w:p w14:paraId="422F9353" w14:textId="77777777" w:rsidR="00885E91" w:rsidRPr="00F300ED" w:rsidRDefault="00000000">
      <w:pPr>
        <w:rPr>
          <w:lang w:val="es-SV"/>
        </w:rPr>
      </w:pPr>
      <w:r w:rsidRPr="00F300ED">
        <w:rPr>
          <w:lang w:val="es-SV"/>
        </w:rPr>
        <w:t>CustomerDTO.java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3633B7D0"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CustomerDTO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phone;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email;</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 </w:t>
      </w:r>
      <w:r>
        <w:rPr>
          <w:rFonts w:ascii="Consolas" w:hAnsi="Consolas"/>
          <w:b/>
          <w:color w:val="0000C8"/>
          <w:sz w:val="20"/>
        </w:rPr>
        <w:t>returnreturn</w:t>
      </w:r>
      <w:r>
        <w:rPr>
          <w:rFonts w:ascii="Consolas" w:hAnsi="Consolas"/>
          <w:sz w:val="20"/>
        </w:rPr>
        <w:t xml:space="preserve">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 </w:t>
      </w:r>
      <w:r>
        <w:rPr>
          <w:rFonts w:ascii="Consolas" w:hAnsi="Consolas"/>
          <w:b/>
          <w:color w:val="0000C8"/>
          <w:sz w:val="20"/>
        </w:rPr>
        <w:t>thisthis</w:t>
      </w:r>
      <w:r>
        <w:rPr>
          <w:rFonts w:ascii="Consolas" w:hAnsi="Consolas"/>
          <w:sz w:val="20"/>
        </w:rPr>
        <w:t>.id =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 </w:t>
      </w:r>
      <w:r>
        <w:rPr>
          <w:rFonts w:ascii="Consolas" w:hAnsi="Consolas"/>
          <w:b/>
          <w:color w:val="0000C8"/>
          <w:sz w:val="20"/>
        </w:rPr>
        <w:t>returnreturn</w:t>
      </w:r>
      <w:r>
        <w:rPr>
          <w:rFonts w:ascii="Consolas" w:hAnsi="Consolas"/>
          <w:sz w:val="20"/>
        </w:rPr>
        <w:t xml:space="preserve">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 </w:t>
      </w:r>
      <w:r>
        <w:rPr>
          <w:rFonts w:ascii="Consolas" w:hAnsi="Consolas"/>
          <w:b/>
          <w:color w:val="0000C8"/>
          <w:sz w:val="20"/>
        </w:rPr>
        <w:t>thisthis</w:t>
      </w:r>
      <w:r>
        <w:rPr>
          <w:rFonts w:ascii="Consolas" w:hAnsi="Consolas"/>
          <w:sz w:val="20"/>
        </w:rPr>
        <w:t>.name =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getPhone() { </w:t>
      </w:r>
      <w:r>
        <w:rPr>
          <w:rFonts w:ascii="Consolas" w:hAnsi="Consolas"/>
          <w:b/>
          <w:color w:val="0000C8"/>
          <w:sz w:val="20"/>
        </w:rPr>
        <w:t>returnreturn</w:t>
      </w:r>
      <w:r>
        <w:rPr>
          <w:rFonts w:ascii="Consolas" w:hAnsi="Consolas"/>
          <w:sz w:val="20"/>
        </w:rPr>
        <w:t xml:space="preserve"> phone;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setPhone(String phone) { </w:t>
      </w:r>
      <w:r>
        <w:rPr>
          <w:rFonts w:ascii="Consolas" w:hAnsi="Consolas"/>
          <w:b/>
          <w:color w:val="0000C8"/>
          <w:sz w:val="20"/>
        </w:rPr>
        <w:t>thisthis</w:t>
      </w:r>
      <w:r>
        <w:rPr>
          <w:rFonts w:ascii="Consolas" w:hAnsi="Consolas"/>
          <w:sz w:val="20"/>
        </w:rPr>
        <w:t>.phone = phone;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getEmail() { </w:t>
      </w:r>
      <w:r>
        <w:rPr>
          <w:rFonts w:ascii="Consolas" w:hAnsi="Consolas"/>
          <w:b/>
          <w:color w:val="0000C8"/>
          <w:sz w:val="20"/>
        </w:rPr>
        <w:t>returnreturn</w:t>
      </w:r>
      <w:r>
        <w:rPr>
          <w:rFonts w:ascii="Consolas" w:hAnsi="Consolas"/>
          <w:sz w:val="20"/>
        </w:rPr>
        <w:t xml:space="preserve"> email;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setEmail(String email) { </w:t>
      </w:r>
      <w:r>
        <w:rPr>
          <w:rFonts w:ascii="Consolas" w:hAnsi="Consolas"/>
          <w:b/>
          <w:color w:val="0000C8"/>
          <w:sz w:val="20"/>
        </w:rPr>
        <w:t>thisthis</w:t>
      </w:r>
      <w:r>
        <w:rPr>
          <w:rFonts w:ascii="Consolas" w:hAnsi="Consolas"/>
          <w:sz w:val="20"/>
        </w:rPr>
        <w:t>.email = email; }</w:t>
      </w:r>
      <w:r>
        <w:br/>
      </w:r>
      <w:r>
        <w:rPr>
          <w:rFonts w:ascii="Consolas" w:hAnsi="Consolas"/>
          <w:sz w:val="20"/>
        </w:rPr>
        <w:t>}</w:t>
      </w:r>
      <w:r>
        <w:br/>
      </w:r>
      <w:r>
        <w:br/>
      </w:r>
    </w:p>
    <w:p w14:paraId="791F662C" w14:textId="77777777" w:rsidR="00885E91" w:rsidRPr="00F300ED" w:rsidRDefault="00000000">
      <w:pPr>
        <w:pStyle w:val="CaptionStyle"/>
        <w:rPr>
          <w:lang w:val="es-SV"/>
        </w:rPr>
      </w:pPr>
      <w:r w:rsidRPr="00F300ED">
        <w:rPr>
          <w:lang w:val="es-SV"/>
        </w:rPr>
        <w:t>Figura 43. Código fuente: CustomerDTO.java</w:t>
      </w:r>
    </w:p>
    <w:p w14:paraId="449FAE5B" w14:textId="77777777" w:rsidR="00885E91" w:rsidRPr="00F300ED" w:rsidRDefault="00000000">
      <w:pPr>
        <w:pStyle w:val="Ttulo3"/>
        <w:rPr>
          <w:lang w:val="es-SV"/>
        </w:rPr>
      </w:pPr>
      <w:bookmarkStart w:id="69" w:name="_Toc231674084"/>
      <w:r w:rsidRPr="00F300ED">
        <w:rPr>
          <w:lang w:val="es-SV"/>
        </w:rPr>
        <w:lastRenderedPageBreak/>
        <w:t>Recurso: ProductRequestDTO.java</w:t>
      </w:r>
      <w:bookmarkEnd w:id="69"/>
    </w:p>
    <w:p w14:paraId="3CF0A303" w14:textId="77777777" w:rsidR="00885E91" w:rsidRPr="00F300ED" w:rsidRDefault="00000000">
      <w:pPr>
        <w:rPr>
          <w:lang w:val="es-SV"/>
        </w:rPr>
      </w:pPr>
      <w:r w:rsidRPr="00F300ED">
        <w:rPr>
          <w:lang w:val="es-SV"/>
        </w:rPr>
        <w:t>ProductRequestDTO.java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76AA8EA4"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importimport</w:t>
      </w:r>
      <w:r>
        <w:rPr>
          <w:rFonts w:ascii="Consolas" w:hAnsi="Consolas"/>
          <w:sz w:val="20"/>
        </w:rPr>
        <w:t xml:space="preserve"> java.math.BigDecimal;</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ProductRequestDTO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code;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categoryId;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minStock;</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unitPrice;</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getCode() { </w:t>
      </w:r>
      <w:r>
        <w:rPr>
          <w:rFonts w:ascii="Consolas" w:hAnsi="Consolas"/>
          <w:b/>
          <w:color w:val="0000C8"/>
          <w:sz w:val="20"/>
        </w:rPr>
        <w:t>returnreturn</w:t>
      </w:r>
      <w:r>
        <w:rPr>
          <w:rFonts w:ascii="Consolas" w:hAnsi="Consolas"/>
          <w:sz w:val="20"/>
        </w:rPr>
        <w:t xml:space="preserve"> code;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setCode(String code) { </w:t>
      </w:r>
      <w:r>
        <w:rPr>
          <w:rFonts w:ascii="Consolas" w:hAnsi="Consolas"/>
          <w:b/>
          <w:color w:val="0000C8"/>
          <w:sz w:val="20"/>
        </w:rPr>
        <w:t>thisthis</w:t>
      </w:r>
      <w:r>
        <w:rPr>
          <w:rFonts w:ascii="Consolas" w:hAnsi="Consolas"/>
          <w:sz w:val="20"/>
        </w:rPr>
        <w:t>.code = code;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 </w:t>
      </w:r>
      <w:r>
        <w:rPr>
          <w:rFonts w:ascii="Consolas" w:hAnsi="Consolas"/>
          <w:b/>
          <w:color w:val="0000C8"/>
          <w:sz w:val="20"/>
        </w:rPr>
        <w:t>returnreturn</w:t>
      </w:r>
      <w:r>
        <w:rPr>
          <w:rFonts w:ascii="Consolas" w:hAnsi="Consolas"/>
          <w:sz w:val="20"/>
        </w:rPr>
        <w:t xml:space="preserve">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 </w:t>
      </w:r>
      <w:r>
        <w:rPr>
          <w:rFonts w:ascii="Consolas" w:hAnsi="Consolas"/>
          <w:b/>
          <w:color w:val="0000C8"/>
          <w:sz w:val="20"/>
        </w:rPr>
        <w:t>thisthis</w:t>
      </w:r>
      <w:r>
        <w:rPr>
          <w:rFonts w:ascii="Consolas" w:hAnsi="Consolas"/>
          <w:sz w:val="20"/>
        </w:rPr>
        <w:t>.name =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getCategoryId() { </w:t>
      </w:r>
      <w:r>
        <w:rPr>
          <w:rFonts w:ascii="Consolas" w:hAnsi="Consolas"/>
          <w:b/>
          <w:color w:val="0000C8"/>
          <w:sz w:val="20"/>
        </w:rPr>
        <w:t>returnreturn</w:t>
      </w:r>
      <w:r>
        <w:rPr>
          <w:rFonts w:ascii="Consolas" w:hAnsi="Consolas"/>
          <w:sz w:val="20"/>
        </w:rPr>
        <w:t xml:space="preserve"> categoryId;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setCategoryId(Integer categoryId) { </w:t>
      </w:r>
      <w:r>
        <w:rPr>
          <w:rFonts w:ascii="Consolas" w:hAnsi="Consolas"/>
          <w:b/>
          <w:color w:val="0000C8"/>
          <w:sz w:val="20"/>
        </w:rPr>
        <w:t>thisthis</w:t>
      </w:r>
      <w:r>
        <w:rPr>
          <w:rFonts w:ascii="Consolas" w:hAnsi="Consolas"/>
          <w:sz w:val="20"/>
        </w:rPr>
        <w:t>.categoryId = categoryId;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getMinStock() { </w:t>
      </w:r>
      <w:r>
        <w:rPr>
          <w:rFonts w:ascii="Consolas" w:hAnsi="Consolas"/>
          <w:b/>
          <w:color w:val="0000C8"/>
          <w:sz w:val="20"/>
        </w:rPr>
        <w:t>returnreturn</w:t>
      </w:r>
      <w:r>
        <w:rPr>
          <w:rFonts w:ascii="Consolas" w:hAnsi="Consolas"/>
          <w:sz w:val="20"/>
        </w:rPr>
        <w:t xml:space="preserve"> minStock;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setMinStock(Integer minStock) { </w:t>
      </w:r>
      <w:r>
        <w:rPr>
          <w:rFonts w:ascii="Consolas" w:hAnsi="Consolas"/>
          <w:b/>
          <w:color w:val="0000C8"/>
          <w:sz w:val="20"/>
        </w:rPr>
        <w:t>thisthis</w:t>
      </w:r>
      <w:r>
        <w:rPr>
          <w:rFonts w:ascii="Consolas" w:hAnsi="Consolas"/>
          <w:sz w:val="20"/>
        </w:rPr>
        <w:t>.minStock = minStock;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getUnitPrice() { </w:t>
      </w:r>
      <w:r>
        <w:rPr>
          <w:rFonts w:ascii="Consolas" w:hAnsi="Consolas"/>
          <w:b/>
          <w:color w:val="0000C8"/>
          <w:sz w:val="20"/>
        </w:rPr>
        <w:t>returnreturn</w:t>
      </w:r>
      <w:r>
        <w:rPr>
          <w:rFonts w:ascii="Consolas" w:hAnsi="Consolas"/>
          <w:sz w:val="20"/>
        </w:rPr>
        <w:t xml:space="preserve"> unitPrice;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setUnitPrice(BigDecimal unitPrice) { </w:t>
      </w:r>
      <w:r>
        <w:rPr>
          <w:rFonts w:ascii="Consolas" w:hAnsi="Consolas"/>
          <w:b/>
          <w:color w:val="0000C8"/>
          <w:sz w:val="20"/>
        </w:rPr>
        <w:t>thisthis</w:t>
      </w:r>
      <w:r>
        <w:rPr>
          <w:rFonts w:ascii="Consolas" w:hAnsi="Consolas"/>
          <w:sz w:val="20"/>
        </w:rPr>
        <w:t>.unitPrice = unitPrice; }</w:t>
      </w:r>
      <w:r>
        <w:br/>
      </w:r>
      <w:r>
        <w:rPr>
          <w:rFonts w:ascii="Consolas" w:hAnsi="Consolas"/>
          <w:sz w:val="20"/>
        </w:rPr>
        <w:t>}</w:t>
      </w:r>
      <w:r>
        <w:br/>
      </w:r>
      <w:r>
        <w:br/>
      </w:r>
    </w:p>
    <w:p w14:paraId="082F20A5" w14:textId="77777777" w:rsidR="00885E91" w:rsidRPr="00F300ED" w:rsidRDefault="00000000">
      <w:pPr>
        <w:pStyle w:val="CaptionStyle"/>
        <w:rPr>
          <w:lang w:val="es-SV"/>
        </w:rPr>
      </w:pPr>
      <w:r w:rsidRPr="00F300ED">
        <w:rPr>
          <w:lang w:val="es-SV"/>
        </w:rPr>
        <w:t>Figura 44. Código fuente: ProductRequestDTO.java</w:t>
      </w:r>
    </w:p>
    <w:p w14:paraId="1303FF2F" w14:textId="77777777" w:rsidR="00885E91" w:rsidRPr="00F300ED" w:rsidRDefault="00000000">
      <w:pPr>
        <w:pStyle w:val="Ttulo3"/>
        <w:rPr>
          <w:lang w:val="es-SV"/>
        </w:rPr>
      </w:pPr>
      <w:bookmarkStart w:id="70" w:name="_Toc231674085"/>
      <w:r w:rsidRPr="00F300ED">
        <w:rPr>
          <w:lang w:val="es-SV"/>
        </w:rPr>
        <w:t>Recurso: ProductResponseDTO.java</w:t>
      </w:r>
      <w:bookmarkEnd w:id="70"/>
    </w:p>
    <w:p w14:paraId="1B616C1E" w14:textId="77777777" w:rsidR="00885E91" w:rsidRPr="00F300ED" w:rsidRDefault="00000000">
      <w:pPr>
        <w:rPr>
          <w:lang w:val="es-SV"/>
        </w:rPr>
      </w:pPr>
      <w:r w:rsidRPr="00F300ED">
        <w:rPr>
          <w:lang w:val="es-SV"/>
        </w:rPr>
        <w:t xml:space="preserve">ProductResponseDTO.java actúa como el contrato de datos entre la API y sus consumidores: define exactamente qué campos viajan por el protocolo HTTP, desacoplando la representación externa del esquema interno de la base de datos. Esto previene la exposición involuntaria de </w:t>
      </w:r>
      <w:r w:rsidRPr="00F300ED">
        <w:rPr>
          <w:lang w:val="es-SV"/>
        </w:rPr>
        <w:lastRenderedPageBreak/>
        <w:t>columnas sensibles y protege contra ataques de asignación masiva (mass-assignment), pues solo los campos explícitamente declarados en el DTO pueden ser escritos o leídos por el cliente.</w:t>
      </w:r>
    </w:p>
    <w:p w14:paraId="037D7DAA"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importimport</w:t>
      </w:r>
      <w:r>
        <w:rPr>
          <w:rFonts w:ascii="Consolas" w:hAnsi="Consolas"/>
          <w:sz w:val="20"/>
        </w:rPr>
        <w:t xml:space="preserve"> com.vandirstore.model.enums.ProductStatus;</w:t>
      </w:r>
      <w:r>
        <w:br/>
      </w:r>
      <w:r>
        <w:rPr>
          <w:rFonts w:ascii="Consolas" w:hAnsi="Consolas"/>
          <w:b/>
          <w:color w:val="0000C8"/>
          <w:sz w:val="20"/>
        </w:rPr>
        <w:t>importimport</w:t>
      </w:r>
      <w:r>
        <w:rPr>
          <w:rFonts w:ascii="Consolas" w:hAnsi="Consolas"/>
          <w:sz w:val="20"/>
        </w:rPr>
        <w:t xml:space="preserve"> java.math.BigDecimal;</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ProductResponseDTO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code;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categoryName;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currentStock;</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minStock;</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unitPrice;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ProductStatus status;</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 </w:t>
      </w:r>
      <w:r>
        <w:rPr>
          <w:rFonts w:ascii="Consolas" w:hAnsi="Consolas"/>
          <w:b/>
          <w:color w:val="0000C8"/>
          <w:sz w:val="20"/>
        </w:rPr>
        <w:t>returnreturn</w:t>
      </w:r>
      <w:r>
        <w:rPr>
          <w:rFonts w:ascii="Consolas" w:hAnsi="Consolas"/>
          <w:sz w:val="20"/>
        </w:rPr>
        <w:t xml:space="preserve">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 </w:t>
      </w:r>
      <w:r>
        <w:rPr>
          <w:rFonts w:ascii="Consolas" w:hAnsi="Consolas"/>
          <w:b/>
          <w:color w:val="0000C8"/>
          <w:sz w:val="20"/>
        </w:rPr>
        <w:t>thisthis</w:t>
      </w:r>
      <w:r>
        <w:rPr>
          <w:rFonts w:ascii="Consolas" w:hAnsi="Consolas"/>
          <w:sz w:val="20"/>
        </w:rPr>
        <w:t>.id =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getCode() { </w:t>
      </w:r>
      <w:r>
        <w:rPr>
          <w:rFonts w:ascii="Consolas" w:hAnsi="Consolas"/>
          <w:b/>
          <w:color w:val="0000C8"/>
          <w:sz w:val="20"/>
        </w:rPr>
        <w:t>returnreturn</w:t>
      </w:r>
      <w:r>
        <w:rPr>
          <w:rFonts w:ascii="Consolas" w:hAnsi="Consolas"/>
          <w:sz w:val="20"/>
        </w:rPr>
        <w:t xml:space="preserve"> code;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setCode(String code) { </w:t>
      </w:r>
      <w:r>
        <w:rPr>
          <w:rFonts w:ascii="Consolas" w:hAnsi="Consolas"/>
          <w:b/>
          <w:color w:val="0000C8"/>
          <w:sz w:val="20"/>
        </w:rPr>
        <w:t>thisthis</w:t>
      </w:r>
      <w:r>
        <w:rPr>
          <w:rFonts w:ascii="Consolas" w:hAnsi="Consolas"/>
          <w:sz w:val="20"/>
        </w:rPr>
        <w:t>.code = code;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 </w:t>
      </w:r>
      <w:r>
        <w:rPr>
          <w:rFonts w:ascii="Consolas" w:hAnsi="Consolas"/>
          <w:b/>
          <w:color w:val="0000C8"/>
          <w:sz w:val="20"/>
        </w:rPr>
        <w:t>returnreturn</w:t>
      </w:r>
      <w:r>
        <w:rPr>
          <w:rFonts w:ascii="Consolas" w:hAnsi="Consolas"/>
          <w:sz w:val="20"/>
        </w:rPr>
        <w:t xml:space="preserve">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 </w:t>
      </w:r>
      <w:r>
        <w:rPr>
          <w:rFonts w:ascii="Consolas" w:hAnsi="Consolas"/>
          <w:b/>
          <w:color w:val="0000C8"/>
          <w:sz w:val="20"/>
        </w:rPr>
        <w:t>thisthis</w:t>
      </w:r>
      <w:r>
        <w:rPr>
          <w:rFonts w:ascii="Consolas" w:hAnsi="Consolas"/>
          <w:sz w:val="20"/>
        </w:rPr>
        <w:t>.name =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getCategoryName() { </w:t>
      </w:r>
      <w:r>
        <w:rPr>
          <w:rFonts w:ascii="Consolas" w:hAnsi="Consolas"/>
          <w:b/>
          <w:color w:val="0000C8"/>
          <w:sz w:val="20"/>
        </w:rPr>
        <w:t>returnreturn</w:t>
      </w:r>
      <w:r>
        <w:rPr>
          <w:rFonts w:ascii="Consolas" w:hAnsi="Consolas"/>
          <w:sz w:val="20"/>
        </w:rPr>
        <w:t xml:space="preserve"> categoryName;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setCategoryName(String categoryName) { </w:t>
      </w:r>
      <w:r>
        <w:rPr>
          <w:rFonts w:ascii="Consolas" w:hAnsi="Consolas"/>
          <w:b/>
          <w:color w:val="0000C8"/>
          <w:sz w:val="20"/>
        </w:rPr>
        <w:t>thisthis</w:t>
      </w:r>
      <w:r>
        <w:rPr>
          <w:rFonts w:ascii="Consolas" w:hAnsi="Consolas"/>
          <w:sz w:val="20"/>
        </w:rPr>
        <w:t>.categoryName = categoryName;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getCurrentStock() { </w:t>
      </w:r>
      <w:r>
        <w:rPr>
          <w:rFonts w:ascii="Consolas" w:hAnsi="Consolas"/>
          <w:b/>
          <w:color w:val="0000C8"/>
          <w:sz w:val="20"/>
        </w:rPr>
        <w:t>returnreturn</w:t>
      </w:r>
      <w:r>
        <w:rPr>
          <w:rFonts w:ascii="Consolas" w:hAnsi="Consolas"/>
          <w:sz w:val="20"/>
        </w:rPr>
        <w:t xml:space="preserve"> currentStock;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setCurrentStock(Integer currentStock) { </w:t>
      </w:r>
      <w:r>
        <w:rPr>
          <w:rFonts w:ascii="Consolas" w:hAnsi="Consolas"/>
          <w:b/>
          <w:color w:val="0000C8"/>
          <w:sz w:val="20"/>
        </w:rPr>
        <w:t>thisthis</w:t>
      </w:r>
      <w:r>
        <w:rPr>
          <w:rFonts w:ascii="Consolas" w:hAnsi="Consolas"/>
          <w:sz w:val="20"/>
        </w:rPr>
        <w:t>.currentStock = currentStock;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getMinStock() { </w:t>
      </w:r>
      <w:r>
        <w:rPr>
          <w:rFonts w:ascii="Consolas" w:hAnsi="Consolas"/>
          <w:b/>
          <w:color w:val="0000C8"/>
          <w:sz w:val="20"/>
        </w:rPr>
        <w:t>returnreturn</w:t>
      </w:r>
      <w:r>
        <w:rPr>
          <w:rFonts w:ascii="Consolas" w:hAnsi="Consolas"/>
          <w:sz w:val="20"/>
        </w:rPr>
        <w:t xml:space="preserve"> minStock;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setMinStock(Integer minStock) { </w:t>
      </w:r>
      <w:r>
        <w:rPr>
          <w:rFonts w:ascii="Consolas" w:hAnsi="Consolas"/>
          <w:b/>
          <w:color w:val="0000C8"/>
          <w:sz w:val="20"/>
        </w:rPr>
        <w:t>thisthis</w:t>
      </w:r>
      <w:r>
        <w:rPr>
          <w:rFonts w:ascii="Consolas" w:hAnsi="Consolas"/>
          <w:sz w:val="20"/>
        </w:rPr>
        <w:t>.minStock = minStock;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getUnitPrice() { </w:t>
      </w:r>
      <w:r>
        <w:rPr>
          <w:rFonts w:ascii="Consolas" w:hAnsi="Consolas"/>
          <w:b/>
          <w:color w:val="0000C8"/>
          <w:sz w:val="20"/>
        </w:rPr>
        <w:t>returnreturn</w:t>
      </w:r>
      <w:r>
        <w:rPr>
          <w:rFonts w:ascii="Consolas" w:hAnsi="Consolas"/>
          <w:sz w:val="20"/>
        </w:rPr>
        <w:t xml:space="preserve"> unitPrice;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setUnitPrice(BigDecimal unitPrice) { </w:t>
      </w:r>
      <w:r>
        <w:rPr>
          <w:rFonts w:ascii="Consolas" w:hAnsi="Consolas"/>
          <w:b/>
          <w:color w:val="0000C8"/>
          <w:sz w:val="20"/>
        </w:rPr>
        <w:t>thisthis</w:t>
      </w:r>
      <w:r>
        <w:rPr>
          <w:rFonts w:ascii="Consolas" w:hAnsi="Consolas"/>
          <w:sz w:val="20"/>
        </w:rPr>
        <w:t>.unitPrice = unitPrice;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ProductStatus getStatus() { </w:t>
      </w:r>
      <w:r>
        <w:rPr>
          <w:rFonts w:ascii="Consolas" w:hAnsi="Consolas"/>
          <w:b/>
          <w:color w:val="0000C8"/>
          <w:sz w:val="20"/>
        </w:rPr>
        <w:t>returnreturn</w:t>
      </w:r>
      <w:r>
        <w:rPr>
          <w:rFonts w:ascii="Consolas" w:hAnsi="Consolas"/>
          <w:sz w:val="20"/>
        </w:rPr>
        <w:t xml:space="preserve"> status;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setStatus(ProductStatus status) { </w:t>
      </w:r>
      <w:r>
        <w:rPr>
          <w:rFonts w:ascii="Consolas" w:hAnsi="Consolas"/>
          <w:b/>
          <w:color w:val="0000C8"/>
          <w:sz w:val="20"/>
        </w:rPr>
        <w:t>thisthis</w:t>
      </w:r>
      <w:r>
        <w:rPr>
          <w:rFonts w:ascii="Consolas" w:hAnsi="Consolas"/>
          <w:sz w:val="20"/>
        </w:rPr>
        <w:t>.status = status; }</w:t>
      </w:r>
      <w:r>
        <w:br/>
      </w:r>
      <w:r>
        <w:rPr>
          <w:rFonts w:ascii="Consolas" w:hAnsi="Consolas"/>
          <w:sz w:val="20"/>
        </w:rPr>
        <w:t>}</w:t>
      </w:r>
      <w:r>
        <w:br/>
      </w:r>
      <w:r>
        <w:br/>
      </w:r>
    </w:p>
    <w:p w14:paraId="004A902B" w14:textId="77777777" w:rsidR="00885E91" w:rsidRPr="00F300ED" w:rsidRDefault="00000000">
      <w:pPr>
        <w:pStyle w:val="CaptionStyle"/>
        <w:rPr>
          <w:lang w:val="es-SV"/>
        </w:rPr>
      </w:pPr>
      <w:r w:rsidRPr="00F300ED">
        <w:rPr>
          <w:lang w:val="es-SV"/>
        </w:rPr>
        <w:t>Figura 45. Código fuente: ProductResponseDTO.java</w:t>
      </w:r>
    </w:p>
    <w:p w14:paraId="478977F2" w14:textId="77777777" w:rsidR="00885E91" w:rsidRPr="00F300ED" w:rsidRDefault="00000000">
      <w:pPr>
        <w:pStyle w:val="Ttulo3"/>
        <w:rPr>
          <w:lang w:val="es-SV"/>
        </w:rPr>
      </w:pPr>
      <w:bookmarkStart w:id="71" w:name="_Toc231674086"/>
      <w:r w:rsidRPr="00F300ED">
        <w:rPr>
          <w:lang w:val="es-SV"/>
        </w:rPr>
        <w:lastRenderedPageBreak/>
        <w:t>Recurso: ProviderDTO.java</w:t>
      </w:r>
      <w:bookmarkEnd w:id="71"/>
    </w:p>
    <w:p w14:paraId="7FCB4CD6" w14:textId="77777777" w:rsidR="00885E91" w:rsidRPr="00F300ED" w:rsidRDefault="00000000">
      <w:pPr>
        <w:rPr>
          <w:lang w:val="es-SV"/>
        </w:rPr>
      </w:pPr>
      <w:r w:rsidRPr="00F300ED">
        <w:rPr>
          <w:lang w:val="es-SV"/>
        </w:rPr>
        <w:t>ProviderDTO.java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354FB8BC"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ProviderDTO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contact;</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phone;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email;</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 </w:t>
      </w:r>
      <w:r>
        <w:rPr>
          <w:rFonts w:ascii="Consolas" w:hAnsi="Consolas"/>
          <w:b/>
          <w:color w:val="0000C8"/>
          <w:sz w:val="20"/>
        </w:rPr>
        <w:t>returnreturn</w:t>
      </w:r>
      <w:r>
        <w:rPr>
          <w:rFonts w:ascii="Consolas" w:hAnsi="Consolas"/>
          <w:sz w:val="20"/>
        </w:rPr>
        <w:t xml:space="preserve">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 </w:t>
      </w:r>
      <w:r>
        <w:rPr>
          <w:rFonts w:ascii="Consolas" w:hAnsi="Consolas"/>
          <w:b/>
          <w:color w:val="0000C8"/>
          <w:sz w:val="20"/>
        </w:rPr>
        <w:t>thisthis</w:t>
      </w:r>
      <w:r>
        <w:rPr>
          <w:rFonts w:ascii="Consolas" w:hAnsi="Consolas"/>
          <w:sz w:val="20"/>
        </w:rPr>
        <w:t>.id =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 </w:t>
      </w:r>
      <w:r>
        <w:rPr>
          <w:rFonts w:ascii="Consolas" w:hAnsi="Consolas"/>
          <w:b/>
          <w:color w:val="0000C8"/>
          <w:sz w:val="20"/>
        </w:rPr>
        <w:t>returnreturn</w:t>
      </w:r>
      <w:r>
        <w:rPr>
          <w:rFonts w:ascii="Consolas" w:hAnsi="Consolas"/>
          <w:sz w:val="20"/>
        </w:rPr>
        <w:t xml:space="preserve">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 </w:t>
      </w:r>
      <w:r>
        <w:rPr>
          <w:rFonts w:ascii="Consolas" w:hAnsi="Consolas"/>
          <w:b/>
          <w:color w:val="0000C8"/>
          <w:sz w:val="20"/>
        </w:rPr>
        <w:t>thisthis</w:t>
      </w:r>
      <w:r>
        <w:rPr>
          <w:rFonts w:ascii="Consolas" w:hAnsi="Consolas"/>
          <w:sz w:val="20"/>
        </w:rPr>
        <w:t>.name =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getContact() { </w:t>
      </w:r>
      <w:r>
        <w:rPr>
          <w:rFonts w:ascii="Consolas" w:hAnsi="Consolas"/>
          <w:b/>
          <w:color w:val="0000C8"/>
          <w:sz w:val="20"/>
        </w:rPr>
        <w:t>returnreturn</w:t>
      </w:r>
      <w:r>
        <w:rPr>
          <w:rFonts w:ascii="Consolas" w:hAnsi="Consolas"/>
          <w:sz w:val="20"/>
        </w:rPr>
        <w:t xml:space="preserve"> contact;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setContact(String contact) { </w:t>
      </w:r>
      <w:r>
        <w:rPr>
          <w:rFonts w:ascii="Consolas" w:hAnsi="Consolas"/>
          <w:b/>
          <w:color w:val="0000C8"/>
          <w:sz w:val="20"/>
        </w:rPr>
        <w:t>thisthis</w:t>
      </w:r>
      <w:r>
        <w:rPr>
          <w:rFonts w:ascii="Consolas" w:hAnsi="Consolas"/>
          <w:sz w:val="20"/>
        </w:rPr>
        <w:t>.contact = contact;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getPhone() { </w:t>
      </w:r>
      <w:r>
        <w:rPr>
          <w:rFonts w:ascii="Consolas" w:hAnsi="Consolas"/>
          <w:b/>
          <w:color w:val="0000C8"/>
          <w:sz w:val="20"/>
        </w:rPr>
        <w:t>returnreturn</w:t>
      </w:r>
      <w:r>
        <w:rPr>
          <w:rFonts w:ascii="Consolas" w:hAnsi="Consolas"/>
          <w:sz w:val="20"/>
        </w:rPr>
        <w:t xml:space="preserve"> phone;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setPhone(String phone) { </w:t>
      </w:r>
      <w:r>
        <w:rPr>
          <w:rFonts w:ascii="Consolas" w:hAnsi="Consolas"/>
          <w:b/>
          <w:color w:val="0000C8"/>
          <w:sz w:val="20"/>
        </w:rPr>
        <w:t>thisthis</w:t>
      </w:r>
      <w:r>
        <w:rPr>
          <w:rFonts w:ascii="Consolas" w:hAnsi="Consolas"/>
          <w:sz w:val="20"/>
        </w:rPr>
        <w:t>.phone = phone;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getEmail() { </w:t>
      </w:r>
      <w:r>
        <w:rPr>
          <w:rFonts w:ascii="Consolas" w:hAnsi="Consolas"/>
          <w:b/>
          <w:color w:val="0000C8"/>
          <w:sz w:val="20"/>
        </w:rPr>
        <w:t>returnreturn</w:t>
      </w:r>
      <w:r>
        <w:rPr>
          <w:rFonts w:ascii="Consolas" w:hAnsi="Consolas"/>
          <w:sz w:val="20"/>
        </w:rPr>
        <w:t xml:space="preserve"> email;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setEmail(String email) { </w:t>
      </w:r>
      <w:r>
        <w:rPr>
          <w:rFonts w:ascii="Consolas" w:hAnsi="Consolas"/>
          <w:b/>
          <w:color w:val="0000C8"/>
          <w:sz w:val="20"/>
        </w:rPr>
        <w:t>thisthis</w:t>
      </w:r>
      <w:r>
        <w:rPr>
          <w:rFonts w:ascii="Consolas" w:hAnsi="Consolas"/>
          <w:sz w:val="20"/>
        </w:rPr>
        <w:t>.email = email; }</w:t>
      </w:r>
      <w:r>
        <w:br/>
      </w:r>
      <w:r>
        <w:rPr>
          <w:rFonts w:ascii="Consolas" w:hAnsi="Consolas"/>
          <w:sz w:val="20"/>
        </w:rPr>
        <w:t>}</w:t>
      </w:r>
      <w:r>
        <w:br/>
      </w:r>
      <w:r>
        <w:br/>
      </w:r>
    </w:p>
    <w:p w14:paraId="4E6EDC0A" w14:textId="77777777" w:rsidR="00885E91" w:rsidRPr="00F300ED" w:rsidRDefault="00000000">
      <w:pPr>
        <w:pStyle w:val="CaptionStyle"/>
        <w:rPr>
          <w:lang w:val="es-SV"/>
        </w:rPr>
      </w:pPr>
      <w:r w:rsidRPr="00F300ED">
        <w:rPr>
          <w:lang w:val="es-SV"/>
        </w:rPr>
        <w:t>Figura 46. Código fuente: ProviderDTO.java</w:t>
      </w:r>
    </w:p>
    <w:p w14:paraId="0DFC3A03" w14:textId="77777777" w:rsidR="00885E91" w:rsidRPr="00F300ED" w:rsidRDefault="00000000">
      <w:pPr>
        <w:pStyle w:val="Ttulo3"/>
        <w:rPr>
          <w:lang w:val="es-SV"/>
        </w:rPr>
      </w:pPr>
      <w:bookmarkStart w:id="72" w:name="_Toc231674087"/>
      <w:r w:rsidRPr="00F300ED">
        <w:rPr>
          <w:lang w:val="es-SV"/>
        </w:rPr>
        <w:t>Recurso: PurchaseOrderRequestDTO.java</w:t>
      </w:r>
      <w:bookmarkEnd w:id="72"/>
    </w:p>
    <w:p w14:paraId="204A386B" w14:textId="77777777" w:rsidR="00885E91" w:rsidRPr="00F300ED" w:rsidRDefault="00000000">
      <w:pPr>
        <w:rPr>
          <w:lang w:val="es-SV"/>
        </w:rPr>
      </w:pPr>
      <w:r w:rsidRPr="00F300ED">
        <w:rPr>
          <w:lang w:val="es-SV"/>
        </w:rPr>
        <w:t>PurchaseOrderRequestDTO.java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5A63249B" w14:textId="77777777" w:rsidR="00885E91" w:rsidRDefault="00000000">
      <w:pPr>
        <w:spacing w:before="120" w:after="120" w:line="240" w:lineRule="auto"/>
        <w:jc w:val="left"/>
      </w:pPr>
      <w:r>
        <w:rPr>
          <w:rFonts w:ascii="Consolas" w:hAnsi="Consolas"/>
          <w:b/>
          <w:color w:val="0000C8"/>
          <w:sz w:val="20"/>
        </w:rPr>
        <w:lastRenderedPageBreak/>
        <w:t>packagepackage</w:t>
      </w:r>
      <w:r>
        <w:rPr>
          <w:rFonts w:ascii="Consolas" w:hAnsi="Consolas"/>
          <w:sz w:val="20"/>
        </w:rPr>
        <w:t xml:space="preserve"> com.vandirstore.dto;</w:t>
      </w:r>
      <w:r>
        <w:br/>
      </w:r>
      <w:r>
        <w:br/>
      </w:r>
      <w:r>
        <w:rPr>
          <w:rFonts w:ascii="Consolas" w:hAnsi="Consolas"/>
          <w:b/>
          <w:color w:val="0000C8"/>
          <w:sz w:val="20"/>
        </w:rPr>
        <w:t>importimport</w:t>
      </w:r>
      <w:r>
        <w:rPr>
          <w:rFonts w:ascii="Consolas" w:hAnsi="Consolas"/>
          <w:sz w:val="20"/>
        </w:rPr>
        <w:t xml:space="preserve"> java.math.BigDecimal;</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PurchaseOrderRequestDTO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providerId;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managerId;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estimatedTotal;</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getProviderId() { </w:t>
      </w:r>
      <w:r>
        <w:rPr>
          <w:rFonts w:ascii="Consolas" w:hAnsi="Consolas"/>
          <w:b/>
          <w:color w:val="0000C8"/>
          <w:sz w:val="20"/>
        </w:rPr>
        <w:t>returnreturn</w:t>
      </w:r>
      <w:r>
        <w:rPr>
          <w:rFonts w:ascii="Consolas" w:hAnsi="Consolas"/>
          <w:sz w:val="20"/>
        </w:rPr>
        <w:t xml:space="preserve"> providerId;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setProviderId(Integer providerId) { </w:t>
      </w:r>
      <w:r>
        <w:rPr>
          <w:rFonts w:ascii="Consolas" w:hAnsi="Consolas"/>
          <w:b/>
          <w:color w:val="0000C8"/>
          <w:sz w:val="20"/>
        </w:rPr>
        <w:t>thisthis</w:t>
      </w:r>
      <w:r>
        <w:rPr>
          <w:rFonts w:ascii="Consolas" w:hAnsi="Consolas"/>
          <w:sz w:val="20"/>
        </w:rPr>
        <w:t>.providerId = providerId;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getManagerId() { </w:t>
      </w:r>
      <w:r>
        <w:rPr>
          <w:rFonts w:ascii="Consolas" w:hAnsi="Consolas"/>
          <w:b/>
          <w:color w:val="0000C8"/>
          <w:sz w:val="20"/>
        </w:rPr>
        <w:t>returnreturn</w:t>
      </w:r>
      <w:r>
        <w:rPr>
          <w:rFonts w:ascii="Consolas" w:hAnsi="Consolas"/>
          <w:sz w:val="20"/>
        </w:rPr>
        <w:t xml:space="preserve"> managerId;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setManagerId(Integer managerId) { </w:t>
      </w:r>
      <w:r>
        <w:rPr>
          <w:rFonts w:ascii="Consolas" w:hAnsi="Consolas"/>
          <w:b/>
          <w:color w:val="0000C8"/>
          <w:sz w:val="20"/>
        </w:rPr>
        <w:t>thisthis</w:t>
      </w:r>
      <w:r>
        <w:rPr>
          <w:rFonts w:ascii="Consolas" w:hAnsi="Consolas"/>
          <w:sz w:val="20"/>
        </w:rPr>
        <w:t>.managerId = managerId;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getEstimatedTotal() { </w:t>
      </w:r>
      <w:r>
        <w:rPr>
          <w:rFonts w:ascii="Consolas" w:hAnsi="Consolas"/>
          <w:b/>
          <w:color w:val="0000C8"/>
          <w:sz w:val="20"/>
        </w:rPr>
        <w:t>returnreturn</w:t>
      </w:r>
      <w:r>
        <w:rPr>
          <w:rFonts w:ascii="Consolas" w:hAnsi="Consolas"/>
          <w:sz w:val="20"/>
        </w:rPr>
        <w:t xml:space="preserve"> estimatedTotal;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setEstimatedTotal(BigDecimal estimatedTotal) { </w:t>
      </w:r>
      <w:r>
        <w:rPr>
          <w:rFonts w:ascii="Consolas" w:hAnsi="Consolas"/>
          <w:b/>
          <w:color w:val="0000C8"/>
          <w:sz w:val="20"/>
        </w:rPr>
        <w:t>thisthis</w:t>
      </w:r>
      <w:r>
        <w:rPr>
          <w:rFonts w:ascii="Consolas" w:hAnsi="Consolas"/>
          <w:sz w:val="20"/>
        </w:rPr>
        <w:t>.estimatedTotal = estimatedTotal; }</w:t>
      </w:r>
      <w:r>
        <w:br/>
      </w:r>
      <w:r>
        <w:rPr>
          <w:rFonts w:ascii="Consolas" w:hAnsi="Consolas"/>
          <w:sz w:val="20"/>
        </w:rPr>
        <w:t>}</w:t>
      </w:r>
      <w:r>
        <w:br/>
      </w:r>
      <w:r>
        <w:br/>
      </w:r>
    </w:p>
    <w:p w14:paraId="28802FF1" w14:textId="77777777" w:rsidR="00885E91" w:rsidRPr="00F300ED" w:rsidRDefault="00000000">
      <w:pPr>
        <w:pStyle w:val="CaptionStyle"/>
        <w:rPr>
          <w:lang w:val="es-SV"/>
        </w:rPr>
      </w:pPr>
      <w:r w:rsidRPr="00F300ED">
        <w:rPr>
          <w:lang w:val="es-SV"/>
        </w:rPr>
        <w:t>Figura 47. Código fuente: PurchaseOrderRequestDTO.java</w:t>
      </w:r>
    </w:p>
    <w:p w14:paraId="58BBFE07" w14:textId="77777777" w:rsidR="00885E91" w:rsidRPr="00F300ED" w:rsidRDefault="00000000">
      <w:pPr>
        <w:pStyle w:val="Ttulo3"/>
        <w:rPr>
          <w:lang w:val="es-SV"/>
        </w:rPr>
      </w:pPr>
      <w:bookmarkStart w:id="73" w:name="_Toc231674088"/>
      <w:r w:rsidRPr="00F300ED">
        <w:rPr>
          <w:lang w:val="es-SV"/>
        </w:rPr>
        <w:t>Recurso: PurchaseOrderResponseDTO.java</w:t>
      </w:r>
      <w:bookmarkEnd w:id="73"/>
    </w:p>
    <w:p w14:paraId="3F0D2557" w14:textId="77777777" w:rsidR="00885E91" w:rsidRPr="00F300ED" w:rsidRDefault="00000000">
      <w:pPr>
        <w:rPr>
          <w:lang w:val="es-SV"/>
        </w:rPr>
      </w:pPr>
      <w:r w:rsidRPr="00F300ED">
        <w:rPr>
          <w:lang w:val="es-SV"/>
        </w:rPr>
        <w:t>PurchaseOrderResponseDTO.java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765E496D"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importimport</w:t>
      </w:r>
      <w:r>
        <w:rPr>
          <w:rFonts w:ascii="Consolas" w:hAnsi="Consolas"/>
          <w:sz w:val="20"/>
        </w:rPr>
        <w:t xml:space="preserve"> com.vandirstore.model.enums.PurchaseOrderStatus;</w:t>
      </w:r>
      <w:r>
        <w:br/>
      </w:r>
      <w:r>
        <w:rPr>
          <w:rFonts w:ascii="Consolas" w:hAnsi="Consolas"/>
          <w:b/>
          <w:color w:val="0000C8"/>
          <w:sz w:val="20"/>
        </w:rPr>
        <w:t>importimport</w:t>
      </w:r>
      <w:r>
        <w:rPr>
          <w:rFonts w:ascii="Consolas" w:hAnsi="Consolas"/>
          <w:sz w:val="20"/>
        </w:rPr>
        <w:t xml:space="preserve"> java.math.BigDecimal;</w:t>
      </w:r>
      <w:r>
        <w:br/>
      </w:r>
      <w:r>
        <w:rPr>
          <w:rFonts w:ascii="Consolas" w:hAnsi="Consolas"/>
          <w:b/>
          <w:color w:val="0000C8"/>
          <w:sz w:val="20"/>
        </w:rPr>
        <w:t>importimport</w:t>
      </w:r>
      <w:r>
        <w:rPr>
          <w:rFonts w:ascii="Consolas" w:hAnsi="Consolas"/>
          <w:sz w:val="20"/>
        </w:rPr>
        <w:t xml:space="preserve"> java.time.LocalDateTime;</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PurchaseOrderResponseDTO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orderCode;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providerName;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managerName;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estimatedTotal;</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PurchaseOrderStatus status;</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LocalDateTime requestDate;</w:t>
      </w:r>
      <w:r>
        <w:br/>
      </w:r>
      <w:r>
        <w:lastRenderedPageBreak/>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 </w:t>
      </w:r>
      <w:r>
        <w:rPr>
          <w:rFonts w:ascii="Consolas" w:hAnsi="Consolas"/>
          <w:b/>
          <w:color w:val="0000C8"/>
          <w:sz w:val="20"/>
        </w:rPr>
        <w:t>returnreturn</w:t>
      </w:r>
      <w:r>
        <w:rPr>
          <w:rFonts w:ascii="Consolas" w:hAnsi="Consolas"/>
          <w:sz w:val="20"/>
        </w:rPr>
        <w:t xml:space="preserve">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 </w:t>
      </w:r>
      <w:r>
        <w:rPr>
          <w:rFonts w:ascii="Consolas" w:hAnsi="Consolas"/>
          <w:b/>
          <w:color w:val="0000C8"/>
          <w:sz w:val="20"/>
        </w:rPr>
        <w:t>thisthis</w:t>
      </w:r>
      <w:r>
        <w:rPr>
          <w:rFonts w:ascii="Consolas" w:hAnsi="Consolas"/>
          <w:sz w:val="20"/>
        </w:rPr>
        <w:t>.id =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getOrderCode() { </w:t>
      </w:r>
      <w:r>
        <w:rPr>
          <w:rFonts w:ascii="Consolas" w:hAnsi="Consolas"/>
          <w:b/>
          <w:color w:val="0000C8"/>
          <w:sz w:val="20"/>
        </w:rPr>
        <w:t>returnreturn</w:t>
      </w:r>
      <w:r>
        <w:rPr>
          <w:rFonts w:ascii="Consolas" w:hAnsi="Consolas"/>
          <w:sz w:val="20"/>
        </w:rPr>
        <w:t xml:space="preserve"> orderCode;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setOrderCode(String orderCode) { </w:t>
      </w:r>
      <w:r>
        <w:rPr>
          <w:rFonts w:ascii="Consolas" w:hAnsi="Consolas"/>
          <w:b/>
          <w:color w:val="0000C8"/>
          <w:sz w:val="20"/>
        </w:rPr>
        <w:t>thisthis</w:t>
      </w:r>
      <w:r>
        <w:rPr>
          <w:rFonts w:ascii="Consolas" w:hAnsi="Consolas"/>
          <w:sz w:val="20"/>
        </w:rPr>
        <w:t>.orderCode = orderCode;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getProviderName() { </w:t>
      </w:r>
      <w:r>
        <w:rPr>
          <w:rFonts w:ascii="Consolas" w:hAnsi="Consolas"/>
          <w:b/>
          <w:color w:val="0000C8"/>
          <w:sz w:val="20"/>
        </w:rPr>
        <w:t>returnreturn</w:t>
      </w:r>
      <w:r>
        <w:rPr>
          <w:rFonts w:ascii="Consolas" w:hAnsi="Consolas"/>
          <w:sz w:val="20"/>
        </w:rPr>
        <w:t xml:space="preserve"> providerName;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setProviderName(String providerName) { </w:t>
      </w:r>
      <w:r>
        <w:rPr>
          <w:rFonts w:ascii="Consolas" w:hAnsi="Consolas"/>
          <w:b/>
          <w:color w:val="0000C8"/>
          <w:sz w:val="20"/>
        </w:rPr>
        <w:t>thisthis</w:t>
      </w:r>
      <w:r>
        <w:rPr>
          <w:rFonts w:ascii="Consolas" w:hAnsi="Consolas"/>
          <w:sz w:val="20"/>
        </w:rPr>
        <w:t>.providerName = providerName;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getManagerName() { </w:t>
      </w:r>
      <w:r>
        <w:rPr>
          <w:rFonts w:ascii="Consolas" w:hAnsi="Consolas"/>
          <w:b/>
          <w:color w:val="0000C8"/>
          <w:sz w:val="20"/>
        </w:rPr>
        <w:t>returnreturn</w:t>
      </w:r>
      <w:r>
        <w:rPr>
          <w:rFonts w:ascii="Consolas" w:hAnsi="Consolas"/>
          <w:sz w:val="20"/>
        </w:rPr>
        <w:t xml:space="preserve"> managerName;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setManagerName(String managerName) { </w:t>
      </w:r>
      <w:r>
        <w:rPr>
          <w:rFonts w:ascii="Consolas" w:hAnsi="Consolas"/>
          <w:b/>
          <w:color w:val="0000C8"/>
          <w:sz w:val="20"/>
        </w:rPr>
        <w:t>thisthis</w:t>
      </w:r>
      <w:r>
        <w:rPr>
          <w:rFonts w:ascii="Consolas" w:hAnsi="Consolas"/>
          <w:sz w:val="20"/>
        </w:rPr>
        <w:t>.managerName = managerName;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getEstimatedTotal() { </w:t>
      </w:r>
      <w:r>
        <w:rPr>
          <w:rFonts w:ascii="Consolas" w:hAnsi="Consolas"/>
          <w:b/>
          <w:color w:val="0000C8"/>
          <w:sz w:val="20"/>
        </w:rPr>
        <w:t>returnreturn</w:t>
      </w:r>
      <w:r>
        <w:rPr>
          <w:rFonts w:ascii="Consolas" w:hAnsi="Consolas"/>
          <w:sz w:val="20"/>
        </w:rPr>
        <w:t xml:space="preserve"> estimatedTotal;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setEstimatedTotal(BigDecimal estimatedTotal) { </w:t>
      </w:r>
      <w:r>
        <w:rPr>
          <w:rFonts w:ascii="Consolas" w:hAnsi="Consolas"/>
          <w:b/>
          <w:color w:val="0000C8"/>
          <w:sz w:val="20"/>
        </w:rPr>
        <w:t>thisthis</w:t>
      </w:r>
      <w:r>
        <w:rPr>
          <w:rFonts w:ascii="Consolas" w:hAnsi="Consolas"/>
          <w:sz w:val="20"/>
        </w:rPr>
        <w:t>.estimatedTotal = estimatedTotal;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PurchaseOrderStatus getStatus() { </w:t>
      </w:r>
      <w:r>
        <w:rPr>
          <w:rFonts w:ascii="Consolas" w:hAnsi="Consolas"/>
          <w:b/>
          <w:color w:val="0000C8"/>
          <w:sz w:val="20"/>
        </w:rPr>
        <w:t>returnreturn</w:t>
      </w:r>
      <w:r>
        <w:rPr>
          <w:rFonts w:ascii="Consolas" w:hAnsi="Consolas"/>
          <w:sz w:val="20"/>
        </w:rPr>
        <w:t xml:space="preserve"> status;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setStatus(PurchaseOrderStatus status) { </w:t>
      </w:r>
      <w:r>
        <w:rPr>
          <w:rFonts w:ascii="Consolas" w:hAnsi="Consolas"/>
          <w:b/>
          <w:color w:val="0000C8"/>
          <w:sz w:val="20"/>
        </w:rPr>
        <w:t>thisthis</w:t>
      </w:r>
      <w:r>
        <w:rPr>
          <w:rFonts w:ascii="Consolas" w:hAnsi="Consolas"/>
          <w:sz w:val="20"/>
        </w:rPr>
        <w:t>.status = status;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LocalDateTime getRequestDate() { </w:t>
      </w:r>
      <w:r>
        <w:rPr>
          <w:rFonts w:ascii="Consolas" w:hAnsi="Consolas"/>
          <w:b/>
          <w:color w:val="0000C8"/>
          <w:sz w:val="20"/>
        </w:rPr>
        <w:t>returnreturn</w:t>
      </w:r>
      <w:r>
        <w:rPr>
          <w:rFonts w:ascii="Consolas" w:hAnsi="Consolas"/>
          <w:sz w:val="20"/>
        </w:rPr>
        <w:t xml:space="preserve"> requestDate;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setRequestDate(LocalDateTime requestDate) { </w:t>
      </w:r>
      <w:r>
        <w:rPr>
          <w:rFonts w:ascii="Consolas" w:hAnsi="Consolas"/>
          <w:b/>
          <w:color w:val="0000C8"/>
          <w:sz w:val="20"/>
        </w:rPr>
        <w:t>thisthis</w:t>
      </w:r>
      <w:r>
        <w:rPr>
          <w:rFonts w:ascii="Consolas" w:hAnsi="Consolas"/>
          <w:sz w:val="20"/>
        </w:rPr>
        <w:t>.requestDate = requestDate; }</w:t>
      </w:r>
      <w:r>
        <w:br/>
      </w:r>
      <w:r>
        <w:rPr>
          <w:rFonts w:ascii="Consolas" w:hAnsi="Consolas"/>
          <w:sz w:val="20"/>
        </w:rPr>
        <w:t>}</w:t>
      </w:r>
      <w:r>
        <w:br/>
      </w:r>
      <w:r>
        <w:br/>
      </w:r>
    </w:p>
    <w:p w14:paraId="1A33DE19" w14:textId="77777777" w:rsidR="00885E91" w:rsidRPr="00F300ED" w:rsidRDefault="00000000">
      <w:pPr>
        <w:pStyle w:val="CaptionStyle"/>
        <w:rPr>
          <w:lang w:val="es-SV"/>
        </w:rPr>
      </w:pPr>
      <w:r w:rsidRPr="00F300ED">
        <w:rPr>
          <w:lang w:val="es-SV"/>
        </w:rPr>
        <w:t>Figura 48. Código fuente: PurchaseOrderResponseDTO.java</w:t>
      </w:r>
    </w:p>
    <w:p w14:paraId="52DC3687" w14:textId="77777777" w:rsidR="00885E91" w:rsidRPr="00F300ED" w:rsidRDefault="00000000">
      <w:pPr>
        <w:pStyle w:val="Ttulo3"/>
        <w:rPr>
          <w:lang w:val="es-SV"/>
        </w:rPr>
      </w:pPr>
      <w:bookmarkStart w:id="74" w:name="_Toc231674089"/>
      <w:r w:rsidRPr="00F300ED">
        <w:rPr>
          <w:lang w:val="es-SV"/>
        </w:rPr>
        <w:t>Recurso: RecoveryRequestDTO.java</w:t>
      </w:r>
      <w:bookmarkEnd w:id="74"/>
    </w:p>
    <w:p w14:paraId="6524C3E4" w14:textId="77777777" w:rsidR="00885E91" w:rsidRPr="00F300ED" w:rsidRDefault="00000000">
      <w:pPr>
        <w:rPr>
          <w:lang w:val="es-SV"/>
        </w:rPr>
      </w:pPr>
      <w:r w:rsidRPr="00F300ED">
        <w:rPr>
          <w:lang w:val="es-SV"/>
        </w:rPr>
        <w:t>RecoveryRequestDTO.java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4E7BDC6A"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RecoveryRequestDTO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email;</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getEmail() { </w:t>
      </w:r>
      <w:r>
        <w:rPr>
          <w:rFonts w:ascii="Consolas" w:hAnsi="Consolas"/>
          <w:b/>
          <w:color w:val="0000C8"/>
          <w:sz w:val="20"/>
        </w:rPr>
        <w:t>returnreturn</w:t>
      </w:r>
      <w:r>
        <w:rPr>
          <w:rFonts w:ascii="Consolas" w:hAnsi="Consolas"/>
          <w:sz w:val="20"/>
        </w:rPr>
        <w:t xml:space="preserve"> email;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setEmail(String email) { </w:t>
      </w:r>
      <w:r>
        <w:rPr>
          <w:rFonts w:ascii="Consolas" w:hAnsi="Consolas"/>
          <w:b/>
          <w:color w:val="0000C8"/>
          <w:sz w:val="20"/>
        </w:rPr>
        <w:t>thisthis</w:t>
      </w:r>
      <w:r>
        <w:rPr>
          <w:rFonts w:ascii="Consolas" w:hAnsi="Consolas"/>
          <w:sz w:val="20"/>
        </w:rPr>
        <w:t>.email = email; }</w:t>
      </w:r>
      <w:r>
        <w:br/>
      </w:r>
      <w:r>
        <w:rPr>
          <w:rFonts w:ascii="Consolas" w:hAnsi="Consolas"/>
          <w:sz w:val="20"/>
        </w:rPr>
        <w:t>}</w:t>
      </w:r>
      <w:r>
        <w:br/>
      </w:r>
      <w:r>
        <w:br/>
      </w:r>
    </w:p>
    <w:p w14:paraId="00C3BF81" w14:textId="77777777" w:rsidR="00885E91" w:rsidRPr="00F300ED" w:rsidRDefault="00000000">
      <w:pPr>
        <w:pStyle w:val="CaptionStyle"/>
        <w:rPr>
          <w:lang w:val="es-SV"/>
        </w:rPr>
      </w:pPr>
      <w:r w:rsidRPr="00F300ED">
        <w:rPr>
          <w:lang w:val="es-SV"/>
        </w:rPr>
        <w:lastRenderedPageBreak/>
        <w:t>Figura 49. Código fuente: RecoveryRequestDTO.java</w:t>
      </w:r>
    </w:p>
    <w:p w14:paraId="7096680A" w14:textId="77777777" w:rsidR="00885E91" w:rsidRPr="00F300ED" w:rsidRDefault="00000000">
      <w:pPr>
        <w:pStyle w:val="Ttulo3"/>
        <w:rPr>
          <w:lang w:val="es-SV"/>
        </w:rPr>
      </w:pPr>
      <w:bookmarkStart w:id="75" w:name="_Toc231674090"/>
      <w:r w:rsidRPr="00F300ED">
        <w:rPr>
          <w:lang w:val="es-SV"/>
        </w:rPr>
        <w:t>Recurso: RecoveryResponseDTO.java</w:t>
      </w:r>
      <w:bookmarkEnd w:id="75"/>
    </w:p>
    <w:p w14:paraId="55223FF8" w14:textId="77777777" w:rsidR="00885E91" w:rsidRPr="00F300ED" w:rsidRDefault="00000000">
      <w:pPr>
        <w:rPr>
          <w:lang w:val="es-SV"/>
        </w:rPr>
      </w:pPr>
      <w:r w:rsidRPr="00F300ED">
        <w:rPr>
          <w:lang w:val="es-SV"/>
        </w:rPr>
        <w:t>RecoveryResponseDTO.java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1DFCE789"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RecoveryResponseDTO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message;</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RecoveryResponseDTO(String message) {</w:t>
      </w:r>
      <w:r>
        <w:br/>
      </w:r>
      <w:r>
        <w:rPr>
          <w:rFonts w:ascii="Consolas" w:hAnsi="Consolas"/>
          <w:sz w:val="20"/>
        </w:rPr>
        <w:t xml:space="preserve">        </w:t>
      </w:r>
      <w:r>
        <w:rPr>
          <w:rFonts w:ascii="Consolas" w:hAnsi="Consolas"/>
          <w:b/>
          <w:color w:val="0000C8"/>
          <w:sz w:val="20"/>
        </w:rPr>
        <w:t>thisthis</w:t>
      </w:r>
      <w:r>
        <w:rPr>
          <w:rFonts w:ascii="Consolas" w:hAnsi="Consolas"/>
          <w:sz w:val="20"/>
        </w:rPr>
        <w:t>.message = message;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getMessage() { </w:t>
      </w:r>
      <w:r>
        <w:rPr>
          <w:rFonts w:ascii="Consolas" w:hAnsi="Consolas"/>
          <w:b/>
          <w:color w:val="0000C8"/>
          <w:sz w:val="20"/>
        </w:rPr>
        <w:t>returnreturn</w:t>
      </w:r>
      <w:r>
        <w:rPr>
          <w:rFonts w:ascii="Consolas" w:hAnsi="Consolas"/>
          <w:sz w:val="20"/>
        </w:rPr>
        <w:t xml:space="preserve"> message;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setMessage(String message) { </w:t>
      </w:r>
      <w:r>
        <w:rPr>
          <w:rFonts w:ascii="Consolas" w:hAnsi="Consolas"/>
          <w:b/>
          <w:color w:val="0000C8"/>
          <w:sz w:val="20"/>
        </w:rPr>
        <w:t>thisthis</w:t>
      </w:r>
      <w:r>
        <w:rPr>
          <w:rFonts w:ascii="Consolas" w:hAnsi="Consolas"/>
          <w:sz w:val="20"/>
        </w:rPr>
        <w:t>.message = message; }</w:t>
      </w:r>
      <w:r>
        <w:br/>
      </w:r>
      <w:r>
        <w:rPr>
          <w:rFonts w:ascii="Consolas" w:hAnsi="Consolas"/>
          <w:sz w:val="20"/>
        </w:rPr>
        <w:t>}</w:t>
      </w:r>
      <w:r>
        <w:br/>
      </w:r>
      <w:r>
        <w:br/>
      </w:r>
    </w:p>
    <w:p w14:paraId="0A4B2F77" w14:textId="77777777" w:rsidR="00885E91" w:rsidRPr="00F300ED" w:rsidRDefault="00000000">
      <w:pPr>
        <w:pStyle w:val="CaptionStyle"/>
        <w:rPr>
          <w:lang w:val="es-SV"/>
        </w:rPr>
      </w:pPr>
      <w:r w:rsidRPr="00F300ED">
        <w:rPr>
          <w:lang w:val="es-SV"/>
        </w:rPr>
        <w:t>Figura 50. Código fuente: RecoveryResponseDTO.java</w:t>
      </w:r>
    </w:p>
    <w:p w14:paraId="0168A0A8" w14:textId="77777777" w:rsidR="00885E91" w:rsidRPr="00F300ED" w:rsidRDefault="00000000">
      <w:pPr>
        <w:pStyle w:val="Ttulo3"/>
        <w:rPr>
          <w:lang w:val="es-SV"/>
        </w:rPr>
      </w:pPr>
      <w:bookmarkStart w:id="76" w:name="_Toc231674091"/>
      <w:r w:rsidRPr="00F300ED">
        <w:rPr>
          <w:lang w:val="es-SV"/>
        </w:rPr>
        <w:t>Recurso: SaleItemRequestDTO.java</w:t>
      </w:r>
      <w:bookmarkEnd w:id="76"/>
    </w:p>
    <w:p w14:paraId="25E7F7E4" w14:textId="77777777" w:rsidR="00885E91" w:rsidRPr="00F300ED" w:rsidRDefault="00000000">
      <w:pPr>
        <w:rPr>
          <w:lang w:val="es-SV"/>
        </w:rPr>
      </w:pPr>
      <w:r w:rsidRPr="00F300ED">
        <w:rPr>
          <w:lang w:val="es-SV"/>
        </w:rPr>
        <w:t>SaleItemRequestDTO.java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4F1DBBC5" w14:textId="77777777" w:rsidR="00885E91" w:rsidRPr="00F300ED" w:rsidRDefault="00000000">
      <w:pPr>
        <w:spacing w:before="120" w:after="120" w:line="240" w:lineRule="auto"/>
        <w:jc w:val="left"/>
        <w:rPr>
          <w:lang w:val="es-SV"/>
        </w:rPr>
      </w:pPr>
      <w:r w:rsidRPr="00F300ED">
        <w:rPr>
          <w:rFonts w:ascii="Consolas" w:hAnsi="Consolas"/>
          <w:b/>
          <w:color w:val="0000C8"/>
          <w:sz w:val="20"/>
          <w:lang w:val="es-SV"/>
        </w:rPr>
        <w:t>packagepackage</w:t>
      </w:r>
      <w:r w:rsidRPr="00F300ED">
        <w:rPr>
          <w:rFonts w:ascii="Consolas" w:hAnsi="Consolas"/>
          <w:sz w:val="20"/>
          <w:lang w:val="es-SV"/>
        </w:rPr>
        <w:t xml:space="preserve"> com.vandirstore.dto;</w:t>
      </w:r>
      <w:r w:rsidRPr="00F300ED">
        <w:rPr>
          <w:lang w:val="es-SV"/>
        </w:rPr>
        <w:br/>
      </w:r>
      <w:r w:rsidRPr="00F300ED">
        <w:rPr>
          <w:lang w:val="es-SV"/>
        </w:rPr>
        <w:br/>
      </w:r>
      <w:r w:rsidRPr="00F300ED">
        <w:rPr>
          <w:rFonts w:ascii="Consolas" w:hAnsi="Consolas"/>
          <w:b/>
          <w:color w:val="0000C8"/>
          <w:sz w:val="20"/>
          <w:lang w:val="es-SV"/>
        </w:rPr>
        <w:t>publicpublic</w:t>
      </w:r>
      <w:r w:rsidRPr="00F300ED">
        <w:rPr>
          <w:rFonts w:ascii="Consolas" w:hAnsi="Consolas"/>
          <w:sz w:val="20"/>
          <w:lang w:val="es-SV"/>
        </w:rPr>
        <w:t xml:space="preserve"> </w:t>
      </w:r>
      <w:r w:rsidRPr="00F300ED">
        <w:rPr>
          <w:rFonts w:ascii="Consolas" w:hAnsi="Consolas"/>
          <w:b/>
          <w:color w:val="0000C8"/>
          <w:sz w:val="20"/>
          <w:lang w:val="es-SV"/>
        </w:rPr>
        <w:t>classclass</w:t>
      </w:r>
      <w:r w:rsidRPr="00F300ED">
        <w:rPr>
          <w:rFonts w:ascii="Consolas" w:hAnsi="Consolas"/>
          <w:sz w:val="20"/>
          <w:lang w:val="es-SV"/>
        </w:rPr>
        <w:t xml:space="preserve"> SaleItemRequestDTO {</w:t>
      </w:r>
      <w:r w:rsidRPr="00F300ED">
        <w:rPr>
          <w:lang w:val="es-SV"/>
        </w:rPr>
        <w:br/>
      </w:r>
      <w:r w:rsidRPr="00F300ED">
        <w:rPr>
          <w:rFonts w:ascii="Consolas" w:hAnsi="Consolas"/>
          <w:sz w:val="20"/>
          <w:lang w:val="es-SV"/>
        </w:rPr>
        <w:lastRenderedPageBreak/>
        <w:t xml:space="preserve">    </w:t>
      </w:r>
      <w:r w:rsidRPr="00F300ED">
        <w:rPr>
          <w:rFonts w:ascii="Consolas" w:hAnsi="Consolas"/>
          <w:b/>
          <w:color w:val="0000C8"/>
          <w:sz w:val="20"/>
          <w:lang w:val="es-SV"/>
        </w:rPr>
        <w:t>privateprivate</w:t>
      </w:r>
      <w:r w:rsidRPr="00F300ED">
        <w:rPr>
          <w:rFonts w:ascii="Consolas" w:hAnsi="Consolas"/>
          <w:sz w:val="20"/>
          <w:lang w:val="es-SV"/>
        </w:rPr>
        <w:t xml:space="preserve"> Integer productId;</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privateprivate</w:t>
      </w:r>
      <w:r w:rsidRPr="00F300ED">
        <w:rPr>
          <w:rFonts w:ascii="Consolas" w:hAnsi="Consolas"/>
          <w:sz w:val="20"/>
          <w:lang w:val="es-SV"/>
        </w:rPr>
        <w:t xml:space="preserve"> Integer quantity;</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publicpublic</w:t>
      </w:r>
      <w:r w:rsidRPr="00F300ED">
        <w:rPr>
          <w:rFonts w:ascii="Consolas" w:hAnsi="Consolas"/>
          <w:sz w:val="20"/>
          <w:lang w:val="es-SV"/>
        </w:rPr>
        <w:t xml:space="preserve"> Integer getProductId() { </w:t>
      </w:r>
      <w:r w:rsidRPr="00F300ED">
        <w:rPr>
          <w:rFonts w:ascii="Consolas" w:hAnsi="Consolas"/>
          <w:b/>
          <w:color w:val="0000C8"/>
          <w:sz w:val="20"/>
          <w:lang w:val="es-SV"/>
        </w:rPr>
        <w:t>returnreturn</w:t>
      </w:r>
      <w:r w:rsidRPr="00F300ED">
        <w:rPr>
          <w:rFonts w:ascii="Consolas" w:hAnsi="Consolas"/>
          <w:sz w:val="20"/>
          <w:lang w:val="es-SV"/>
        </w:rPr>
        <w:t xml:space="preserve"> productId;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publicpublic</w:t>
      </w:r>
      <w:r w:rsidRPr="00F300ED">
        <w:rPr>
          <w:rFonts w:ascii="Consolas" w:hAnsi="Consolas"/>
          <w:sz w:val="20"/>
          <w:lang w:val="es-SV"/>
        </w:rPr>
        <w:t xml:space="preserve"> </w:t>
      </w:r>
      <w:r w:rsidRPr="00F300ED">
        <w:rPr>
          <w:rFonts w:ascii="Consolas" w:hAnsi="Consolas"/>
          <w:b/>
          <w:color w:val="0000C8"/>
          <w:sz w:val="20"/>
          <w:lang w:val="es-SV"/>
        </w:rPr>
        <w:t>voidvoid</w:t>
      </w:r>
      <w:r w:rsidRPr="00F300ED">
        <w:rPr>
          <w:rFonts w:ascii="Consolas" w:hAnsi="Consolas"/>
          <w:sz w:val="20"/>
          <w:lang w:val="es-SV"/>
        </w:rPr>
        <w:t xml:space="preserve"> setProductId(Integer productId) { </w:t>
      </w:r>
      <w:r w:rsidRPr="00F300ED">
        <w:rPr>
          <w:rFonts w:ascii="Consolas" w:hAnsi="Consolas"/>
          <w:b/>
          <w:color w:val="0000C8"/>
          <w:sz w:val="20"/>
          <w:lang w:val="es-SV"/>
        </w:rPr>
        <w:t>thisthis</w:t>
      </w:r>
      <w:r w:rsidRPr="00F300ED">
        <w:rPr>
          <w:rFonts w:ascii="Consolas" w:hAnsi="Consolas"/>
          <w:sz w:val="20"/>
          <w:lang w:val="es-SV"/>
        </w:rPr>
        <w:t>.productId = productId;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publicpublic</w:t>
      </w:r>
      <w:r w:rsidRPr="00F300ED">
        <w:rPr>
          <w:rFonts w:ascii="Consolas" w:hAnsi="Consolas"/>
          <w:sz w:val="20"/>
          <w:lang w:val="es-SV"/>
        </w:rPr>
        <w:t xml:space="preserve"> Integer getQuantity() { </w:t>
      </w:r>
      <w:r w:rsidRPr="00F300ED">
        <w:rPr>
          <w:rFonts w:ascii="Consolas" w:hAnsi="Consolas"/>
          <w:b/>
          <w:color w:val="0000C8"/>
          <w:sz w:val="20"/>
          <w:lang w:val="es-SV"/>
        </w:rPr>
        <w:t>returnreturn</w:t>
      </w:r>
      <w:r w:rsidRPr="00F300ED">
        <w:rPr>
          <w:rFonts w:ascii="Consolas" w:hAnsi="Consolas"/>
          <w:sz w:val="20"/>
          <w:lang w:val="es-SV"/>
        </w:rPr>
        <w:t xml:space="preserve"> quantity;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publicpublic</w:t>
      </w:r>
      <w:r w:rsidRPr="00F300ED">
        <w:rPr>
          <w:rFonts w:ascii="Consolas" w:hAnsi="Consolas"/>
          <w:sz w:val="20"/>
          <w:lang w:val="es-SV"/>
        </w:rPr>
        <w:t xml:space="preserve"> </w:t>
      </w:r>
      <w:r w:rsidRPr="00F300ED">
        <w:rPr>
          <w:rFonts w:ascii="Consolas" w:hAnsi="Consolas"/>
          <w:b/>
          <w:color w:val="0000C8"/>
          <w:sz w:val="20"/>
          <w:lang w:val="es-SV"/>
        </w:rPr>
        <w:t>voidvoid</w:t>
      </w:r>
      <w:r w:rsidRPr="00F300ED">
        <w:rPr>
          <w:rFonts w:ascii="Consolas" w:hAnsi="Consolas"/>
          <w:sz w:val="20"/>
          <w:lang w:val="es-SV"/>
        </w:rPr>
        <w:t xml:space="preserve"> setQuantity(Integer quantity) { </w:t>
      </w:r>
      <w:r w:rsidRPr="00F300ED">
        <w:rPr>
          <w:rFonts w:ascii="Consolas" w:hAnsi="Consolas"/>
          <w:b/>
          <w:color w:val="0000C8"/>
          <w:sz w:val="20"/>
          <w:lang w:val="es-SV"/>
        </w:rPr>
        <w:t>thisthis</w:t>
      </w:r>
      <w:r w:rsidRPr="00F300ED">
        <w:rPr>
          <w:rFonts w:ascii="Consolas" w:hAnsi="Consolas"/>
          <w:sz w:val="20"/>
          <w:lang w:val="es-SV"/>
        </w:rPr>
        <w:t>.quantity = quantity; }</w:t>
      </w:r>
      <w:r w:rsidRPr="00F300ED">
        <w:rPr>
          <w:lang w:val="es-SV"/>
        </w:rPr>
        <w:br/>
      </w:r>
      <w:r w:rsidRPr="00F300ED">
        <w:rPr>
          <w:rFonts w:ascii="Consolas" w:hAnsi="Consolas"/>
          <w:sz w:val="20"/>
          <w:lang w:val="es-SV"/>
        </w:rPr>
        <w:t>}</w:t>
      </w:r>
      <w:r w:rsidRPr="00F300ED">
        <w:rPr>
          <w:lang w:val="es-SV"/>
        </w:rPr>
        <w:br/>
      </w:r>
      <w:r w:rsidRPr="00F300ED">
        <w:rPr>
          <w:lang w:val="es-SV"/>
        </w:rPr>
        <w:br/>
      </w:r>
    </w:p>
    <w:p w14:paraId="42B96705" w14:textId="77777777" w:rsidR="00885E91" w:rsidRPr="00F300ED" w:rsidRDefault="00000000">
      <w:pPr>
        <w:pStyle w:val="CaptionStyle"/>
        <w:rPr>
          <w:lang w:val="es-SV"/>
        </w:rPr>
      </w:pPr>
      <w:r w:rsidRPr="00F300ED">
        <w:rPr>
          <w:lang w:val="es-SV"/>
        </w:rPr>
        <w:t>Figura 51. Código fuente: SaleItemRequestDTO.java</w:t>
      </w:r>
    </w:p>
    <w:p w14:paraId="5DB202EE" w14:textId="77777777" w:rsidR="00885E91" w:rsidRPr="00F300ED" w:rsidRDefault="00000000">
      <w:pPr>
        <w:pStyle w:val="Ttulo3"/>
        <w:rPr>
          <w:lang w:val="es-SV"/>
        </w:rPr>
      </w:pPr>
      <w:bookmarkStart w:id="77" w:name="_Toc231674092"/>
      <w:r w:rsidRPr="00F300ED">
        <w:rPr>
          <w:lang w:val="es-SV"/>
        </w:rPr>
        <w:t>Recurso: SaleRequestDTO.java</w:t>
      </w:r>
      <w:bookmarkEnd w:id="77"/>
    </w:p>
    <w:p w14:paraId="112755AE" w14:textId="77777777" w:rsidR="00885E91" w:rsidRPr="00F300ED" w:rsidRDefault="00000000">
      <w:pPr>
        <w:rPr>
          <w:lang w:val="es-SV"/>
        </w:rPr>
      </w:pPr>
      <w:r w:rsidRPr="00F300ED">
        <w:rPr>
          <w:lang w:val="es-SV"/>
        </w:rPr>
        <w:t>SaleRequestDTO.java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2D0EB94C"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importimport</w:t>
      </w:r>
      <w:r>
        <w:rPr>
          <w:rFonts w:ascii="Consolas" w:hAnsi="Consolas"/>
          <w:sz w:val="20"/>
        </w:rPr>
        <w:t xml:space="preserve"> com.vandirstore.model.enums.PaymentMethod;</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SaleRequestDTO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sellerId;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customerId;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PaymentMethod paymentMethod;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List&lt;SaleItemRequestDTO&gt; items;</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getSellerId() { </w:t>
      </w:r>
      <w:r>
        <w:rPr>
          <w:rFonts w:ascii="Consolas" w:hAnsi="Consolas"/>
          <w:b/>
          <w:color w:val="0000C8"/>
          <w:sz w:val="20"/>
        </w:rPr>
        <w:t>returnreturn</w:t>
      </w:r>
      <w:r>
        <w:rPr>
          <w:rFonts w:ascii="Consolas" w:hAnsi="Consolas"/>
          <w:sz w:val="20"/>
        </w:rPr>
        <w:t xml:space="preserve"> sellerId;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setSellerId(Integer sellerId) { </w:t>
      </w:r>
      <w:r>
        <w:rPr>
          <w:rFonts w:ascii="Consolas" w:hAnsi="Consolas"/>
          <w:b/>
          <w:color w:val="0000C8"/>
          <w:sz w:val="20"/>
        </w:rPr>
        <w:t>thisthis</w:t>
      </w:r>
      <w:r>
        <w:rPr>
          <w:rFonts w:ascii="Consolas" w:hAnsi="Consolas"/>
          <w:sz w:val="20"/>
        </w:rPr>
        <w:t>.sellerId = sellerId;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getCustomerId() { </w:t>
      </w:r>
      <w:r>
        <w:rPr>
          <w:rFonts w:ascii="Consolas" w:hAnsi="Consolas"/>
          <w:b/>
          <w:color w:val="0000C8"/>
          <w:sz w:val="20"/>
        </w:rPr>
        <w:t>returnreturn</w:t>
      </w:r>
      <w:r>
        <w:rPr>
          <w:rFonts w:ascii="Consolas" w:hAnsi="Consolas"/>
          <w:sz w:val="20"/>
        </w:rPr>
        <w:t xml:space="preserve"> customerId;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setCustomerId(Integer customerId) { </w:t>
      </w:r>
      <w:r>
        <w:rPr>
          <w:rFonts w:ascii="Consolas" w:hAnsi="Consolas"/>
          <w:b/>
          <w:color w:val="0000C8"/>
          <w:sz w:val="20"/>
        </w:rPr>
        <w:t>thisthis</w:t>
      </w:r>
      <w:r>
        <w:rPr>
          <w:rFonts w:ascii="Consolas" w:hAnsi="Consolas"/>
          <w:sz w:val="20"/>
        </w:rPr>
        <w:t>.customerId = customerId;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PaymentMethod getPaymentMethod() { </w:t>
      </w:r>
      <w:r>
        <w:rPr>
          <w:rFonts w:ascii="Consolas" w:hAnsi="Consolas"/>
          <w:b/>
          <w:color w:val="0000C8"/>
          <w:sz w:val="20"/>
        </w:rPr>
        <w:t>returnreturn</w:t>
      </w:r>
      <w:r>
        <w:rPr>
          <w:rFonts w:ascii="Consolas" w:hAnsi="Consolas"/>
          <w:sz w:val="20"/>
        </w:rPr>
        <w:t xml:space="preserve"> paymentMethod;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setPaymentMethod(PaymentMethod paymentMethod) { </w:t>
      </w:r>
      <w:r>
        <w:rPr>
          <w:rFonts w:ascii="Consolas" w:hAnsi="Consolas"/>
          <w:b/>
          <w:color w:val="0000C8"/>
          <w:sz w:val="20"/>
        </w:rPr>
        <w:t>thisthis</w:t>
      </w:r>
      <w:r>
        <w:rPr>
          <w:rFonts w:ascii="Consolas" w:hAnsi="Consolas"/>
          <w:sz w:val="20"/>
        </w:rPr>
        <w:t>.paymentMethod = paymentMethod;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List&lt;SaleItemRequestDTO&gt; getItems() { </w:t>
      </w:r>
      <w:r>
        <w:rPr>
          <w:rFonts w:ascii="Consolas" w:hAnsi="Consolas"/>
          <w:b/>
          <w:color w:val="0000C8"/>
          <w:sz w:val="20"/>
        </w:rPr>
        <w:t>returnreturn</w:t>
      </w:r>
      <w:r>
        <w:rPr>
          <w:rFonts w:ascii="Consolas" w:hAnsi="Consolas"/>
          <w:sz w:val="20"/>
        </w:rPr>
        <w:t xml:space="preserve"> items;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setItems(List&lt;SaleItemRequestDTO&gt; items) { </w:t>
      </w:r>
      <w:r>
        <w:rPr>
          <w:rFonts w:ascii="Consolas" w:hAnsi="Consolas"/>
          <w:b/>
          <w:color w:val="0000C8"/>
          <w:sz w:val="20"/>
        </w:rPr>
        <w:t>thisthis</w:t>
      </w:r>
      <w:r>
        <w:rPr>
          <w:rFonts w:ascii="Consolas" w:hAnsi="Consolas"/>
          <w:sz w:val="20"/>
        </w:rPr>
        <w:t>.items = items; }</w:t>
      </w:r>
      <w:r>
        <w:br/>
      </w:r>
      <w:r>
        <w:rPr>
          <w:rFonts w:ascii="Consolas" w:hAnsi="Consolas"/>
          <w:sz w:val="20"/>
        </w:rPr>
        <w:lastRenderedPageBreak/>
        <w:t>}</w:t>
      </w:r>
      <w:r>
        <w:br/>
      </w:r>
      <w:r>
        <w:br/>
      </w:r>
    </w:p>
    <w:p w14:paraId="28E75E38" w14:textId="77777777" w:rsidR="00885E91" w:rsidRPr="00F300ED" w:rsidRDefault="00000000">
      <w:pPr>
        <w:pStyle w:val="CaptionStyle"/>
        <w:rPr>
          <w:lang w:val="es-SV"/>
        </w:rPr>
      </w:pPr>
      <w:r w:rsidRPr="00F300ED">
        <w:rPr>
          <w:lang w:val="es-SV"/>
        </w:rPr>
        <w:t>Figura 52. Código fuente: SaleRequestDTO.java</w:t>
      </w:r>
    </w:p>
    <w:p w14:paraId="4F165A5E" w14:textId="77777777" w:rsidR="00885E91" w:rsidRPr="00F300ED" w:rsidRDefault="00000000">
      <w:pPr>
        <w:pStyle w:val="Ttulo3"/>
        <w:rPr>
          <w:lang w:val="es-SV"/>
        </w:rPr>
      </w:pPr>
      <w:bookmarkStart w:id="78" w:name="_Toc231674093"/>
      <w:r w:rsidRPr="00F300ED">
        <w:rPr>
          <w:lang w:val="es-SV"/>
        </w:rPr>
        <w:t>Recurso: SaleResponseDTO.java</w:t>
      </w:r>
      <w:bookmarkEnd w:id="78"/>
    </w:p>
    <w:p w14:paraId="2795A1B1" w14:textId="77777777" w:rsidR="00885E91" w:rsidRPr="00F300ED" w:rsidRDefault="00000000">
      <w:pPr>
        <w:rPr>
          <w:lang w:val="es-SV"/>
        </w:rPr>
      </w:pPr>
      <w:r w:rsidRPr="00F300ED">
        <w:rPr>
          <w:lang w:val="es-SV"/>
        </w:rPr>
        <w:t>SaleResponseDTO.java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3268B91A"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importimport</w:t>
      </w:r>
      <w:r>
        <w:rPr>
          <w:rFonts w:ascii="Consolas" w:hAnsi="Consolas"/>
          <w:sz w:val="20"/>
        </w:rPr>
        <w:t xml:space="preserve"> com.vandirstore.model.enums.SaleStatus;</w:t>
      </w:r>
      <w:r>
        <w:br/>
      </w:r>
      <w:r>
        <w:rPr>
          <w:rFonts w:ascii="Consolas" w:hAnsi="Consolas"/>
          <w:b/>
          <w:color w:val="0000C8"/>
          <w:sz w:val="20"/>
        </w:rPr>
        <w:t>importimport</w:t>
      </w:r>
      <w:r>
        <w:rPr>
          <w:rFonts w:ascii="Consolas" w:hAnsi="Consolas"/>
          <w:sz w:val="20"/>
        </w:rPr>
        <w:t xml:space="preserve"> java.math.BigDecimal;</w:t>
      </w:r>
      <w:r>
        <w:br/>
      </w:r>
      <w:r>
        <w:rPr>
          <w:rFonts w:ascii="Consolas" w:hAnsi="Consolas"/>
          <w:b/>
          <w:color w:val="0000C8"/>
          <w:sz w:val="20"/>
        </w:rPr>
        <w:t>importimport</w:t>
      </w:r>
      <w:r>
        <w:rPr>
          <w:rFonts w:ascii="Consolas" w:hAnsi="Consolas"/>
          <w:sz w:val="20"/>
        </w:rPr>
        <w:t xml:space="preserve"> java.time.LocalDateTime;</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SaleResponseDTO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ticketCode;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customerName;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subtotal;</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totalVat;</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totalSale;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SaleStatus status;</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LocalDateTime saleDate;</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 </w:t>
      </w:r>
      <w:r>
        <w:rPr>
          <w:rFonts w:ascii="Consolas" w:hAnsi="Consolas"/>
          <w:b/>
          <w:color w:val="0000C8"/>
          <w:sz w:val="20"/>
        </w:rPr>
        <w:t>returnreturn</w:t>
      </w:r>
      <w:r>
        <w:rPr>
          <w:rFonts w:ascii="Consolas" w:hAnsi="Consolas"/>
          <w:sz w:val="20"/>
        </w:rPr>
        <w:t xml:space="preserve">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 </w:t>
      </w:r>
      <w:r>
        <w:rPr>
          <w:rFonts w:ascii="Consolas" w:hAnsi="Consolas"/>
          <w:b/>
          <w:color w:val="0000C8"/>
          <w:sz w:val="20"/>
        </w:rPr>
        <w:t>thisthis</w:t>
      </w:r>
      <w:r>
        <w:rPr>
          <w:rFonts w:ascii="Consolas" w:hAnsi="Consolas"/>
          <w:sz w:val="20"/>
        </w:rPr>
        <w:t>.id =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getTicketCode() { </w:t>
      </w:r>
      <w:r>
        <w:rPr>
          <w:rFonts w:ascii="Consolas" w:hAnsi="Consolas"/>
          <w:b/>
          <w:color w:val="0000C8"/>
          <w:sz w:val="20"/>
        </w:rPr>
        <w:t>returnreturn</w:t>
      </w:r>
      <w:r>
        <w:rPr>
          <w:rFonts w:ascii="Consolas" w:hAnsi="Consolas"/>
          <w:sz w:val="20"/>
        </w:rPr>
        <w:t xml:space="preserve"> ticketCode;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setTicketCode(String ticketCode) { </w:t>
      </w:r>
      <w:r>
        <w:rPr>
          <w:rFonts w:ascii="Consolas" w:hAnsi="Consolas"/>
          <w:b/>
          <w:color w:val="0000C8"/>
          <w:sz w:val="20"/>
        </w:rPr>
        <w:t>thisthis</w:t>
      </w:r>
      <w:r>
        <w:rPr>
          <w:rFonts w:ascii="Consolas" w:hAnsi="Consolas"/>
          <w:sz w:val="20"/>
        </w:rPr>
        <w:t>.ticketCode = ticketCode;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getCustomerName() { </w:t>
      </w:r>
      <w:r>
        <w:rPr>
          <w:rFonts w:ascii="Consolas" w:hAnsi="Consolas"/>
          <w:b/>
          <w:color w:val="0000C8"/>
          <w:sz w:val="20"/>
        </w:rPr>
        <w:t>returnreturn</w:t>
      </w:r>
      <w:r>
        <w:rPr>
          <w:rFonts w:ascii="Consolas" w:hAnsi="Consolas"/>
          <w:sz w:val="20"/>
        </w:rPr>
        <w:t xml:space="preserve"> customerName;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setCustomerName(String customerName) { </w:t>
      </w:r>
      <w:r>
        <w:rPr>
          <w:rFonts w:ascii="Consolas" w:hAnsi="Consolas"/>
          <w:b/>
          <w:color w:val="0000C8"/>
          <w:sz w:val="20"/>
        </w:rPr>
        <w:t>thisthis</w:t>
      </w:r>
      <w:r>
        <w:rPr>
          <w:rFonts w:ascii="Consolas" w:hAnsi="Consolas"/>
          <w:sz w:val="20"/>
        </w:rPr>
        <w:t>.customerName = customerName;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getSubtotal() { </w:t>
      </w:r>
      <w:r>
        <w:rPr>
          <w:rFonts w:ascii="Consolas" w:hAnsi="Consolas"/>
          <w:b/>
          <w:color w:val="0000C8"/>
          <w:sz w:val="20"/>
        </w:rPr>
        <w:t>returnreturn</w:t>
      </w:r>
      <w:r>
        <w:rPr>
          <w:rFonts w:ascii="Consolas" w:hAnsi="Consolas"/>
          <w:sz w:val="20"/>
        </w:rPr>
        <w:t xml:space="preserve"> subtotal;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setSubtotal(BigDecimal subtotal) { </w:t>
      </w:r>
      <w:r>
        <w:rPr>
          <w:rFonts w:ascii="Consolas" w:hAnsi="Consolas"/>
          <w:b/>
          <w:color w:val="0000C8"/>
          <w:sz w:val="20"/>
        </w:rPr>
        <w:t>thisthis</w:t>
      </w:r>
      <w:r>
        <w:rPr>
          <w:rFonts w:ascii="Consolas" w:hAnsi="Consolas"/>
          <w:sz w:val="20"/>
        </w:rPr>
        <w:t>.subtotal = subtotal;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getTotalVat() { </w:t>
      </w:r>
      <w:r>
        <w:rPr>
          <w:rFonts w:ascii="Consolas" w:hAnsi="Consolas"/>
          <w:b/>
          <w:color w:val="0000C8"/>
          <w:sz w:val="20"/>
        </w:rPr>
        <w:t>returnreturn</w:t>
      </w:r>
      <w:r>
        <w:rPr>
          <w:rFonts w:ascii="Consolas" w:hAnsi="Consolas"/>
          <w:sz w:val="20"/>
        </w:rPr>
        <w:t xml:space="preserve"> totalVat;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setTotalVat(BigDecimal totalVat) { </w:t>
      </w:r>
      <w:r>
        <w:rPr>
          <w:rFonts w:ascii="Consolas" w:hAnsi="Consolas"/>
          <w:b/>
          <w:color w:val="0000C8"/>
          <w:sz w:val="20"/>
        </w:rPr>
        <w:t>thisthis</w:t>
      </w:r>
      <w:r>
        <w:rPr>
          <w:rFonts w:ascii="Consolas" w:hAnsi="Consolas"/>
          <w:sz w:val="20"/>
        </w:rPr>
        <w:t>.totalVat = totalVat;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getTotalSale() { </w:t>
      </w:r>
      <w:r>
        <w:rPr>
          <w:rFonts w:ascii="Consolas" w:hAnsi="Consolas"/>
          <w:b/>
          <w:color w:val="0000C8"/>
          <w:sz w:val="20"/>
        </w:rPr>
        <w:t>returnreturn</w:t>
      </w:r>
      <w:r>
        <w:rPr>
          <w:rFonts w:ascii="Consolas" w:hAnsi="Consolas"/>
          <w:sz w:val="20"/>
        </w:rPr>
        <w:t xml:space="preserve"> totalSale;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setTotalSale(BigDecimal totalSale) { </w:t>
      </w:r>
      <w:r>
        <w:rPr>
          <w:rFonts w:ascii="Consolas" w:hAnsi="Consolas"/>
          <w:b/>
          <w:color w:val="0000C8"/>
          <w:sz w:val="20"/>
        </w:rPr>
        <w:t>thisthis</w:t>
      </w:r>
      <w:r>
        <w:rPr>
          <w:rFonts w:ascii="Consolas" w:hAnsi="Consolas"/>
          <w:sz w:val="20"/>
        </w:rPr>
        <w:t xml:space="preserve">.totalSale </w:t>
      </w:r>
      <w:r>
        <w:rPr>
          <w:rFonts w:ascii="Consolas" w:hAnsi="Consolas"/>
          <w:sz w:val="20"/>
        </w:rPr>
        <w:lastRenderedPageBreak/>
        <w:t>= totalSale;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SaleStatus getStatus() { </w:t>
      </w:r>
      <w:r>
        <w:rPr>
          <w:rFonts w:ascii="Consolas" w:hAnsi="Consolas"/>
          <w:b/>
          <w:color w:val="0000C8"/>
          <w:sz w:val="20"/>
        </w:rPr>
        <w:t>returnreturn</w:t>
      </w:r>
      <w:r>
        <w:rPr>
          <w:rFonts w:ascii="Consolas" w:hAnsi="Consolas"/>
          <w:sz w:val="20"/>
        </w:rPr>
        <w:t xml:space="preserve"> status;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setStatus(SaleStatus status) { </w:t>
      </w:r>
      <w:r>
        <w:rPr>
          <w:rFonts w:ascii="Consolas" w:hAnsi="Consolas"/>
          <w:b/>
          <w:color w:val="0000C8"/>
          <w:sz w:val="20"/>
        </w:rPr>
        <w:t>thisthis</w:t>
      </w:r>
      <w:r>
        <w:rPr>
          <w:rFonts w:ascii="Consolas" w:hAnsi="Consolas"/>
          <w:sz w:val="20"/>
        </w:rPr>
        <w:t>.status = status;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LocalDateTime getSaleDate() { </w:t>
      </w:r>
      <w:r>
        <w:rPr>
          <w:rFonts w:ascii="Consolas" w:hAnsi="Consolas"/>
          <w:b/>
          <w:color w:val="0000C8"/>
          <w:sz w:val="20"/>
        </w:rPr>
        <w:t>returnreturn</w:t>
      </w:r>
      <w:r>
        <w:rPr>
          <w:rFonts w:ascii="Consolas" w:hAnsi="Consolas"/>
          <w:sz w:val="20"/>
        </w:rPr>
        <w:t xml:space="preserve"> saleDate;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setSaleDate(LocalDateTime saleDate) { </w:t>
      </w:r>
      <w:r>
        <w:rPr>
          <w:rFonts w:ascii="Consolas" w:hAnsi="Consolas"/>
          <w:b/>
          <w:color w:val="0000C8"/>
          <w:sz w:val="20"/>
        </w:rPr>
        <w:t>thisthis</w:t>
      </w:r>
      <w:r>
        <w:rPr>
          <w:rFonts w:ascii="Consolas" w:hAnsi="Consolas"/>
          <w:sz w:val="20"/>
        </w:rPr>
        <w:t>.saleDate = saleDate; }</w:t>
      </w:r>
      <w:r>
        <w:br/>
      </w:r>
      <w:r>
        <w:rPr>
          <w:rFonts w:ascii="Consolas" w:hAnsi="Consolas"/>
          <w:sz w:val="20"/>
        </w:rPr>
        <w:t>}</w:t>
      </w:r>
      <w:r>
        <w:br/>
      </w:r>
      <w:r>
        <w:br/>
      </w:r>
    </w:p>
    <w:p w14:paraId="7691DDF4" w14:textId="77777777" w:rsidR="00885E91" w:rsidRPr="00F300ED" w:rsidRDefault="00000000">
      <w:pPr>
        <w:pStyle w:val="CaptionStyle"/>
        <w:rPr>
          <w:lang w:val="es-SV"/>
        </w:rPr>
      </w:pPr>
      <w:r w:rsidRPr="00F300ED">
        <w:rPr>
          <w:lang w:val="es-SV"/>
        </w:rPr>
        <w:t>Figura 53. Código fuente: SaleResponseDTO.java</w:t>
      </w:r>
    </w:p>
    <w:p w14:paraId="54FCCCBB" w14:textId="77777777" w:rsidR="00885E91" w:rsidRPr="00F300ED" w:rsidRDefault="00000000">
      <w:pPr>
        <w:pStyle w:val="Ttulo3"/>
        <w:rPr>
          <w:lang w:val="es-SV"/>
        </w:rPr>
      </w:pPr>
      <w:bookmarkStart w:id="79" w:name="_Toc231674094"/>
      <w:r w:rsidRPr="00F300ED">
        <w:rPr>
          <w:lang w:val="es-SV"/>
        </w:rPr>
        <w:t>Recurso: UserRequestDTO.java</w:t>
      </w:r>
      <w:bookmarkEnd w:id="79"/>
    </w:p>
    <w:p w14:paraId="0146FBC7" w14:textId="77777777" w:rsidR="00885E91" w:rsidRPr="00F300ED" w:rsidRDefault="00000000">
      <w:pPr>
        <w:rPr>
          <w:lang w:val="es-SV"/>
        </w:rPr>
      </w:pPr>
      <w:r w:rsidRPr="00F300ED">
        <w:rPr>
          <w:lang w:val="es-SV"/>
        </w:rPr>
        <w:t>UserRequestDTO.java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1B35AC9B"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importimport</w:t>
      </w:r>
      <w:r>
        <w:rPr>
          <w:rFonts w:ascii="Consolas" w:hAnsi="Consolas"/>
          <w:sz w:val="20"/>
        </w:rPr>
        <w:t xml:space="preserve"> com.vandirstore.model.enums.UserRole;</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UserRequestDTO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email;</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password;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UserRole role;</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 </w:t>
      </w:r>
      <w:r>
        <w:rPr>
          <w:rFonts w:ascii="Consolas" w:hAnsi="Consolas"/>
          <w:b/>
          <w:color w:val="0000C8"/>
          <w:sz w:val="20"/>
        </w:rPr>
        <w:t>returnreturn</w:t>
      </w:r>
      <w:r>
        <w:rPr>
          <w:rFonts w:ascii="Consolas" w:hAnsi="Consolas"/>
          <w:sz w:val="20"/>
        </w:rPr>
        <w:t xml:space="preserve">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 </w:t>
      </w:r>
      <w:r>
        <w:rPr>
          <w:rFonts w:ascii="Consolas" w:hAnsi="Consolas"/>
          <w:b/>
          <w:color w:val="0000C8"/>
          <w:sz w:val="20"/>
        </w:rPr>
        <w:t>thisthis</w:t>
      </w:r>
      <w:r>
        <w:rPr>
          <w:rFonts w:ascii="Consolas" w:hAnsi="Consolas"/>
          <w:sz w:val="20"/>
        </w:rPr>
        <w:t>.name =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getEmail() { </w:t>
      </w:r>
      <w:r>
        <w:rPr>
          <w:rFonts w:ascii="Consolas" w:hAnsi="Consolas"/>
          <w:b/>
          <w:color w:val="0000C8"/>
          <w:sz w:val="20"/>
        </w:rPr>
        <w:t>returnreturn</w:t>
      </w:r>
      <w:r>
        <w:rPr>
          <w:rFonts w:ascii="Consolas" w:hAnsi="Consolas"/>
          <w:sz w:val="20"/>
        </w:rPr>
        <w:t xml:space="preserve"> email;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setEmail(String email) { </w:t>
      </w:r>
      <w:r>
        <w:rPr>
          <w:rFonts w:ascii="Consolas" w:hAnsi="Consolas"/>
          <w:b/>
          <w:color w:val="0000C8"/>
          <w:sz w:val="20"/>
        </w:rPr>
        <w:t>thisthis</w:t>
      </w:r>
      <w:r>
        <w:rPr>
          <w:rFonts w:ascii="Consolas" w:hAnsi="Consolas"/>
          <w:sz w:val="20"/>
        </w:rPr>
        <w:t>.email = email;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getPassword() { </w:t>
      </w:r>
      <w:r>
        <w:rPr>
          <w:rFonts w:ascii="Consolas" w:hAnsi="Consolas"/>
          <w:b/>
          <w:color w:val="0000C8"/>
          <w:sz w:val="20"/>
        </w:rPr>
        <w:t>returnreturn</w:t>
      </w:r>
      <w:r>
        <w:rPr>
          <w:rFonts w:ascii="Consolas" w:hAnsi="Consolas"/>
          <w:sz w:val="20"/>
        </w:rPr>
        <w:t xml:space="preserve"> password;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setPassword(String password) { </w:t>
      </w:r>
      <w:r>
        <w:rPr>
          <w:rFonts w:ascii="Consolas" w:hAnsi="Consolas"/>
          <w:b/>
          <w:color w:val="0000C8"/>
          <w:sz w:val="20"/>
        </w:rPr>
        <w:t>thisthis</w:t>
      </w:r>
      <w:r>
        <w:rPr>
          <w:rFonts w:ascii="Consolas" w:hAnsi="Consolas"/>
          <w:sz w:val="20"/>
        </w:rPr>
        <w:t>.password = password;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UserRole getRole() { </w:t>
      </w:r>
      <w:r>
        <w:rPr>
          <w:rFonts w:ascii="Consolas" w:hAnsi="Consolas"/>
          <w:b/>
          <w:color w:val="0000C8"/>
          <w:sz w:val="20"/>
        </w:rPr>
        <w:t>returnreturn</w:t>
      </w:r>
      <w:r>
        <w:rPr>
          <w:rFonts w:ascii="Consolas" w:hAnsi="Consolas"/>
          <w:sz w:val="20"/>
        </w:rPr>
        <w:t xml:space="preserve"> role;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setRole(UserRole role) { </w:t>
      </w:r>
      <w:r>
        <w:rPr>
          <w:rFonts w:ascii="Consolas" w:hAnsi="Consolas"/>
          <w:b/>
          <w:color w:val="0000C8"/>
          <w:sz w:val="20"/>
        </w:rPr>
        <w:t>thisthis</w:t>
      </w:r>
      <w:r>
        <w:rPr>
          <w:rFonts w:ascii="Consolas" w:hAnsi="Consolas"/>
          <w:sz w:val="20"/>
        </w:rPr>
        <w:t>.role = role; }</w:t>
      </w:r>
      <w:r>
        <w:br/>
      </w:r>
      <w:r>
        <w:rPr>
          <w:rFonts w:ascii="Consolas" w:hAnsi="Consolas"/>
          <w:sz w:val="20"/>
        </w:rPr>
        <w:t>}</w:t>
      </w:r>
      <w:r>
        <w:br/>
      </w:r>
      <w:r>
        <w:br/>
      </w:r>
    </w:p>
    <w:p w14:paraId="752B6955" w14:textId="77777777" w:rsidR="00885E91" w:rsidRPr="00F300ED" w:rsidRDefault="00000000">
      <w:pPr>
        <w:pStyle w:val="CaptionStyle"/>
        <w:rPr>
          <w:lang w:val="es-SV"/>
        </w:rPr>
      </w:pPr>
      <w:r w:rsidRPr="00F300ED">
        <w:rPr>
          <w:lang w:val="es-SV"/>
        </w:rPr>
        <w:t>Figura 54. Código fuente: UserRequestDTO.java</w:t>
      </w:r>
    </w:p>
    <w:p w14:paraId="1D74E1F9" w14:textId="77777777" w:rsidR="00885E91" w:rsidRPr="00F300ED" w:rsidRDefault="00000000">
      <w:pPr>
        <w:pStyle w:val="Ttulo3"/>
        <w:rPr>
          <w:lang w:val="es-SV"/>
        </w:rPr>
      </w:pPr>
      <w:bookmarkStart w:id="80" w:name="_Toc231674095"/>
      <w:r w:rsidRPr="00F300ED">
        <w:rPr>
          <w:lang w:val="es-SV"/>
        </w:rPr>
        <w:lastRenderedPageBreak/>
        <w:t>Recurso: UserResponseDTO.java</w:t>
      </w:r>
      <w:bookmarkEnd w:id="80"/>
    </w:p>
    <w:p w14:paraId="280DC189" w14:textId="77777777" w:rsidR="00885E91" w:rsidRPr="00F300ED" w:rsidRDefault="00000000">
      <w:pPr>
        <w:rPr>
          <w:lang w:val="es-SV"/>
        </w:rPr>
      </w:pPr>
      <w:r w:rsidRPr="00F300ED">
        <w:rPr>
          <w:lang w:val="es-SV"/>
        </w:rPr>
        <w:t>UserResponseDTO.java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32C66176"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importimport</w:t>
      </w:r>
      <w:r>
        <w:rPr>
          <w:rFonts w:ascii="Consolas" w:hAnsi="Consolas"/>
          <w:sz w:val="20"/>
        </w:rPr>
        <w:t xml:space="preserve"> com.vandirstore.model.enums.UserRole;</w:t>
      </w:r>
      <w:r>
        <w:br/>
      </w:r>
      <w:r>
        <w:rPr>
          <w:rFonts w:ascii="Consolas" w:hAnsi="Consolas"/>
          <w:b/>
          <w:color w:val="0000C8"/>
          <w:sz w:val="20"/>
        </w:rPr>
        <w:t>importimport</w:t>
      </w:r>
      <w:r>
        <w:rPr>
          <w:rFonts w:ascii="Consolas" w:hAnsi="Consolas"/>
          <w:sz w:val="20"/>
        </w:rPr>
        <w:t xml:space="preserve"> com.vandirstore.model.enums.UserStatus;</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UserResponseDTO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email;</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UserRole role;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UserStatus status;</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 </w:t>
      </w:r>
      <w:r>
        <w:rPr>
          <w:rFonts w:ascii="Consolas" w:hAnsi="Consolas"/>
          <w:b/>
          <w:color w:val="0000C8"/>
          <w:sz w:val="20"/>
        </w:rPr>
        <w:t>returnreturn</w:t>
      </w:r>
      <w:r>
        <w:rPr>
          <w:rFonts w:ascii="Consolas" w:hAnsi="Consolas"/>
          <w:sz w:val="20"/>
        </w:rPr>
        <w:t xml:space="preserve">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 </w:t>
      </w:r>
      <w:r>
        <w:rPr>
          <w:rFonts w:ascii="Consolas" w:hAnsi="Consolas"/>
          <w:b/>
          <w:color w:val="0000C8"/>
          <w:sz w:val="20"/>
        </w:rPr>
        <w:t>thisthis</w:t>
      </w:r>
      <w:r>
        <w:rPr>
          <w:rFonts w:ascii="Consolas" w:hAnsi="Consolas"/>
          <w:sz w:val="20"/>
        </w:rPr>
        <w:t>.id =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 </w:t>
      </w:r>
      <w:r>
        <w:rPr>
          <w:rFonts w:ascii="Consolas" w:hAnsi="Consolas"/>
          <w:b/>
          <w:color w:val="0000C8"/>
          <w:sz w:val="20"/>
        </w:rPr>
        <w:t>returnreturn</w:t>
      </w:r>
      <w:r>
        <w:rPr>
          <w:rFonts w:ascii="Consolas" w:hAnsi="Consolas"/>
          <w:sz w:val="20"/>
        </w:rPr>
        <w:t xml:space="preserve">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 </w:t>
      </w:r>
      <w:r>
        <w:rPr>
          <w:rFonts w:ascii="Consolas" w:hAnsi="Consolas"/>
          <w:b/>
          <w:color w:val="0000C8"/>
          <w:sz w:val="20"/>
        </w:rPr>
        <w:t>thisthis</w:t>
      </w:r>
      <w:r>
        <w:rPr>
          <w:rFonts w:ascii="Consolas" w:hAnsi="Consolas"/>
          <w:sz w:val="20"/>
        </w:rPr>
        <w:t>.name =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getEmail() { </w:t>
      </w:r>
      <w:r>
        <w:rPr>
          <w:rFonts w:ascii="Consolas" w:hAnsi="Consolas"/>
          <w:b/>
          <w:color w:val="0000C8"/>
          <w:sz w:val="20"/>
        </w:rPr>
        <w:t>returnreturn</w:t>
      </w:r>
      <w:r>
        <w:rPr>
          <w:rFonts w:ascii="Consolas" w:hAnsi="Consolas"/>
          <w:sz w:val="20"/>
        </w:rPr>
        <w:t xml:space="preserve"> email;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setEmail(String email) { </w:t>
      </w:r>
      <w:r>
        <w:rPr>
          <w:rFonts w:ascii="Consolas" w:hAnsi="Consolas"/>
          <w:b/>
          <w:color w:val="0000C8"/>
          <w:sz w:val="20"/>
        </w:rPr>
        <w:t>thisthis</w:t>
      </w:r>
      <w:r>
        <w:rPr>
          <w:rFonts w:ascii="Consolas" w:hAnsi="Consolas"/>
          <w:sz w:val="20"/>
        </w:rPr>
        <w:t>.email = email;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UserRole getRole() { </w:t>
      </w:r>
      <w:r>
        <w:rPr>
          <w:rFonts w:ascii="Consolas" w:hAnsi="Consolas"/>
          <w:b/>
          <w:color w:val="0000C8"/>
          <w:sz w:val="20"/>
        </w:rPr>
        <w:t>returnreturn</w:t>
      </w:r>
      <w:r>
        <w:rPr>
          <w:rFonts w:ascii="Consolas" w:hAnsi="Consolas"/>
          <w:sz w:val="20"/>
        </w:rPr>
        <w:t xml:space="preserve"> role;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setRole(UserRole role) { </w:t>
      </w:r>
      <w:r>
        <w:rPr>
          <w:rFonts w:ascii="Consolas" w:hAnsi="Consolas"/>
          <w:b/>
          <w:color w:val="0000C8"/>
          <w:sz w:val="20"/>
        </w:rPr>
        <w:t>thisthis</w:t>
      </w:r>
      <w:r>
        <w:rPr>
          <w:rFonts w:ascii="Consolas" w:hAnsi="Consolas"/>
          <w:sz w:val="20"/>
        </w:rPr>
        <w:t>.role = role;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UserStatus getStatus() { </w:t>
      </w:r>
      <w:r>
        <w:rPr>
          <w:rFonts w:ascii="Consolas" w:hAnsi="Consolas"/>
          <w:b/>
          <w:color w:val="0000C8"/>
          <w:sz w:val="20"/>
        </w:rPr>
        <w:t>returnreturn</w:t>
      </w:r>
      <w:r>
        <w:rPr>
          <w:rFonts w:ascii="Consolas" w:hAnsi="Consolas"/>
          <w:sz w:val="20"/>
        </w:rPr>
        <w:t xml:space="preserve"> status;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setStatus(UserStatus status) { </w:t>
      </w:r>
      <w:r>
        <w:rPr>
          <w:rFonts w:ascii="Consolas" w:hAnsi="Consolas"/>
          <w:b/>
          <w:color w:val="0000C8"/>
          <w:sz w:val="20"/>
        </w:rPr>
        <w:t>thisthis</w:t>
      </w:r>
      <w:r>
        <w:rPr>
          <w:rFonts w:ascii="Consolas" w:hAnsi="Consolas"/>
          <w:sz w:val="20"/>
        </w:rPr>
        <w:t>.status = status; }</w:t>
      </w:r>
      <w:r>
        <w:br/>
      </w:r>
      <w:r>
        <w:rPr>
          <w:rFonts w:ascii="Consolas" w:hAnsi="Consolas"/>
          <w:sz w:val="20"/>
        </w:rPr>
        <w:t>}</w:t>
      </w:r>
      <w:r>
        <w:br/>
      </w:r>
      <w:r>
        <w:br/>
      </w:r>
    </w:p>
    <w:p w14:paraId="7F95CAA6" w14:textId="77777777" w:rsidR="00885E91" w:rsidRPr="00F300ED" w:rsidRDefault="00000000">
      <w:pPr>
        <w:pStyle w:val="CaptionStyle"/>
        <w:rPr>
          <w:lang w:val="es-SV"/>
        </w:rPr>
      </w:pPr>
      <w:r w:rsidRPr="00F300ED">
        <w:rPr>
          <w:lang w:val="es-SV"/>
        </w:rPr>
        <w:t>Figura 55. Código fuente: UserResponseDTO.java</w:t>
      </w:r>
    </w:p>
    <w:p w14:paraId="308C39E4" w14:textId="77777777" w:rsidR="00885E91" w:rsidRPr="00F300ED" w:rsidRDefault="00000000">
      <w:pPr>
        <w:pStyle w:val="Ttulo3"/>
        <w:rPr>
          <w:lang w:val="es-SV"/>
        </w:rPr>
      </w:pPr>
      <w:bookmarkStart w:id="81" w:name="_Toc231674096"/>
      <w:r w:rsidRPr="00F300ED">
        <w:rPr>
          <w:lang w:val="es-SV"/>
        </w:rPr>
        <w:t>Recurso: BackupLog.java</w:t>
      </w:r>
      <w:bookmarkEnd w:id="81"/>
    </w:p>
    <w:p w14:paraId="0E95B5C6" w14:textId="77777777" w:rsidR="00885E91" w:rsidRPr="00F300ED" w:rsidRDefault="00000000">
      <w:pPr>
        <w:rPr>
          <w:lang w:val="es-SV"/>
        </w:rPr>
      </w:pPr>
      <w:r w:rsidRPr="00F300ED">
        <w:rPr>
          <w:lang w:val="es-SV"/>
        </w:rPr>
        <w:t xml:space="preserve">La entidad BackupLog.java representa el modelo de dominio que el ORM (Hibernate/Panache) vincula directamente con la tabla relacional homóloga en MySQL. Su estructura dicta las restricciones de integridad referencial (llaves foráneas, unicidad, </w:t>
      </w:r>
      <w:r w:rsidRPr="00F300ED">
        <w:rPr>
          <w:lang w:val="es-SV"/>
        </w:rPr>
        <w:lastRenderedPageBreak/>
        <w:t>nulabilidad) que el motor de base de datos aplica en cada transacción, garantizando que los datos persistan en un estado válido desde el origen.</w:t>
      </w:r>
    </w:p>
    <w:p w14:paraId="206B2D85"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w:t>
      </w:r>
      <w:r>
        <w:br/>
      </w:r>
      <w:r>
        <w:br/>
      </w:r>
      <w:r>
        <w:rPr>
          <w:rFonts w:ascii="Consolas" w:hAnsi="Consolas"/>
          <w:b/>
          <w:color w:val="0000C8"/>
          <w:sz w:val="20"/>
        </w:rPr>
        <w:t>importimport</w:t>
      </w:r>
      <w:r>
        <w:rPr>
          <w:rFonts w:ascii="Consolas" w:hAnsi="Consolas"/>
          <w:sz w:val="20"/>
        </w:rPr>
        <w:t xml:space="preserve"> com.vandirstore.model.enums.BackupType;</w:t>
      </w:r>
      <w:r>
        <w:br/>
      </w:r>
      <w:r>
        <w:rPr>
          <w:rFonts w:ascii="Consolas" w:hAnsi="Consolas"/>
          <w:b/>
          <w:color w:val="0000C8"/>
          <w:sz w:val="20"/>
        </w:rPr>
        <w:t>importimport</w:t>
      </w:r>
      <w:r>
        <w:rPr>
          <w:rFonts w:ascii="Consolas" w:hAnsi="Consolas"/>
          <w:sz w:val="20"/>
        </w:rPr>
        <w:t xml:space="preserve"> jakarta.persistence.*;</w:t>
      </w:r>
      <w:r>
        <w:br/>
      </w:r>
      <w:r>
        <w:rPr>
          <w:rFonts w:ascii="Consolas" w:hAnsi="Consolas"/>
          <w:b/>
          <w:color w:val="0000C8"/>
          <w:sz w:val="20"/>
        </w:rPr>
        <w:t>importimport</w:t>
      </w:r>
      <w:r>
        <w:rPr>
          <w:rFonts w:ascii="Consolas" w:hAnsi="Consolas"/>
          <w:sz w:val="20"/>
        </w:rPr>
        <w:t xml:space="preserve"> java.math.BigDecimal;</w:t>
      </w:r>
      <w:r>
        <w:br/>
      </w:r>
      <w:r>
        <w:rPr>
          <w:rFonts w:ascii="Consolas" w:hAnsi="Consolas"/>
          <w:b/>
          <w:color w:val="0000C8"/>
          <w:sz w:val="20"/>
        </w:rPr>
        <w:t>importimport</w:t>
      </w:r>
      <w:r>
        <w:rPr>
          <w:rFonts w:ascii="Consolas" w:hAnsi="Consolas"/>
          <w:sz w:val="20"/>
        </w:rPr>
        <w:t xml:space="preserve"> java.time.LocalDateTime;</w:t>
      </w:r>
      <w:r>
        <w:br/>
      </w:r>
      <w:r>
        <w:br/>
      </w:r>
      <w:r>
        <w:rPr>
          <w:rFonts w:ascii="Consolas" w:hAnsi="Consolas"/>
          <w:color w:val="806400"/>
          <w:sz w:val="20"/>
        </w:rPr>
        <w:t>@Entity@Entity</w:t>
      </w:r>
      <w:r>
        <w:br/>
      </w:r>
      <w:r>
        <w:rPr>
          <w:rFonts w:ascii="Consolas" w:hAnsi="Consolas"/>
          <w:color w:val="806400"/>
          <w:sz w:val="20"/>
        </w:rPr>
        <w:t>@Table@Table</w:t>
      </w:r>
      <w:r>
        <w:rPr>
          <w:rFonts w:ascii="Consolas" w:hAnsi="Consolas"/>
          <w:sz w:val="20"/>
        </w:rPr>
        <w:t>(name = "respaldos_log")</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BackupLog {</w:t>
      </w:r>
      <w:r>
        <w:br/>
      </w:r>
      <w:r>
        <w:br/>
      </w:r>
      <w:r>
        <w:rPr>
          <w:rFonts w:ascii="Consolas" w:hAnsi="Consolas"/>
          <w:sz w:val="20"/>
        </w:rPr>
        <w:t xml:space="preserve">    </w:t>
      </w:r>
      <w:r>
        <w:rPr>
          <w:rFonts w:ascii="Consolas" w:hAnsi="Consolas"/>
          <w:color w:val="806400"/>
          <w:sz w:val="20"/>
        </w:rPr>
        <w:t>@Id@Id</w:t>
      </w:r>
      <w:r>
        <w:br/>
      </w:r>
      <w:r>
        <w:rPr>
          <w:rFonts w:ascii="Consolas" w:hAnsi="Consolas"/>
          <w:sz w:val="20"/>
        </w:rPr>
        <w:t xml:space="preserve">    </w:t>
      </w:r>
      <w:r>
        <w:rPr>
          <w:rFonts w:ascii="Consolas" w:hAnsi="Consolas"/>
          <w:color w:val="806400"/>
          <w:sz w:val="20"/>
        </w:rPr>
        <w:t>@GeneratedValue@GeneratedValue</w:t>
      </w:r>
      <w:r>
        <w:rPr>
          <w:rFonts w:ascii="Consolas" w:hAnsi="Consolas"/>
          <w:sz w:val="20"/>
        </w:rPr>
        <w:t>(strategy = GenerationType.IDENTITY)</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"nombre_archivo", nullable = false, length = 255)</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fileName;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"fecha_generacion", nullable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LocalDateTime generatedAt;</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"tamano_mb", nullable = false, precision = 8, scale = 2)</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sizeMb;</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"tipo")</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BackupType type;</w:t>
      </w:r>
      <w:r>
        <w:br/>
      </w:r>
      <w:r>
        <w:br/>
      </w:r>
      <w:r>
        <w:rPr>
          <w:rFonts w:ascii="Consolas" w:hAnsi="Consolas"/>
          <w:sz w:val="20"/>
        </w:rPr>
        <w:t xml:space="preserve">    </w:t>
      </w:r>
      <w:r>
        <w:rPr>
          <w:rFonts w:ascii="Consolas" w:hAnsi="Consolas"/>
          <w:color w:val="806400"/>
          <w:sz w:val="20"/>
        </w:rPr>
        <w:t>@ManyToOne@ManyToOne</w:t>
      </w:r>
      <w:r>
        <w:rPr>
          <w:rFonts w:ascii="Consolas" w:hAnsi="Consolas"/>
          <w:sz w:val="20"/>
        </w:rPr>
        <w:t>(fetch = FetchType.LAZY)</w:t>
      </w:r>
      <w:r>
        <w:br/>
      </w:r>
      <w:r>
        <w:rPr>
          <w:rFonts w:ascii="Consolas" w:hAnsi="Consolas"/>
          <w:sz w:val="20"/>
        </w:rPr>
        <w:t xml:space="preserve">    </w:t>
      </w:r>
      <w:r>
        <w:rPr>
          <w:rFonts w:ascii="Consolas" w:hAnsi="Consolas"/>
          <w:color w:val="806400"/>
          <w:sz w:val="20"/>
        </w:rPr>
        <w:t>@JoinColumn@JoinColumn</w:t>
      </w:r>
      <w:r>
        <w:rPr>
          <w:rFonts w:ascii="Consolas" w:hAnsi="Consolas"/>
          <w:sz w:val="20"/>
        </w:rPr>
        <w:t>(name = "generado_por")</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User generatedBy;</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w:t>
      </w:r>
      <w:r>
        <w:br/>
      </w:r>
      <w:r>
        <w:rPr>
          <w:rFonts w:ascii="Consolas" w:hAnsi="Consolas"/>
          <w:sz w:val="20"/>
        </w:rPr>
        <w:t xml:space="preserve">        </w:t>
      </w:r>
      <w:r>
        <w:rPr>
          <w:rFonts w:ascii="Consolas" w:hAnsi="Consolas"/>
          <w:b/>
          <w:color w:val="0000C8"/>
          <w:sz w:val="20"/>
        </w:rPr>
        <w:t>thisthis</w:t>
      </w:r>
      <w:r>
        <w:rPr>
          <w:rFonts w:ascii="Consolas" w:hAnsi="Consolas"/>
          <w:sz w:val="20"/>
        </w:rPr>
        <w:t>.id =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getFileName()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fileName;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setFileName(String fileName) {</w:t>
      </w:r>
      <w:r>
        <w:br/>
      </w:r>
      <w:r>
        <w:rPr>
          <w:rFonts w:ascii="Consolas" w:hAnsi="Consolas"/>
          <w:sz w:val="20"/>
        </w:rPr>
        <w:t xml:space="preserve">        </w:t>
      </w:r>
      <w:r>
        <w:rPr>
          <w:rFonts w:ascii="Consolas" w:hAnsi="Consolas"/>
          <w:b/>
          <w:color w:val="0000C8"/>
          <w:sz w:val="20"/>
        </w:rPr>
        <w:t>thisthis</w:t>
      </w:r>
      <w:r>
        <w:rPr>
          <w:rFonts w:ascii="Consolas" w:hAnsi="Consolas"/>
          <w:sz w:val="20"/>
        </w:rPr>
        <w:t>.fileName = fileName;</w:t>
      </w:r>
      <w:r>
        <w:br/>
      </w:r>
      <w:r>
        <w:rPr>
          <w:rFonts w:ascii="Consolas" w:hAnsi="Consolas"/>
          <w:sz w:val="20"/>
        </w:rPr>
        <w:t xml:space="preserve">    }</w:t>
      </w:r>
      <w:r>
        <w:br/>
      </w:r>
      <w:r>
        <w:br/>
      </w:r>
      <w:r>
        <w:rPr>
          <w:rFonts w:ascii="Consolas" w:hAnsi="Consolas"/>
          <w:sz w:val="20"/>
        </w:rPr>
        <w:lastRenderedPageBreak/>
        <w:t xml:space="preserve">    </w:t>
      </w:r>
      <w:r>
        <w:rPr>
          <w:rFonts w:ascii="Consolas" w:hAnsi="Consolas"/>
          <w:b/>
          <w:color w:val="0000C8"/>
          <w:sz w:val="20"/>
        </w:rPr>
        <w:t>publicpublic</w:t>
      </w:r>
      <w:r>
        <w:rPr>
          <w:rFonts w:ascii="Consolas" w:hAnsi="Consolas"/>
          <w:sz w:val="20"/>
        </w:rPr>
        <w:t xml:space="preserve"> LocalDateTime getGeneratedAt()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generatedAt;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setGeneratedAt(LocalDateTime generatedAt) {</w:t>
      </w:r>
      <w:r>
        <w:br/>
      </w:r>
      <w:r>
        <w:rPr>
          <w:rFonts w:ascii="Consolas" w:hAnsi="Consolas"/>
          <w:sz w:val="20"/>
        </w:rPr>
        <w:t xml:space="preserve">        </w:t>
      </w:r>
      <w:r>
        <w:rPr>
          <w:rFonts w:ascii="Consolas" w:hAnsi="Consolas"/>
          <w:b/>
          <w:color w:val="0000C8"/>
          <w:sz w:val="20"/>
        </w:rPr>
        <w:t>thisthis</w:t>
      </w:r>
      <w:r>
        <w:rPr>
          <w:rFonts w:ascii="Consolas" w:hAnsi="Consolas"/>
          <w:sz w:val="20"/>
        </w:rPr>
        <w:t>.generatedAt = generatedAt;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getSizeMb()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sizeMb;</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setSizeMb(BigDecimal sizeMb) {</w:t>
      </w:r>
      <w:r>
        <w:br/>
      </w:r>
      <w:r>
        <w:rPr>
          <w:rFonts w:ascii="Consolas" w:hAnsi="Consolas"/>
          <w:sz w:val="20"/>
        </w:rPr>
        <w:t xml:space="preserve">        </w:t>
      </w:r>
      <w:r>
        <w:rPr>
          <w:rFonts w:ascii="Consolas" w:hAnsi="Consolas"/>
          <w:b/>
          <w:color w:val="0000C8"/>
          <w:sz w:val="20"/>
        </w:rPr>
        <w:t>thisthis</w:t>
      </w:r>
      <w:r>
        <w:rPr>
          <w:rFonts w:ascii="Consolas" w:hAnsi="Consolas"/>
          <w:sz w:val="20"/>
        </w:rPr>
        <w:t>.sizeMb = sizeMb;</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BackupType getType()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type;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setType(BackupType type) {</w:t>
      </w:r>
      <w:r>
        <w:br/>
      </w:r>
      <w:r>
        <w:rPr>
          <w:rFonts w:ascii="Consolas" w:hAnsi="Consolas"/>
          <w:sz w:val="20"/>
        </w:rPr>
        <w:t xml:space="preserve">        </w:t>
      </w:r>
      <w:r>
        <w:rPr>
          <w:rFonts w:ascii="Consolas" w:hAnsi="Consolas"/>
          <w:b/>
          <w:color w:val="0000C8"/>
          <w:sz w:val="20"/>
        </w:rPr>
        <w:t>thisthis</w:t>
      </w:r>
      <w:r>
        <w:rPr>
          <w:rFonts w:ascii="Consolas" w:hAnsi="Consolas"/>
          <w:sz w:val="20"/>
        </w:rPr>
        <w:t>.type = type;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 getGeneratedBy()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generatedBy;</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setGeneratedBy(User generatedBy) {</w:t>
      </w:r>
      <w:r>
        <w:br/>
      </w:r>
      <w:r>
        <w:rPr>
          <w:rFonts w:ascii="Consolas" w:hAnsi="Consolas"/>
          <w:sz w:val="20"/>
        </w:rPr>
        <w:t xml:space="preserve">        </w:t>
      </w:r>
      <w:r>
        <w:rPr>
          <w:rFonts w:ascii="Consolas" w:hAnsi="Consolas"/>
          <w:b/>
          <w:color w:val="0000C8"/>
          <w:sz w:val="20"/>
        </w:rPr>
        <w:t>thisthis</w:t>
      </w:r>
      <w:r>
        <w:rPr>
          <w:rFonts w:ascii="Consolas" w:hAnsi="Consolas"/>
          <w:sz w:val="20"/>
        </w:rPr>
        <w:t>.generatedBy = generatedBy;</w:t>
      </w:r>
      <w:r>
        <w:br/>
      </w:r>
      <w:r>
        <w:rPr>
          <w:rFonts w:ascii="Consolas" w:hAnsi="Consolas"/>
          <w:sz w:val="20"/>
        </w:rPr>
        <w:t xml:space="preserve">    }</w:t>
      </w:r>
      <w:r>
        <w:br/>
      </w:r>
      <w:r>
        <w:rPr>
          <w:rFonts w:ascii="Consolas" w:hAnsi="Consolas"/>
          <w:sz w:val="20"/>
        </w:rPr>
        <w:t>}</w:t>
      </w:r>
      <w:r>
        <w:br/>
      </w:r>
      <w:r>
        <w:br/>
      </w:r>
    </w:p>
    <w:p w14:paraId="4ABE10D2" w14:textId="77777777" w:rsidR="00885E91" w:rsidRPr="00F300ED" w:rsidRDefault="00000000">
      <w:pPr>
        <w:pStyle w:val="CaptionStyle"/>
        <w:rPr>
          <w:lang w:val="es-SV"/>
        </w:rPr>
      </w:pPr>
      <w:r w:rsidRPr="00F300ED">
        <w:rPr>
          <w:lang w:val="es-SV"/>
        </w:rPr>
        <w:t>Figura 56. Código fuente: BackupLog.java</w:t>
      </w:r>
    </w:p>
    <w:p w14:paraId="78982965" w14:textId="77777777" w:rsidR="00885E91" w:rsidRPr="00F300ED" w:rsidRDefault="00000000">
      <w:pPr>
        <w:pStyle w:val="Ttulo3"/>
        <w:rPr>
          <w:lang w:val="es-SV"/>
        </w:rPr>
      </w:pPr>
      <w:bookmarkStart w:id="82" w:name="_Toc231674097"/>
      <w:r w:rsidRPr="00F300ED">
        <w:rPr>
          <w:lang w:val="es-SV"/>
        </w:rPr>
        <w:t>Recurso: Category.java</w:t>
      </w:r>
      <w:bookmarkEnd w:id="82"/>
    </w:p>
    <w:p w14:paraId="0078F11F" w14:textId="77777777" w:rsidR="00885E91" w:rsidRPr="00F300ED" w:rsidRDefault="00000000">
      <w:pPr>
        <w:rPr>
          <w:lang w:val="es-SV"/>
        </w:rPr>
      </w:pPr>
      <w:r w:rsidRPr="00F300ED">
        <w:rPr>
          <w:lang w:val="es-SV"/>
        </w:rPr>
        <w:t>La entidad Category.java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3AC6D541"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w:t>
      </w:r>
      <w:r>
        <w:br/>
      </w:r>
      <w:r>
        <w:br/>
      </w:r>
      <w:r>
        <w:rPr>
          <w:rFonts w:ascii="Consolas" w:hAnsi="Consolas"/>
          <w:b/>
          <w:color w:val="0000C8"/>
          <w:sz w:val="20"/>
        </w:rPr>
        <w:lastRenderedPageBreak/>
        <w:t>importimport</w:t>
      </w:r>
      <w:r>
        <w:rPr>
          <w:rFonts w:ascii="Consolas" w:hAnsi="Consolas"/>
          <w:sz w:val="20"/>
        </w:rPr>
        <w:t xml:space="preserve"> jakarta.persistence.*;</w:t>
      </w:r>
      <w:r>
        <w:br/>
      </w:r>
      <w:r>
        <w:br/>
      </w:r>
      <w:r>
        <w:rPr>
          <w:rFonts w:ascii="Consolas" w:hAnsi="Consolas"/>
          <w:color w:val="806400"/>
          <w:sz w:val="20"/>
        </w:rPr>
        <w:t>@Entity@Entity</w:t>
      </w:r>
      <w:r>
        <w:br/>
      </w:r>
      <w:r>
        <w:rPr>
          <w:rFonts w:ascii="Consolas" w:hAnsi="Consolas"/>
          <w:color w:val="806400"/>
          <w:sz w:val="20"/>
        </w:rPr>
        <w:t>@Table@Table</w:t>
      </w:r>
      <w:r>
        <w:rPr>
          <w:rFonts w:ascii="Consolas" w:hAnsi="Consolas"/>
          <w:sz w:val="20"/>
        </w:rPr>
        <w:t>(name = "categorias")</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Category {</w:t>
      </w:r>
      <w:r>
        <w:br/>
      </w:r>
      <w:r>
        <w:br/>
      </w:r>
      <w:r>
        <w:rPr>
          <w:rFonts w:ascii="Consolas" w:hAnsi="Consolas"/>
          <w:sz w:val="20"/>
        </w:rPr>
        <w:t xml:space="preserve">    </w:t>
      </w:r>
      <w:r>
        <w:rPr>
          <w:rFonts w:ascii="Consolas" w:hAnsi="Consolas"/>
          <w:color w:val="806400"/>
          <w:sz w:val="20"/>
        </w:rPr>
        <w:t>@Id@Id</w:t>
      </w:r>
      <w:r>
        <w:br/>
      </w:r>
      <w:r>
        <w:rPr>
          <w:rFonts w:ascii="Consolas" w:hAnsi="Consolas"/>
          <w:sz w:val="20"/>
        </w:rPr>
        <w:t xml:space="preserve">    </w:t>
      </w:r>
      <w:r>
        <w:rPr>
          <w:rFonts w:ascii="Consolas" w:hAnsi="Consolas"/>
          <w:color w:val="806400"/>
          <w:sz w:val="20"/>
        </w:rPr>
        <w:t>@GeneratedValue@GeneratedValue</w:t>
      </w:r>
      <w:r>
        <w:rPr>
          <w:rFonts w:ascii="Consolas" w:hAnsi="Consolas"/>
          <w:sz w:val="20"/>
        </w:rPr>
        <w:t>(strategy = GenerationType.IDENTITY)</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"nombre", nullable = false, length = 100)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"descripcion", columnDefinition = "TEXT")</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description;</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w:t>
      </w:r>
      <w:r>
        <w:br/>
      </w:r>
      <w:r>
        <w:rPr>
          <w:rFonts w:ascii="Consolas" w:hAnsi="Consolas"/>
          <w:sz w:val="20"/>
        </w:rPr>
        <w:t xml:space="preserve">        </w:t>
      </w:r>
      <w:r>
        <w:rPr>
          <w:rFonts w:ascii="Consolas" w:hAnsi="Consolas"/>
          <w:b/>
          <w:color w:val="0000C8"/>
          <w:sz w:val="20"/>
        </w:rPr>
        <w:t>thisthis</w:t>
      </w:r>
      <w:r>
        <w:rPr>
          <w:rFonts w:ascii="Consolas" w:hAnsi="Consolas"/>
          <w:sz w:val="20"/>
        </w:rPr>
        <w:t>.id =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w:t>
      </w:r>
      <w:r>
        <w:br/>
      </w:r>
      <w:r>
        <w:rPr>
          <w:rFonts w:ascii="Consolas" w:hAnsi="Consolas"/>
          <w:sz w:val="20"/>
        </w:rPr>
        <w:t xml:space="preserve">        </w:t>
      </w:r>
      <w:r>
        <w:rPr>
          <w:rFonts w:ascii="Consolas" w:hAnsi="Consolas"/>
          <w:b/>
          <w:color w:val="0000C8"/>
          <w:sz w:val="20"/>
        </w:rPr>
        <w:t>thisthis</w:t>
      </w:r>
      <w:r>
        <w:rPr>
          <w:rFonts w:ascii="Consolas" w:hAnsi="Consolas"/>
          <w:sz w:val="20"/>
        </w:rPr>
        <w:t>.name = 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getDescription()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description;</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setDescription(String description) {</w:t>
      </w:r>
      <w:r>
        <w:br/>
      </w:r>
      <w:r>
        <w:rPr>
          <w:rFonts w:ascii="Consolas" w:hAnsi="Consolas"/>
          <w:sz w:val="20"/>
        </w:rPr>
        <w:t xml:space="preserve">        </w:t>
      </w:r>
      <w:r>
        <w:rPr>
          <w:rFonts w:ascii="Consolas" w:hAnsi="Consolas"/>
          <w:b/>
          <w:color w:val="0000C8"/>
          <w:sz w:val="20"/>
        </w:rPr>
        <w:t>thisthis</w:t>
      </w:r>
      <w:r>
        <w:rPr>
          <w:rFonts w:ascii="Consolas" w:hAnsi="Consolas"/>
          <w:sz w:val="20"/>
        </w:rPr>
        <w:t>.description = description;</w:t>
      </w:r>
      <w:r>
        <w:br/>
      </w:r>
      <w:r>
        <w:rPr>
          <w:rFonts w:ascii="Consolas" w:hAnsi="Consolas"/>
          <w:sz w:val="20"/>
        </w:rPr>
        <w:t xml:space="preserve">    }</w:t>
      </w:r>
      <w:r>
        <w:br/>
      </w:r>
      <w:r>
        <w:rPr>
          <w:rFonts w:ascii="Consolas" w:hAnsi="Consolas"/>
          <w:sz w:val="20"/>
        </w:rPr>
        <w:t>}</w:t>
      </w:r>
      <w:r>
        <w:br/>
      </w:r>
      <w:r>
        <w:br/>
      </w:r>
    </w:p>
    <w:p w14:paraId="78EFF1C8" w14:textId="77777777" w:rsidR="00885E91" w:rsidRPr="00F300ED" w:rsidRDefault="00000000">
      <w:pPr>
        <w:pStyle w:val="CaptionStyle"/>
        <w:rPr>
          <w:lang w:val="es-SV"/>
        </w:rPr>
      </w:pPr>
      <w:r w:rsidRPr="00F300ED">
        <w:rPr>
          <w:lang w:val="es-SV"/>
        </w:rPr>
        <w:t>Figura 57. Código fuente: Category.java</w:t>
      </w:r>
    </w:p>
    <w:p w14:paraId="281B82CA" w14:textId="77777777" w:rsidR="00885E91" w:rsidRPr="00F300ED" w:rsidRDefault="00000000">
      <w:pPr>
        <w:pStyle w:val="Ttulo3"/>
        <w:rPr>
          <w:lang w:val="es-SV"/>
        </w:rPr>
      </w:pPr>
      <w:bookmarkStart w:id="83" w:name="_Toc231674098"/>
      <w:r w:rsidRPr="00F300ED">
        <w:rPr>
          <w:lang w:val="es-SV"/>
        </w:rPr>
        <w:t>Recurso: Configuration.java</w:t>
      </w:r>
      <w:bookmarkEnd w:id="83"/>
    </w:p>
    <w:p w14:paraId="4275400C" w14:textId="77777777" w:rsidR="00885E91" w:rsidRPr="00F300ED" w:rsidRDefault="00000000">
      <w:pPr>
        <w:rPr>
          <w:lang w:val="es-SV"/>
        </w:rPr>
      </w:pPr>
      <w:r w:rsidRPr="00F300ED">
        <w:rPr>
          <w:lang w:val="es-SV"/>
        </w:rPr>
        <w:t xml:space="preserve">La entidad Configuration.java representa el modelo de dominio que el ORM (Hibernate/Panache) vincula directamente con la tabla relacional homóloga en MySQL. Su </w:t>
      </w:r>
      <w:r w:rsidRPr="00F300ED">
        <w:rPr>
          <w:lang w:val="es-SV"/>
        </w:rPr>
        <w:lastRenderedPageBreak/>
        <w:t>estructura dicta las restricciones de integridad referencial (llaves foráneas, unicidad, nulabilidad) que el motor de base de datos aplica en cada transacción, garantizando que los datos persistan en un estado válido desde el origen.</w:t>
      </w:r>
    </w:p>
    <w:p w14:paraId="2726DCD6"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w:t>
      </w:r>
      <w:r>
        <w:br/>
      </w:r>
      <w:r>
        <w:br/>
      </w:r>
      <w:r>
        <w:rPr>
          <w:rFonts w:ascii="Consolas" w:hAnsi="Consolas"/>
          <w:b/>
          <w:color w:val="0000C8"/>
          <w:sz w:val="20"/>
        </w:rPr>
        <w:t>importimport</w:t>
      </w:r>
      <w:r>
        <w:rPr>
          <w:rFonts w:ascii="Consolas" w:hAnsi="Consolas"/>
          <w:sz w:val="20"/>
        </w:rPr>
        <w:t xml:space="preserve"> jakarta.persistence.*;</w:t>
      </w:r>
      <w:r>
        <w:br/>
      </w:r>
      <w:r>
        <w:rPr>
          <w:rFonts w:ascii="Consolas" w:hAnsi="Consolas"/>
          <w:b/>
          <w:color w:val="0000C8"/>
          <w:sz w:val="20"/>
        </w:rPr>
        <w:t>importimport</w:t>
      </w:r>
      <w:r>
        <w:rPr>
          <w:rFonts w:ascii="Consolas" w:hAnsi="Consolas"/>
          <w:sz w:val="20"/>
        </w:rPr>
        <w:t xml:space="preserve"> java.math.BigDecimal;</w:t>
      </w:r>
      <w:r>
        <w:br/>
      </w:r>
      <w:r>
        <w:rPr>
          <w:rFonts w:ascii="Consolas" w:hAnsi="Consolas"/>
          <w:b/>
          <w:color w:val="0000C8"/>
          <w:sz w:val="20"/>
        </w:rPr>
        <w:t>importimport</w:t>
      </w:r>
      <w:r>
        <w:rPr>
          <w:rFonts w:ascii="Consolas" w:hAnsi="Consolas"/>
          <w:sz w:val="20"/>
        </w:rPr>
        <w:t xml:space="preserve"> java.time.LocalDateTime;</w:t>
      </w:r>
      <w:r>
        <w:br/>
      </w:r>
      <w:r>
        <w:br/>
      </w:r>
      <w:r>
        <w:rPr>
          <w:rFonts w:ascii="Consolas" w:hAnsi="Consolas"/>
          <w:color w:val="806400"/>
          <w:sz w:val="20"/>
        </w:rPr>
        <w:t>@Entity@Entity</w:t>
      </w:r>
      <w:r>
        <w:br/>
      </w:r>
      <w:r>
        <w:rPr>
          <w:rFonts w:ascii="Consolas" w:hAnsi="Consolas"/>
          <w:color w:val="806400"/>
          <w:sz w:val="20"/>
        </w:rPr>
        <w:t>@Table@Table</w:t>
      </w:r>
      <w:r>
        <w:rPr>
          <w:rFonts w:ascii="Consolas" w:hAnsi="Consolas"/>
          <w:sz w:val="20"/>
        </w:rPr>
        <w:t>(name = "configuracion")</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Configuration {</w:t>
      </w:r>
      <w:r>
        <w:br/>
      </w:r>
      <w:r>
        <w:br/>
      </w:r>
      <w:r>
        <w:rPr>
          <w:rFonts w:ascii="Consolas" w:hAnsi="Consolas"/>
          <w:sz w:val="20"/>
        </w:rPr>
        <w:t xml:space="preserve">    </w:t>
      </w:r>
      <w:r>
        <w:rPr>
          <w:rFonts w:ascii="Consolas" w:hAnsi="Consolas"/>
          <w:color w:val="806400"/>
          <w:sz w:val="20"/>
        </w:rPr>
        <w:t>@Id@Id</w:t>
      </w:r>
      <w:r>
        <w:br/>
      </w:r>
      <w:r>
        <w:rPr>
          <w:rFonts w:ascii="Consolas" w:hAnsi="Consolas"/>
          <w:sz w:val="20"/>
        </w:rPr>
        <w:t xml:space="preserve">    </w:t>
      </w:r>
      <w:r>
        <w:rPr>
          <w:rFonts w:ascii="Consolas" w:hAnsi="Consolas"/>
          <w:color w:val="806400"/>
          <w:sz w:val="20"/>
        </w:rPr>
        <w:t>@GeneratedValue@GeneratedValue</w:t>
      </w:r>
      <w:r>
        <w:rPr>
          <w:rFonts w:ascii="Consolas" w:hAnsi="Consolas"/>
          <w:sz w:val="20"/>
        </w:rPr>
        <w:t>(strategy = GenerationType.IDENTITY)</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"nombre_empresa", nullable = false, length = 150)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companyName;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"telefono_contacto", length = 20)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contactPhone;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"impuesto_iva", precision = 5, scale = 2)</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vatTax;</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"moneda", length = 10)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currency;</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"ultima_modificacion", insertable = false, updatable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LocalDateTime lastModified;</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w:t>
      </w:r>
      <w:r>
        <w:br/>
      </w:r>
      <w:r>
        <w:rPr>
          <w:rFonts w:ascii="Consolas" w:hAnsi="Consolas"/>
          <w:sz w:val="20"/>
        </w:rPr>
        <w:t xml:space="preserve">        </w:t>
      </w:r>
      <w:r>
        <w:rPr>
          <w:rFonts w:ascii="Consolas" w:hAnsi="Consolas"/>
          <w:b/>
          <w:color w:val="0000C8"/>
          <w:sz w:val="20"/>
        </w:rPr>
        <w:t>thisthis</w:t>
      </w:r>
      <w:r>
        <w:rPr>
          <w:rFonts w:ascii="Consolas" w:hAnsi="Consolas"/>
          <w:sz w:val="20"/>
        </w:rPr>
        <w:t>.id =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getCompanyName()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companyName;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setCompanyName(String companyName) {</w:t>
      </w:r>
      <w:r>
        <w:br/>
      </w:r>
      <w:r>
        <w:rPr>
          <w:rFonts w:ascii="Consolas" w:hAnsi="Consolas"/>
          <w:sz w:val="20"/>
        </w:rPr>
        <w:t xml:space="preserve">        </w:t>
      </w:r>
      <w:r>
        <w:rPr>
          <w:rFonts w:ascii="Consolas" w:hAnsi="Consolas"/>
          <w:b/>
          <w:color w:val="0000C8"/>
          <w:sz w:val="20"/>
        </w:rPr>
        <w:t>thisthis</w:t>
      </w:r>
      <w:r>
        <w:rPr>
          <w:rFonts w:ascii="Consolas" w:hAnsi="Consolas"/>
          <w:sz w:val="20"/>
        </w:rPr>
        <w:t>.companyName = companyName;</w:t>
      </w:r>
      <w:r>
        <w:br/>
      </w:r>
      <w:r>
        <w:rPr>
          <w:rFonts w:ascii="Consolas" w:hAnsi="Consolas"/>
          <w:sz w:val="20"/>
        </w:rPr>
        <w:t xml:space="preserve">    }</w:t>
      </w:r>
      <w:r>
        <w:br/>
      </w:r>
      <w:r>
        <w:lastRenderedPageBreak/>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getContactPhone()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contactPhone;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setContactPhone(String contactPhone) {</w:t>
      </w:r>
      <w:r>
        <w:br/>
      </w:r>
      <w:r>
        <w:rPr>
          <w:rFonts w:ascii="Consolas" w:hAnsi="Consolas"/>
          <w:sz w:val="20"/>
        </w:rPr>
        <w:t xml:space="preserve">        </w:t>
      </w:r>
      <w:r>
        <w:rPr>
          <w:rFonts w:ascii="Consolas" w:hAnsi="Consolas"/>
          <w:b/>
          <w:color w:val="0000C8"/>
          <w:sz w:val="20"/>
        </w:rPr>
        <w:t>thisthis</w:t>
      </w:r>
      <w:r>
        <w:rPr>
          <w:rFonts w:ascii="Consolas" w:hAnsi="Consolas"/>
          <w:sz w:val="20"/>
        </w:rPr>
        <w:t>.contactPhone = contactPhone;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getVatTax()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vatTax;</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setVatTax(BigDecimal vatTax) {</w:t>
      </w:r>
      <w:r>
        <w:br/>
      </w:r>
      <w:r>
        <w:rPr>
          <w:rFonts w:ascii="Consolas" w:hAnsi="Consolas"/>
          <w:sz w:val="20"/>
        </w:rPr>
        <w:t xml:space="preserve">        </w:t>
      </w:r>
      <w:r>
        <w:rPr>
          <w:rFonts w:ascii="Consolas" w:hAnsi="Consolas"/>
          <w:b/>
          <w:color w:val="0000C8"/>
          <w:sz w:val="20"/>
        </w:rPr>
        <w:t>thisthis</w:t>
      </w:r>
      <w:r>
        <w:rPr>
          <w:rFonts w:ascii="Consolas" w:hAnsi="Consolas"/>
          <w:sz w:val="20"/>
        </w:rPr>
        <w:t>.vatTax = vatTax;</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getCurrency()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currency;</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setCurrency(String currency) {</w:t>
      </w:r>
      <w:r>
        <w:br/>
      </w:r>
      <w:r>
        <w:rPr>
          <w:rFonts w:ascii="Consolas" w:hAnsi="Consolas"/>
          <w:sz w:val="20"/>
        </w:rPr>
        <w:t xml:space="preserve">        </w:t>
      </w:r>
      <w:r>
        <w:rPr>
          <w:rFonts w:ascii="Consolas" w:hAnsi="Consolas"/>
          <w:b/>
          <w:color w:val="0000C8"/>
          <w:sz w:val="20"/>
        </w:rPr>
        <w:t>thisthis</w:t>
      </w:r>
      <w:r>
        <w:rPr>
          <w:rFonts w:ascii="Consolas" w:hAnsi="Consolas"/>
          <w:sz w:val="20"/>
        </w:rPr>
        <w:t>.currency = currency;</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LocalDateTime getLastModified()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lastModified;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setLastModified(LocalDateTime lastModified) {</w:t>
      </w:r>
      <w:r>
        <w:br/>
      </w:r>
      <w:r>
        <w:rPr>
          <w:rFonts w:ascii="Consolas" w:hAnsi="Consolas"/>
          <w:sz w:val="20"/>
        </w:rPr>
        <w:t xml:space="preserve">        </w:t>
      </w:r>
      <w:r>
        <w:rPr>
          <w:rFonts w:ascii="Consolas" w:hAnsi="Consolas"/>
          <w:b/>
          <w:color w:val="0000C8"/>
          <w:sz w:val="20"/>
        </w:rPr>
        <w:t>thisthis</w:t>
      </w:r>
      <w:r>
        <w:rPr>
          <w:rFonts w:ascii="Consolas" w:hAnsi="Consolas"/>
          <w:sz w:val="20"/>
        </w:rPr>
        <w:t>.lastModified = lastModified;</w:t>
      </w:r>
      <w:r>
        <w:br/>
      </w:r>
      <w:r>
        <w:rPr>
          <w:rFonts w:ascii="Consolas" w:hAnsi="Consolas"/>
          <w:sz w:val="20"/>
        </w:rPr>
        <w:t xml:space="preserve">    }</w:t>
      </w:r>
      <w:r>
        <w:br/>
      </w:r>
      <w:r>
        <w:rPr>
          <w:rFonts w:ascii="Consolas" w:hAnsi="Consolas"/>
          <w:sz w:val="20"/>
        </w:rPr>
        <w:t>}</w:t>
      </w:r>
      <w:r>
        <w:br/>
      </w:r>
      <w:r>
        <w:br/>
      </w:r>
    </w:p>
    <w:p w14:paraId="18F2B45E" w14:textId="77777777" w:rsidR="00885E91" w:rsidRPr="00F300ED" w:rsidRDefault="00000000">
      <w:pPr>
        <w:pStyle w:val="CaptionStyle"/>
        <w:rPr>
          <w:lang w:val="es-SV"/>
        </w:rPr>
      </w:pPr>
      <w:r w:rsidRPr="00F300ED">
        <w:rPr>
          <w:lang w:val="es-SV"/>
        </w:rPr>
        <w:t>Figura 58. Código fuente: Configuration.java</w:t>
      </w:r>
    </w:p>
    <w:p w14:paraId="31FE3D96" w14:textId="77777777" w:rsidR="00885E91" w:rsidRPr="00F300ED" w:rsidRDefault="00000000">
      <w:pPr>
        <w:pStyle w:val="Ttulo3"/>
        <w:rPr>
          <w:lang w:val="es-SV"/>
        </w:rPr>
      </w:pPr>
      <w:bookmarkStart w:id="84" w:name="_Toc231674099"/>
      <w:r w:rsidRPr="00F300ED">
        <w:rPr>
          <w:lang w:val="es-SV"/>
        </w:rPr>
        <w:t>Recurso: Customer.java</w:t>
      </w:r>
      <w:bookmarkEnd w:id="84"/>
    </w:p>
    <w:p w14:paraId="018D6941" w14:textId="77777777" w:rsidR="00885E91" w:rsidRPr="00F300ED" w:rsidRDefault="00000000">
      <w:pPr>
        <w:rPr>
          <w:lang w:val="es-SV"/>
        </w:rPr>
      </w:pPr>
      <w:r w:rsidRPr="00F300ED">
        <w:rPr>
          <w:lang w:val="es-SV"/>
        </w:rPr>
        <w:t>La entidad Customer.java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290B9A36" w14:textId="77777777" w:rsidR="00885E91" w:rsidRDefault="00000000">
      <w:pPr>
        <w:spacing w:before="120" w:after="120" w:line="240" w:lineRule="auto"/>
        <w:jc w:val="left"/>
      </w:pPr>
      <w:r>
        <w:rPr>
          <w:rFonts w:ascii="Consolas" w:hAnsi="Consolas"/>
          <w:b/>
          <w:color w:val="0000C8"/>
          <w:sz w:val="20"/>
        </w:rPr>
        <w:lastRenderedPageBreak/>
        <w:t>packagepackage</w:t>
      </w:r>
      <w:r>
        <w:rPr>
          <w:rFonts w:ascii="Consolas" w:hAnsi="Consolas"/>
          <w:sz w:val="20"/>
        </w:rPr>
        <w:t xml:space="preserve"> com.vandirstore.model;</w:t>
      </w:r>
      <w:r>
        <w:br/>
      </w:r>
      <w:r>
        <w:br/>
      </w:r>
      <w:r>
        <w:rPr>
          <w:rFonts w:ascii="Consolas" w:hAnsi="Consolas"/>
          <w:b/>
          <w:color w:val="0000C8"/>
          <w:sz w:val="20"/>
        </w:rPr>
        <w:t>importimport</w:t>
      </w:r>
      <w:r>
        <w:rPr>
          <w:rFonts w:ascii="Consolas" w:hAnsi="Consolas"/>
          <w:sz w:val="20"/>
        </w:rPr>
        <w:t xml:space="preserve"> jakarta.persistence.*;</w:t>
      </w:r>
      <w:r>
        <w:br/>
      </w:r>
      <w:r>
        <w:rPr>
          <w:rFonts w:ascii="Consolas" w:hAnsi="Consolas"/>
          <w:b/>
          <w:color w:val="0000C8"/>
          <w:sz w:val="20"/>
        </w:rPr>
        <w:t>importimport</w:t>
      </w:r>
      <w:r>
        <w:rPr>
          <w:rFonts w:ascii="Consolas" w:hAnsi="Consolas"/>
          <w:sz w:val="20"/>
        </w:rPr>
        <w:t xml:space="preserve"> java.time.LocalDateTime;</w:t>
      </w:r>
      <w:r>
        <w:br/>
      </w:r>
      <w:r>
        <w:br/>
      </w:r>
      <w:r>
        <w:rPr>
          <w:rFonts w:ascii="Consolas" w:hAnsi="Consolas"/>
          <w:color w:val="806400"/>
          <w:sz w:val="20"/>
        </w:rPr>
        <w:t>@Entity@Entity</w:t>
      </w:r>
      <w:r>
        <w:br/>
      </w:r>
      <w:r>
        <w:rPr>
          <w:rFonts w:ascii="Consolas" w:hAnsi="Consolas"/>
          <w:color w:val="806400"/>
          <w:sz w:val="20"/>
        </w:rPr>
        <w:t>@Table@Table</w:t>
      </w:r>
      <w:r>
        <w:rPr>
          <w:rFonts w:ascii="Consolas" w:hAnsi="Consolas"/>
          <w:sz w:val="20"/>
        </w:rPr>
        <w:t>(name = "clientes")</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Customer {</w:t>
      </w:r>
      <w:r>
        <w:br/>
      </w:r>
      <w:r>
        <w:br/>
      </w:r>
      <w:r>
        <w:rPr>
          <w:rFonts w:ascii="Consolas" w:hAnsi="Consolas"/>
          <w:sz w:val="20"/>
        </w:rPr>
        <w:t xml:space="preserve">    </w:t>
      </w:r>
      <w:r>
        <w:rPr>
          <w:rFonts w:ascii="Consolas" w:hAnsi="Consolas"/>
          <w:color w:val="806400"/>
          <w:sz w:val="20"/>
        </w:rPr>
        <w:t>@Id@Id</w:t>
      </w:r>
      <w:r>
        <w:br/>
      </w:r>
      <w:r>
        <w:rPr>
          <w:rFonts w:ascii="Consolas" w:hAnsi="Consolas"/>
          <w:sz w:val="20"/>
        </w:rPr>
        <w:t xml:space="preserve">    </w:t>
      </w:r>
      <w:r>
        <w:rPr>
          <w:rFonts w:ascii="Consolas" w:hAnsi="Consolas"/>
          <w:color w:val="806400"/>
          <w:sz w:val="20"/>
        </w:rPr>
        <w:t>@GeneratedValue@GeneratedValue</w:t>
      </w:r>
      <w:r>
        <w:rPr>
          <w:rFonts w:ascii="Consolas" w:hAnsi="Consolas"/>
          <w:sz w:val="20"/>
        </w:rPr>
        <w:t>(strategy = GenerationType.IDENTITY)</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"nombre", nullable = false, length = 150)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"telefono", length = 20)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phone;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"email", length = 100)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email;</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"fecha_registro", insertable = false, updatable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LocalDateTime registeredAt;</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w:t>
      </w:r>
      <w:r>
        <w:br/>
      </w:r>
      <w:r>
        <w:rPr>
          <w:rFonts w:ascii="Consolas" w:hAnsi="Consolas"/>
          <w:sz w:val="20"/>
        </w:rPr>
        <w:t xml:space="preserve">        </w:t>
      </w:r>
      <w:r>
        <w:rPr>
          <w:rFonts w:ascii="Consolas" w:hAnsi="Consolas"/>
          <w:b/>
          <w:color w:val="0000C8"/>
          <w:sz w:val="20"/>
        </w:rPr>
        <w:t>thisthis</w:t>
      </w:r>
      <w:r>
        <w:rPr>
          <w:rFonts w:ascii="Consolas" w:hAnsi="Consolas"/>
          <w:sz w:val="20"/>
        </w:rPr>
        <w:t>.id =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w:t>
      </w:r>
      <w:r>
        <w:br/>
      </w:r>
      <w:r>
        <w:rPr>
          <w:rFonts w:ascii="Consolas" w:hAnsi="Consolas"/>
          <w:sz w:val="20"/>
        </w:rPr>
        <w:t xml:space="preserve">        </w:t>
      </w:r>
      <w:r>
        <w:rPr>
          <w:rFonts w:ascii="Consolas" w:hAnsi="Consolas"/>
          <w:b/>
          <w:color w:val="0000C8"/>
          <w:sz w:val="20"/>
        </w:rPr>
        <w:t>thisthis</w:t>
      </w:r>
      <w:r>
        <w:rPr>
          <w:rFonts w:ascii="Consolas" w:hAnsi="Consolas"/>
          <w:sz w:val="20"/>
        </w:rPr>
        <w:t>.name = 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getPhone()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phone;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setPhone(String phone) {</w:t>
      </w:r>
      <w:r>
        <w:br/>
      </w:r>
      <w:r>
        <w:rPr>
          <w:rFonts w:ascii="Consolas" w:hAnsi="Consolas"/>
          <w:sz w:val="20"/>
        </w:rPr>
        <w:t xml:space="preserve">        </w:t>
      </w:r>
      <w:r>
        <w:rPr>
          <w:rFonts w:ascii="Consolas" w:hAnsi="Consolas"/>
          <w:b/>
          <w:color w:val="0000C8"/>
          <w:sz w:val="20"/>
        </w:rPr>
        <w:t>thisthis</w:t>
      </w:r>
      <w:r>
        <w:rPr>
          <w:rFonts w:ascii="Consolas" w:hAnsi="Consolas"/>
          <w:sz w:val="20"/>
        </w:rPr>
        <w:t>.phone = phone;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getEmail()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email;</w:t>
      </w:r>
      <w:r>
        <w:br/>
      </w:r>
      <w:r>
        <w:rPr>
          <w:rFonts w:ascii="Consolas" w:hAnsi="Consolas"/>
          <w:sz w:val="20"/>
        </w:rPr>
        <w:lastRenderedPageBreak/>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setEmail(String email) {</w:t>
      </w:r>
      <w:r>
        <w:br/>
      </w:r>
      <w:r>
        <w:rPr>
          <w:rFonts w:ascii="Consolas" w:hAnsi="Consolas"/>
          <w:sz w:val="20"/>
        </w:rPr>
        <w:t xml:space="preserve">        </w:t>
      </w:r>
      <w:r>
        <w:rPr>
          <w:rFonts w:ascii="Consolas" w:hAnsi="Consolas"/>
          <w:b/>
          <w:color w:val="0000C8"/>
          <w:sz w:val="20"/>
        </w:rPr>
        <w:t>thisthis</w:t>
      </w:r>
      <w:r>
        <w:rPr>
          <w:rFonts w:ascii="Consolas" w:hAnsi="Consolas"/>
          <w:sz w:val="20"/>
        </w:rPr>
        <w:t>.email = email;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LocalDateTime getRegisteredAt()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registeredAt;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setRegisteredAt(LocalDateTime registeredAt) {</w:t>
      </w:r>
      <w:r>
        <w:br/>
      </w:r>
      <w:r>
        <w:rPr>
          <w:rFonts w:ascii="Consolas" w:hAnsi="Consolas"/>
          <w:sz w:val="20"/>
        </w:rPr>
        <w:t xml:space="preserve">        </w:t>
      </w:r>
      <w:r>
        <w:rPr>
          <w:rFonts w:ascii="Consolas" w:hAnsi="Consolas"/>
          <w:b/>
          <w:color w:val="0000C8"/>
          <w:sz w:val="20"/>
        </w:rPr>
        <w:t>thisthis</w:t>
      </w:r>
      <w:r>
        <w:rPr>
          <w:rFonts w:ascii="Consolas" w:hAnsi="Consolas"/>
          <w:sz w:val="20"/>
        </w:rPr>
        <w:t>.registeredAt = registeredAt;</w:t>
      </w:r>
      <w:r>
        <w:br/>
      </w:r>
      <w:r>
        <w:rPr>
          <w:rFonts w:ascii="Consolas" w:hAnsi="Consolas"/>
          <w:sz w:val="20"/>
        </w:rPr>
        <w:t xml:space="preserve">    }</w:t>
      </w:r>
      <w:r>
        <w:br/>
      </w:r>
      <w:r>
        <w:rPr>
          <w:rFonts w:ascii="Consolas" w:hAnsi="Consolas"/>
          <w:sz w:val="20"/>
        </w:rPr>
        <w:t>}</w:t>
      </w:r>
      <w:r>
        <w:br/>
      </w:r>
      <w:r>
        <w:br/>
      </w:r>
    </w:p>
    <w:p w14:paraId="3D27DAEB" w14:textId="77777777" w:rsidR="00885E91" w:rsidRPr="00F300ED" w:rsidRDefault="00000000">
      <w:pPr>
        <w:pStyle w:val="CaptionStyle"/>
        <w:rPr>
          <w:lang w:val="es-SV"/>
        </w:rPr>
      </w:pPr>
      <w:r w:rsidRPr="00F300ED">
        <w:rPr>
          <w:lang w:val="es-SV"/>
        </w:rPr>
        <w:t>Figura 59. Código fuente: Customer.java</w:t>
      </w:r>
    </w:p>
    <w:p w14:paraId="3D062B6C" w14:textId="77777777" w:rsidR="00885E91" w:rsidRPr="00F300ED" w:rsidRDefault="00000000">
      <w:pPr>
        <w:pStyle w:val="Ttulo3"/>
        <w:rPr>
          <w:lang w:val="es-SV"/>
        </w:rPr>
      </w:pPr>
      <w:bookmarkStart w:id="85" w:name="_Toc231674100"/>
      <w:r w:rsidRPr="00F300ED">
        <w:rPr>
          <w:lang w:val="es-SV"/>
        </w:rPr>
        <w:t>Recurso: Product.java</w:t>
      </w:r>
      <w:bookmarkEnd w:id="85"/>
    </w:p>
    <w:p w14:paraId="30BC9950" w14:textId="77777777" w:rsidR="00885E91" w:rsidRPr="00F300ED" w:rsidRDefault="00000000">
      <w:pPr>
        <w:rPr>
          <w:lang w:val="es-SV"/>
        </w:rPr>
      </w:pPr>
      <w:r w:rsidRPr="00F300ED">
        <w:rPr>
          <w:lang w:val="es-SV"/>
        </w:rPr>
        <w:t>La entidad Product.java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4E526C0D"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w:t>
      </w:r>
      <w:r>
        <w:br/>
      </w:r>
      <w:r>
        <w:br/>
      </w:r>
      <w:r>
        <w:rPr>
          <w:rFonts w:ascii="Consolas" w:hAnsi="Consolas"/>
          <w:b/>
          <w:color w:val="0000C8"/>
          <w:sz w:val="20"/>
        </w:rPr>
        <w:t>importimport</w:t>
      </w:r>
      <w:r>
        <w:rPr>
          <w:rFonts w:ascii="Consolas" w:hAnsi="Consolas"/>
          <w:sz w:val="20"/>
        </w:rPr>
        <w:t xml:space="preserve"> com.vandirstore.model.enums.ProductStatus;</w:t>
      </w:r>
      <w:r>
        <w:br/>
      </w:r>
      <w:r>
        <w:rPr>
          <w:rFonts w:ascii="Consolas" w:hAnsi="Consolas"/>
          <w:b/>
          <w:color w:val="0000C8"/>
          <w:sz w:val="20"/>
        </w:rPr>
        <w:t>importimport</w:t>
      </w:r>
      <w:r>
        <w:rPr>
          <w:rFonts w:ascii="Consolas" w:hAnsi="Consolas"/>
          <w:sz w:val="20"/>
        </w:rPr>
        <w:t xml:space="preserve"> jakarta.persistence.*;</w:t>
      </w:r>
      <w:r>
        <w:br/>
      </w:r>
      <w:r>
        <w:rPr>
          <w:rFonts w:ascii="Consolas" w:hAnsi="Consolas"/>
          <w:b/>
          <w:color w:val="0000C8"/>
          <w:sz w:val="20"/>
        </w:rPr>
        <w:t>importimport</w:t>
      </w:r>
      <w:r>
        <w:rPr>
          <w:rFonts w:ascii="Consolas" w:hAnsi="Consolas"/>
          <w:sz w:val="20"/>
        </w:rPr>
        <w:t xml:space="preserve"> java.math.BigDecimal;</w:t>
      </w:r>
      <w:r>
        <w:br/>
      </w:r>
      <w:r>
        <w:br/>
      </w:r>
      <w:r>
        <w:rPr>
          <w:rFonts w:ascii="Consolas" w:hAnsi="Consolas"/>
          <w:color w:val="806400"/>
          <w:sz w:val="20"/>
        </w:rPr>
        <w:t>@Entity@Entity</w:t>
      </w:r>
      <w:r>
        <w:br/>
      </w:r>
      <w:r>
        <w:rPr>
          <w:rFonts w:ascii="Consolas" w:hAnsi="Consolas"/>
          <w:color w:val="806400"/>
          <w:sz w:val="20"/>
        </w:rPr>
        <w:t>@Table@Table</w:t>
      </w:r>
      <w:r>
        <w:rPr>
          <w:rFonts w:ascii="Consolas" w:hAnsi="Consolas"/>
          <w:sz w:val="20"/>
        </w:rPr>
        <w:t>(name = "productos")</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Product {</w:t>
      </w:r>
      <w:r>
        <w:br/>
      </w:r>
      <w:r>
        <w:br/>
      </w:r>
      <w:r>
        <w:rPr>
          <w:rFonts w:ascii="Consolas" w:hAnsi="Consolas"/>
          <w:sz w:val="20"/>
        </w:rPr>
        <w:t xml:space="preserve">    </w:t>
      </w:r>
      <w:r>
        <w:rPr>
          <w:rFonts w:ascii="Consolas" w:hAnsi="Consolas"/>
          <w:color w:val="806400"/>
          <w:sz w:val="20"/>
        </w:rPr>
        <w:t>@Id@Id</w:t>
      </w:r>
      <w:r>
        <w:br/>
      </w:r>
      <w:r>
        <w:rPr>
          <w:rFonts w:ascii="Consolas" w:hAnsi="Consolas"/>
          <w:sz w:val="20"/>
        </w:rPr>
        <w:t xml:space="preserve">    </w:t>
      </w:r>
      <w:r>
        <w:rPr>
          <w:rFonts w:ascii="Consolas" w:hAnsi="Consolas"/>
          <w:color w:val="806400"/>
          <w:sz w:val="20"/>
        </w:rPr>
        <w:t>@GeneratedValue@GeneratedValue</w:t>
      </w:r>
      <w:r>
        <w:rPr>
          <w:rFonts w:ascii="Consolas" w:hAnsi="Consolas"/>
          <w:sz w:val="20"/>
        </w:rPr>
        <w:t>(strategy = GenerationType.IDENTITY)</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"codigo", nullable = false, unique = true, length = 50)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code;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"nombre", nullable = false, length = 150)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br/>
      </w:r>
      <w:r>
        <w:rPr>
          <w:rFonts w:ascii="Consolas" w:hAnsi="Consolas"/>
          <w:sz w:val="20"/>
        </w:rPr>
        <w:lastRenderedPageBreak/>
        <w:t xml:space="preserve">    </w:t>
      </w:r>
      <w:r>
        <w:rPr>
          <w:rFonts w:ascii="Consolas" w:hAnsi="Consolas"/>
          <w:color w:val="806400"/>
          <w:sz w:val="20"/>
        </w:rPr>
        <w:t>@ManyToOne@ManyToOne</w:t>
      </w:r>
      <w:r>
        <w:rPr>
          <w:rFonts w:ascii="Consolas" w:hAnsi="Consolas"/>
          <w:sz w:val="20"/>
        </w:rPr>
        <w:t>(fetch = FetchType.LAZY)</w:t>
      </w:r>
      <w:r>
        <w:br/>
      </w:r>
      <w:r>
        <w:rPr>
          <w:rFonts w:ascii="Consolas" w:hAnsi="Consolas"/>
          <w:sz w:val="20"/>
        </w:rPr>
        <w:t xml:space="preserve">    </w:t>
      </w:r>
      <w:r>
        <w:rPr>
          <w:rFonts w:ascii="Consolas" w:hAnsi="Consolas"/>
          <w:color w:val="806400"/>
          <w:sz w:val="20"/>
        </w:rPr>
        <w:t>@JoinColumn@JoinColumn</w:t>
      </w:r>
      <w:r>
        <w:rPr>
          <w:rFonts w:ascii="Consolas" w:hAnsi="Consolas"/>
          <w:sz w:val="20"/>
        </w:rPr>
        <w:t>(name = "categoria_id")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Category category;</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"stock_actual")</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currentStock;</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"stock_minimo")</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minStock;</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"precio_unitario", nullable = false, precision = 10, scale = 2)</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unitPrice;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"estado")</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ProductStatus status;</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w:t>
      </w:r>
      <w:r>
        <w:br/>
      </w:r>
      <w:r>
        <w:rPr>
          <w:rFonts w:ascii="Consolas" w:hAnsi="Consolas"/>
          <w:sz w:val="20"/>
        </w:rPr>
        <w:t xml:space="preserve">        </w:t>
      </w:r>
      <w:r>
        <w:rPr>
          <w:rFonts w:ascii="Consolas" w:hAnsi="Consolas"/>
          <w:b/>
          <w:color w:val="0000C8"/>
          <w:sz w:val="20"/>
        </w:rPr>
        <w:t>thisthis</w:t>
      </w:r>
      <w:r>
        <w:rPr>
          <w:rFonts w:ascii="Consolas" w:hAnsi="Consolas"/>
          <w:sz w:val="20"/>
        </w:rPr>
        <w:t>.id =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getCode()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code;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setCode(String code) {</w:t>
      </w:r>
      <w:r>
        <w:br/>
      </w:r>
      <w:r>
        <w:rPr>
          <w:rFonts w:ascii="Consolas" w:hAnsi="Consolas"/>
          <w:sz w:val="20"/>
        </w:rPr>
        <w:t xml:space="preserve">        </w:t>
      </w:r>
      <w:r>
        <w:rPr>
          <w:rFonts w:ascii="Consolas" w:hAnsi="Consolas"/>
          <w:b/>
          <w:color w:val="0000C8"/>
          <w:sz w:val="20"/>
        </w:rPr>
        <w:t>thisthis</w:t>
      </w:r>
      <w:r>
        <w:rPr>
          <w:rFonts w:ascii="Consolas" w:hAnsi="Consolas"/>
          <w:sz w:val="20"/>
        </w:rPr>
        <w:t>.code = code;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w:t>
      </w:r>
      <w:r>
        <w:br/>
      </w:r>
      <w:r>
        <w:rPr>
          <w:rFonts w:ascii="Consolas" w:hAnsi="Consolas"/>
          <w:sz w:val="20"/>
        </w:rPr>
        <w:t xml:space="preserve">        </w:t>
      </w:r>
      <w:r>
        <w:rPr>
          <w:rFonts w:ascii="Consolas" w:hAnsi="Consolas"/>
          <w:b/>
          <w:color w:val="0000C8"/>
          <w:sz w:val="20"/>
        </w:rPr>
        <w:t>thisthis</w:t>
      </w:r>
      <w:r>
        <w:rPr>
          <w:rFonts w:ascii="Consolas" w:hAnsi="Consolas"/>
          <w:sz w:val="20"/>
        </w:rPr>
        <w:t>.name = 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Category getCategory()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category;</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setCategory(Category category) {</w:t>
      </w:r>
      <w:r>
        <w:br/>
      </w:r>
      <w:r>
        <w:rPr>
          <w:rFonts w:ascii="Consolas" w:hAnsi="Consolas"/>
          <w:sz w:val="20"/>
        </w:rPr>
        <w:t xml:space="preserve">        </w:t>
      </w:r>
      <w:r>
        <w:rPr>
          <w:rFonts w:ascii="Consolas" w:hAnsi="Consolas"/>
          <w:b/>
          <w:color w:val="0000C8"/>
          <w:sz w:val="20"/>
        </w:rPr>
        <w:t>thisthis</w:t>
      </w:r>
      <w:r>
        <w:rPr>
          <w:rFonts w:ascii="Consolas" w:hAnsi="Consolas"/>
          <w:sz w:val="20"/>
        </w:rPr>
        <w:t>.category = category;</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getCurrentStock()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currentStock;</w:t>
      </w:r>
      <w:r>
        <w:br/>
      </w:r>
      <w:r>
        <w:rPr>
          <w:rFonts w:ascii="Consolas" w:hAnsi="Consolas"/>
          <w:sz w:val="20"/>
        </w:rPr>
        <w:lastRenderedPageBreak/>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setCurrentStock(Integer currentStock) {</w:t>
      </w:r>
      <w:r>
        <w:br/>
      </w:r>
      <w:r>
        <w:rPr>
          <w:rFonts w:ascii="Consolas" w:hAnsi="Consolas"/>
          <w:sz w:val="20"/>
        </w:rPr>
        <w:t xml:space="preserve">        </w:t>
      </w:r>
      <w:r>
        <w:rPr>
          <w:rFonts w:ascii="Consolas" w:hAnsi="Consolas"/>
          <w:b/>
          <w:color w:val="0000C8"/>
          <w:sz w:val="20"/>
        </w:rPr>
        <w:t>thisthis</w:t>
      </w:r>
      <w:r>
        <w:rPr>
          <w:rFonts w:ascii="Consolas" w:hAnsi="Consolas"/>
          <w:sz w:val="20"/>
        </w:rPr>
        <w:t>.currentStock = currentStock;</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getMinStock()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minStock;</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setMinStock(Integer minStock) {</w:t>
      </w:r>
      <w:r>
        <w:br/>
      </w:r>
      <w:r>
        <w:rPr>
          <w:rFonts w:ascii="Consolas" w:hAnsi="Consolas"/>
          <w:sz w:val="20"/>
        </w:rPr>
        <w:t xml:space="preserve">        </w:t>
      </w:r>
      <w:r>
        <w:rPr>
          <w:rFonts w:ascii="Consolas" w:hAnsi="Consolas"/>
          <w:b/>
          <w:color w:val="0000C8"/>
          <w:sz w:val="20"/>
        </w:rPr>
        <w:t>thisthis</w:t>
      </w:r>
      <w:r>
        <w:rPr>
          <w:rFonts w:ascii="Consolas" w:hAnsi="Consolas"/>
          <w:sz w:val="20"/>
        </w:rPr>
        <w:t>.minStock = minStock;</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getUnitPrice()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unitPrice;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setUnitPrice(BigDecimal unitPrice) {</w:t>
      </w:r>
      <w:r>
        <w:br/>
      </w:r>
      <w:r>
        <w:rPr>
          <w:rFonts w:ascii="Consolas" w:hAnsi="Consolas"/>
          <w:sz w:val="20"/>
        </w:rPr>
        <w:t xml:space="preserve">        </w:t>
      </w:r>
      <w:r>
        <w:rPr>
          <w:rFonts w:ascii="Consolas" w:hAnsi="Consolas"/>
          <w:b/>
          <w:color w:val="0000C8"/>
          <w:sz w:val="20"/>
        </w:rPr>
        <w:t>thisthis</w:t>
      </w:r>
      <w:r>
        <w:rPr>
          <w:rFonts w:ascii="Consolas" w:hAnsi="Consolas"/>
          <w:sz w:val="20"/>
        </w:rPr>
        <w:t>.unitPrice = unitPrice;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ProductStatus getStatus()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status;</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setStatus(ProductStatus status) {</w:t>
      </w:r>
      <w:r>
        <w:br/>
      </w:r>
      <w:r>
        <w:rPr>
          <w:rFonts w:ascii="Consolas" w:hAnsi="Consolas"/>
          <w:sz w:val="20"/>
        </w:rPr>
        <w:t xml:space="preserve">        </w:t>
      </w:r>
      <w:r>
        <w:rPr>
          <w:rFonts w:ascii="Consolas" w:hAnsi="Consolas"/>
          <w:b/>
          <w:color w:val="0000C8"/>
          <w:sz w:val="20"/>
        </w:rPr>
        <w:t>thisthis</w:t>
      </w:r>
      <w:r>
        <w:rPr>
          <w:rFonts w:ascii="Consolas" w:hAnsi="Consolas"/>
          <w:sz w:val="20"/>
        </w:rPr>
        <w:t>.status = status;</w:t>
      </w:r>
      <w:r>
        <w:br/>
      </w:r>
      <w:r>
        <w:rPr>
          <w:rFonts w:ascii="Consolas" w:hAnsi="Consolas"/>
          <w:sz w:val="20"/>
        </w:rPr>
        <w:t xml:space="preserve">    }</w:t>
      </w:r>
      <w:r>
        <w:br/>
      </w:r>
      <w:r>
        <w:rPr>
          <w:rFonts w:ascii="Consolas" w:hAnsi="Consolas"/>
          <w:sz w:val="20"/>
        </w:rPr>
        <w:t>}</w:t>
      </w:r>
      <w:r>
        <w:br/>
      </w:r>
      <w:r>
        <w:br/>
      </w:r>
    </w:p>
    <w:p w14:paraId="4B080E55" w14:textId="77777777" w:rsidR="00885E91" w:rsidRPr="00F300ED" w:rsidRDefault="00000000">
      <w:pPr>
        <w:pStyle w:val="CaptionStyle"/>
        <w:rPr>
          <w:lang w:val="es-SV"/>
        </w:rPr>
      </w:pPr>
      <w:r w:rsidRPr="00F300ED">
        <w:rPr>
          <w:lang w:val="es-SV"/>
        </w:rPr>
        <w:t>Figura 60. Código fuente: Product.java</w:t>
      </w:r>
    </w:p>
    <w:p w14:paraId="0F1AA408" w14:textId="77777777" w:rsidR="00885E91" w:rsidRPr="00F300ED" w:rsidRDefault="00000000">
      <w:pPr>
        <w:pStyle w:val="Ttulo3"/>
        <w:rPr>
          <w:lang w:val="es-SV"/>
        </w:rPr>
      </w:pPr>
      <w:bookmarkStart w:id="86" w:name="_Toc231674101"/>
      <w:r w:rsidRPr="00F300ED">
        <w:rPr>
          <w:lang w:val="es-SV"/>
        </w:rPr>
        <w:t>Recurso: Provider.java</w:t>
      </w:r>
      <w:bookmarkEnd w:id="86"/>
    </w:p>
    <w:p w14:paraId="0C136F85" w14:textId="77777777" w:rsidR="00885E91" w:rsidRPr="00F300ED" w:rsidRDefault="00000000">
      <w:pPr>
        <w:rPr>
          <w:lang w:val="es-SV"/>
        </w:rPr>
      </w:pPr>
      <w:r w:rsidRPr="00F300ED">
        <w:rPr>
          <w:lang w:val="es-SV"/>
        </w:rPr>
        <w:t>La entidad Provider.java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60AA0606"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w:t>
      </w:r>
      <w:r>
        <w:br/>
      </w:r>
      <w:r>
        <w:br/>
      </w:r>
      <w:r>
        <w:rPr>
          <w:rFonts w:ascii="Consolas" w:hAnsi="Consolas"/>
          <w:b/>
          <w:color w:val="0000C8"/>
          <w:sz w:val="20"/>
        </w:rPr>
        <w:t>importimport</w:t>
      </w:r>
      <w:r>
        <w:rPr>
          <w:rFonts w:ascii="Consolas" w:hAnsi="Consolas"/>
          <w:sz w:val="20"/>
        </w:rPr>
        <w:t xml:space="preserve"> jakarta.persistence.*;</w:t>
      </w:r>
      <w:r>
        <w:br/>
      </w:r>
      <w:r>
        <w:br/>
      </w:r>
      <w:r>
        <w:rPr>
          <w:rFonts w:ascii="Consolas" w:hAnsi="Consolas"/>
          <w:color w:val="806400"/>
          <w:sz w:val="20"/>
        </w:rPr>
        <w:lastRenderedPageBreak/>
        <w:t>@Entity@Entity</w:t>
      </w:r>
      <w:r>
        <w:br/>
      </w:r>
      <w:r>
        <w:rPr>
          <w:rFonts w:ascii="Consolas" w:hAnsi="Consolas"/>
          <w:color w:val="806400"/>
          <w:sz w:val="20"/>
        </w:rPr>
        <w:t>@Table@Table</w:t>
      </w:r>
      <w:r>
        <w:rPr>
          <w:rFonts w:ascii="Consolas" w:hAnsi="Consolas"/>
          <w:sz w:val="20"/>
        </w:rPr>
        <w:t>(name = "proveedores")</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Provider {</w:t>
      </w:r>
      <w:r>
        <w:br/>
      </w:r>
      <w:r>
        <w:br/>
      </w:r>
      <w:r>
        <w:rPr>
          <w:rFonts w:ascii="Consolas" w:hAnsi="Consolas"/>
          <w:sz w:val="20"/>
        </w:rPr>
        <w:t xml:space="preserve">    </w:t>
      </w:r>
      <w:r>
        <w:rPr>
          <w:rFonts w:ascii="Consolas" w:hAnsi="Consolas"/>
          <w:color w:val="806400"/>
          <w:sz w:val="20"/>
        </w:rPr>
        <w:t>@Id@Id</w:t>
      </w:r>
      <w:r>
        <w:br/>
      </w:r>
      <w:r>
        <w:rPr>
          <w:rFonts w:ascii="Consolas" w:hAnsi="Consolas"/>
          <w:sz w:val="20"/>
        </w:rPr>
        <w:t xml:space="preserve">    </w:t>
      </w:r>
      <w:r>
        <w:rPr>
          <w:rFonts w:ascii="Consolas" w:hAnsi="Consolas"/>
          <w:color w:val="806400"/>
          <w:sz w:val="20"/>
        </w:rPr>
        <w:t>@GeneratedValue@GeneratedValue</w:t>
      </w:r>
      <w:r>
        <w:rPr>
          <w:rFonts w:ascii="Consolas" w:hAnsi="Consolas"/>
          <w:sz w:val="20"/>
        </w:rPr>
        <w:t>(strategy = GenerationType.IDENTITY)</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"nombre", nullable = false, length = 150)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"contacto", length = 100)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contact;</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"telefono", length = 20)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phone;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"email", length = 100)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email;</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w:t>
      </w:r>
      <w:r>
        <w:br/>
      </w:r>
      <w:r>
        <w:rPr>
          <w:rFonts w:ascii="Consolas" w:hAnsi="Consolas"/>
          <w:sz w:val="20"/>
        </w:rPr>
        <w:t xml:space="preserve">        </w:t>
      </w:r>
      <w:r>
        <w:rPr>
          <w:rFonts w:ascii="Consolas" w:hAnsi="Consolas"/>
          <w:b/>
          <w:color w:val="0000C8"/>
          <w:sz w:val="20"/>
        </w:rPr>
        <w:t>thisthis</w:t>
      </w:r>
      <w:r>
        <w:rPr>
          <w:rFonts w:ascii="Consolas" w:hAnsi="Consolas"/>
          <w:sz w:val="20"/>
        </w:rPr>
        <w:t>.id =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w:t>
      </w:r>
      <w:r>
        <w:br/>
      </w:r>
      <w:r>
        <w:rPr>
          <w:rFonts w:ascii="Consolas" w:hAnsi="Consolas"/>
          <w:sz w:val="20"/>
        </w:rPr>
        <w:t xml:space="preserve">        </w:t>
      </w:r>
      <w:r>
        <w:rPr>
          <w:rFonts w:ascii="Consolas" w:hAnsi="Consolas"/>
          <w:b/>
          <w:color w:val="0000C8"/>
          <w:sz w:val="20"/>
        </w:rPr>
        <w:t>thisthis</w:t>
      </w:r>
      <w:r>
        <w:rPr>
          <w:rFonts w:ascii="Consolas" w:hAnsi="Consolas"/>
          <w:sz w:val="20"/>
        </w:rPr>
        <w:t>.name = 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getContact()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contact;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setContact(String contact) {</w:t>
      </w:r>
      <w:r>
        <w:br/>
      </w:r>
      <w:r>
        <w:rPr>
          <w:rFonts w:ascii="Consolas" w:hAnsi="Consolas"/>
          <w:sz w:val="20"/>
        </w:rPr>
        <w:t xml:space="preserve">        </w:t>
      </w:r>
      <w:r>
        <w:rPr>
          <w:rFonts w:ascii="Consolas" w:hAnsi="Consolas"/>
          <w:b/>
          <w:color w:val="0000C8"/>
          <w:sz w:val="20"/>
        </w:rPr>
        <w:t>thisthis</w:t>
      </w:r>
      <w:r>
        <w:rPr>
          <w:rFonts w:ascii="Consolas" w:hAnsi="Consolas"/>
          <w:sz w:val="20"/>
        </w:rPr>
        <w:t>.contact = contact;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getPhone()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phone;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setPhone(String phone) {</w:t>
      </w:r>
      <w:r>
        <w:br/>
      </w:r>
      <w:r>
        <w:rPr>
          <w:rFonts w:ascii="Consolas" w:hAnsi="Consolas"/>
          <w:sz w:val="20"/>
        </w:rPr>
        <w:t xml:space="preserve">        </w:t>
      </w:r>
      <w:r>
        <w:rPr>
          <w:rFonts w:ascii="Consolas" w:hAnsi="Consolas"/>
          <w:b/>
          <w:color w:val="0000C8"/>
          <w:sz w:val="20"/>
        </w:rPr>
        <w:t>thisthis</w:t>
      </w:r>
      <w:r>
        <w:rPr>
          <w:rFonts w:ascii="Consolas" w:hAnsi="Consolas"/>
          <w:sz w:val="20"/>
        </w:rPr>
        <w:t>.phone = phone;</w:t>
      </w:r>
      <w:r>
        <w:br/>
      </w:r>
      <w:r>
        <w:rPr>
          <w:rFonts w:ascii="Consolas" w:hAnsi="Consolas"/>
          <w:sz w:val="20"/>
        </w:rPr>
        <w:t xml:space="preserve">    }</w:t>
      </w:r>
      <w:r>
        <w:br/>
      </w:r>
      <w:r>
        <w:lastRenderedPageBreak/>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getEmail()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email;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setEmail(String email) {</w:t>
      </w:r>
      <w:r>
        <w:br/>
      </w:r>
      <w:r>
        <w:rPr>
          <w:rFonts w:ascii="Consolas" w:hAnsi="Consolas"/>
          <w:sz w:val="20"/>
        </w:rPr>
        <w:t xml:space="preserve">        </w:t>
      </w:r>
      <w:r>
        <w:rPr>
          <w:rFonts w:ascii="Consolas" w:hAnsi="Consolas"/>
          <w:b/>
          <w:color w:val="0000C8"/>
          <w:sz w:val="20"/>
        </w:rPr>
        <w:t>thisthis</w:t>
      </w:r>
      <w:r>
        <w:rPr>
          <w:rFonts w:ascii="Consolas" w:hAnsi="Consolas"/>
          <w:sz w:val="20"/>
        </w:rPr>
        <w:t>.email = email;</w:t>
      </w:r>
      <w:r>
        <w:br/>
      </w:r>
      <w:r>
        <w:rPr>
          <w:rFonts w:ascii="Consolas" w:hAnsi="Consolas"/>
          <w:sz w:val="20"/>
        </w:rPr>
        <w:t xml:space="preserve">    }</w:t>
      </w:r>
      <w:r>
        <w:br/>
      </w:r>
      <w:r>
        <w:rPr>
          <w:rFonts w:ascii="Consolas" w:hAnsi="Consolas"/>
          <w:sz w:val="20"/>
        </w:rPr>
        <w:t>}</w:t>
      </w:r>
      <w:r>
        <w:br/>
      </w:r>
      <w:r>
        <w:br/>
      </w:r>
    </w:p>
    <w:p w14:paraId="75B603AC" w14:textId="77777777" w:rsidR="00885E91" w:rsidRPr="00F300ED" w:rsidRDefault="00000000">
      <w:pPr>
        <w:pStyle w:val="CaptionStyle"/>
        <w:rPr>
          <w:lang w:val="es-SV"/>
        </w:rPr>
      </w:pPr>
      <w:r w:rsidRPr="00F300ED">
        <w:rPr>
          <w:lang w:val="es-SV"/>
        </w:rPr>
        <w:t>Figura 61. Código fuente: Provider.java</w:t>
      </w:r>
    </w:p>
    <w:p w14:paraId="62B7C21C" w14:textId="77777777" w:rsidR="00885E91" w:rsidRPr="00F300ED" w:rsidRDefault="00000000">
      <w:pPr>
        <w:pStyle w:val="Ttulo3"/>
        <w:rPr>
          <w:lang w:val="es-SV"/>
        </w:rPr>
      </w:pPr>
      <w:bookmarkStart w:id="87" w:name="_Toc231674102"/>
      <w:r w:rsidRPr="00F300ED">
        <w:rPr>
          <w:lang w:val="es-SV"/>
        </w:rPr>
        <w:t>Recurso: PurchaseOrder.java</w:t>
      </w:r>
      <w:bookmarkEnd w:id="87"/>
    </w:p>
    <w:p w14:paraId="3E9EAA47" w14:textId="77777777" w:rsidR="00885E91" w:rsidRPr="00F300ED" w:rsidRDefault="00000000">
      <w:pPr>
        <w:rPr>
          <w:lang w:val="es-SV"/>
        </w:rPr>
      </w:pPr>
      <w:r w:rsidRPr="00F300ED">
        <w:rPr>
          <w:lang w:val="es-SV"/>
        </w:rPr>
        <w:t>La entidad PurchaseOrder.java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67F7342A"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w:t>
      </w:r>
      <w:r>
        <w:br/>
      </w:r>
      <w:r>
        <w:br/>
      </w:r>
      <w:r>
        <w:rPr>
          <w:rFonts w:ascii="Consolas" w:hAnsi="Consolas"/>
          <w:b/>
          <w:color w:val="0000C8"/>
          <w:sz w:val="20"/>
        </w:rPr>
        <w:t>importimport</w:t>
      </w:r>
      <w:r>
        <w:rPr>
          <w:rFonts w:ascii="Consolas" w:hAnsi="Consolas"/>
          <w:sz w:val="20"/>
        </w:rPr>
        <w:t xml:space="preserve"> com.vandirstore.model.enums.PurchaseOrderStatus;</w:t>
      </w:r>
      <w:r>
        <w:br/>
      </w:r>
      <w:r>
        <w:rPr>
          <w:rFonts w:ascii="Consolas" w:hAnsi="Consolas"/>
          <w:b/>
          <w:color w:val="0000C8"/>
          <w:sz w:val="20"/>
        </w:rPr>
        <w:t>importimport</w:t>
      </w:r>
      <w:r>
        <w:rPr>
          <w:rFonts w:ascii="Consolas" w:hAnsi="Consolas"/>
          <w:sz w:val="20"/>
        </w:rPr>
        <w:t xml:space="preserve"> jakarta.persistence.*;</w:t>
      </w:r>
      <w:r>
        <w:br/>
      </w:r>
      <w:r>
        <w:rPr>
          <w:rFonts w:ascii="Consolas" w:hAnsi="Consolas"/>
          <w:b/>
          <w:color w:val="0000C8"/>
          <w:sz w:val="20"/>
        </w:rPr>
        <w:t>importimport</w:t>
      </w:r>
      <w:r>
        <w:rPr>
          <w:rFonts w:ascii="Consolas" w:hAnsi="Consolas"/>
          <w:sz w:val="20"/>
        </w:rPr>
        <w:t xml:space="preserve"> java.math.BigDecimal;</w:t>
      </w:r>
      <w:r>
        <w:br/>
      </w:r>
      <w:r>
        <w:rPr>
          <w:rFonts w:ascii="Consolas" w:hAnsi="Consolas"/>
          <w:b/>
          <w:color w:val="0000C8"/>
          <w:sz w:val="20"/>
        </w:rPr>
        <w:t>importimport</w:t>
      </w:r>
      <w:r>
        <w:rPr>
          <w:rFonts w:ascii="Consolas" w:hAnsi="Consolas"/>
          <w:sz w:val="20"/>
        </w:rPr>
        <w:t xml:space="preserve"> java.time.LocalDateTime;</w:t>
      </w:r>
      <w:r>
        <w:br/>
      </w:r>
      <w:r>
        <w:br/>
      </w:r>
      <w:r>
        <w:rPr>
          <w:rFonts w:ascii="Consolas" w:hAnsi="Consolas"/>
          <w:color w:val="806400"/>
          <w:sz w:val="20"/>
        </w:rPr>
        <w:t>@Entity@Entity</w:t>
      </w:r>
      <w:r>
        <w:br/>
      </w:r>
      <w:r>
        <w:rPr>
          <w:rFonts w:ascii="Consolas" w:hAnsi="Consolas"/>
          <w:color w:val="806400"/>
          <w:sz w:val="20"/>
        </w:rPr>
        <w:t>@Table@Table</w:t>
      </w:r>
      <w:r>
        <w:rPr>
          <w:rFonts w:ascii="Consolas" w:hAnsi="Consolas"/>
          <w:sz w:val="20"/>
        </w:rPr>
        <w:t>(name = "ordenes_compra")</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PurchaseOrder {</w:t>
      </w:r>
      <w:r>
        <w:br/>
      </w:r>
      <w:r>
        <w:br/>
      </w:r>
      <w:r>
        <w:rPr>
          <w:rFonts w:ascii="Consolas" w:hAnsi="Consolas"/>
          <w:sz w:val="20"/>
        </w:rPr>
        <w:t xml:space="preserve">    </w:t>
      </w:r>
      <w:r>
        <w:rPr>
          <w:rFonts w:ascii="Consolas" w:hAnsi="Consolas"/>
          <w:color w:val="806400"/>
          <w:sz w:val="20"/>
        </w:rPr>
        <w:t>@Id@Id</w:t>
      </w:r>
      <w:r>
        <w:br/>
      </w:r>
      <w:r>
        <w:rPr>
          <w:rFonts w:ascii="Consolas" w:hAnsi="Consolas"/>
          <w:sz w:val="20"/>
        </w:rPr>
        <w:t xml:space="preserve">    </w:t>
      </w:r>
      <w:r>
        <w:rPr>
          <w:rFonts w:ascii="Consolas" w:hAnsi="Consolas"/>
          <w:color w:val="806400"/>
          <w:sz w:val="20"/>
        </w:rPr>
        <w:t>@GeneratedValue@GeneratedValue</w:t>
      </w:r>
      <w:r>
        <w:rPr>
          <w:rFonts w:ascii="Consolas" w:hAnsi="Consolas"/>
          <w:sz w:val="20"/>
        </w:rPr>
        <w:t>(strategy = GenerationType.IDENTITY)</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"codigo_orden", nullable = false, unique = true, length = 20)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orderCode;</w:t>
      </w:r>
      <w:r>
        <w:br/>
      </w:r>
      <w:r>
        <w:br/>
      </w:r>
      <w:r>
        <w:rPr>
          <w:rFonts w:ascii="Consolas" w:hAnsi="Consolas"/>
          <w:sz w:val="20"/>
        </w:rPr>
        <w:t xml:space="preserve">    </w:t>
      </w:r>
      <w:r>
        <w:rPr>
          <w:rFonts w:ascii="Consolas" w:hAnsi="Consolas"/>
          <w:color w:val="806400"/>
          <w:sz w:val="20"/>
        </w:rPr>
        <w:t>@ManyToOne@ManyToOne</w:t>
      </w:r>
      <w:r>
        <w:rPr>
          <w:rFonts w:ascii="Consolas" w:hAnsi="Consolas"/>
          <w:sz w:val="20"/>
        </w:rPr>
        <w:t>(fetch = FetchType.LAZY)</w:t>
      </w:r>
      <w:r>
        <w:br/>
      </w:r>
      <w:r>
        <w:rPr>
          <w:rFonts w:ascii="Consolas" w:hAnsi="Consolas"/>
          <w:sz w:val="20"/>
        </w:rPr>
        <w:t xml:space="preserve">    </w:t>
      </w:r>
      <w:r>
        <w:rPr>
          <w:rFonts w:ascii="Consolas" w:hAnsi="Consolas"/>
          <w:color w:val="806400"/>
          <w:sz w:val="20"/>
        </w:rPr>
        <w:t>@JoinColumn@JoinColumn</w:t>
      </w:r>
      <w:r>
        <w:rPr>
          <w:rFonts w:ascii="Consolas" w:hAnsi="Consolas"/>
          <w:sz w:val="20"/>
        </w:rPr>
        <w:t>(name = "proveedor_id", nullable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Provider provider;</w:t>
      </w:r>
      <w:r>
        <w:br/>
      </w:r>
      <w:r>
        <w:br/>
      </w:r>
      <w:r>
        <w:rPr>
          <w:rFonts w:ascii="Consolas" w:hAnsi="Consolas"/>
          <w:sz w:val="20"/>
        </w:rPr>
        <w:t xml:space="preserve">    </w:t>
      </w:r>
      <w:r>
        <w:rPr>
          <w:rFonts w:ascii="Consolas" w:hAnsi="Consolas"/>
          <w:color w:val="806400"/>
          <w:sz w:val="20"/>
        </w:rPr>
        <w:t>@ManyToOne@ManyToOne</w:t>
      </w:r>
      <w:r>
        <w:rPr>
          <w:rFonts w:ascii="Consolas" w:hAnsi="Consolas"/>
          <w:sz w:val="20"/>
        </w:rPr>
        <w:t>(fetch = FetchType.LAZY)</w:t>
      </w:r>
      <w:r>
        <w:br/>
      </w:r>
      <w:r>
        <w:rPr>
          <w:rFonts w:ascii="Consolas" w:hAnsi="Consolas"/>
          <w:sz w:val="20"/>
        </w:rPr>
        <w:t xml:space="preserve">    </w:t>
      </w:r>
      <w:r>
        <w:rPr>
          <w:rFonts w:ascii="Consolas" w:hAnsi="Consolas"/>
          <w:color w:val="806400"/>
          <w:sz w:val="20"/>
        </w:rPr>
        <w:t>@JoinColumn@JoinColumn</w:t>
      </w:r>
      <w:r>
        <w:rPr>
          <w:rFonts w:ascii="Consolas" w:hAnsi="Consolas"/>
          <w:sz w:val="20"/>
        </w:rPr>
        <w:t>(name = "generada_por", nullable = false)</w:t>
      </w:r>
      <w:r>
        <w:br/>
      </w:r>
      <w:r>
        <w:rPr>
          <w:rFonts w:ascii="Consolas" w:hAnsi="Consolas"/>
          <w:sz w:val="20"/>
        </w:rPr>
        <w:lastRenderedPageBreak/>
        <w:t xml:space="preserve">    </w:t>
      </w:r>
      <w:r>
        <w:rPr>
          <w:rFonts w:ascii="Consolas" w:hAnsi="Consolas"/>
          <w:b/>
          <w:color w:val="0000C8"/>
          <w:sz w:val="20"/>
        </w:rPr>
        <w:t>privateprivate</w:t>
      </w:r>
      <w:r>
        <w:rPr>
          <w:rFonts w:ascii="Consolas" w:hAnsi="Consolas"/>
          <w:sz w:val="20"/>
        </w:rPr>
        <w:t xml:space="preserve"> User manager;</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"total_estimado", nullable = false, precision = 10, scale = 2)</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estimatedTotal;</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"estado")</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PurchaseOrderStatus status;</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"fecha_solicitud", insertable = false, updatable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LocalDateTime requestDate;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"fecha_recepcion")</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LocalDateTime receptionDate;</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w:t>
      </w:r>
      <w:r>
        <w:br/>
      </w:r>
      <w:r>
        <w:rPr>
          <w:rFonts w:ascii="Consolas" w:hAnsi="Consolas"/>
          <w:sz w:val="20"/>
        </w:rPr>
        <w:t xml:space="preserve">        </w:t>
      </w:r>
      <w:r>
        <w:rPr>
          <w:rFonts w:ascii="Consolas" w:hAnsi="Consolas"/>
          <w:b/>
          <w:color w:val="0000C8"/>
          <w:sz w:val="20"/>
        </w:rPr>
        <w:t>thisthis</w:t>
      </w:r>
      <w:r>
        <w:rPr>
          <w:rFonts w:ascii="Consolas" w:hAnsi="Consolas"/>
          <w:sz w:val="20"/>
        </w:rPr>
        <w:t>.id =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getOrderCode()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orderCode;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setOrderCode(String orderCode) {</w:t>
      </w:r>
      <w:r>
        <w:br/>
      </w:r>
      <w:r>
        <w:rPr>
          <w:rFonts w:ascii="Consolas" w:hAnsi="Consolas"/>
          <w:sz w:val="20"/>
        </w:rPr>
        <w:t xml:space="preserve">        </w:t>
      </w:r>
      <w:r>
        <w:rPr>
          <w:rFonts w:ascii="Consolas" w:hAnsi="Consolas"/>
          <w:b/>
          <w:color w:val="0000C8"/>
          <w:sz w:val="20"/>
        </w:rPr>
        <w:t>thisthis</w:t>
      </w:r>
      <w:r>
        <w:rPr>
          <w:rFonts w:ascii="Consolas" w:hAnsi="Consolas"/>
          <w:sz w:val="20"/>
        </w:rPr>
        <w:t>.orderCode = orderCode;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Provider getProvider()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provider;</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setProvider(Provider provider) {</w:t>
      </w:r>
      <w:r>
        <w:br/>
      </w:r>
      <w:r>
        <w:rPr>
          <w:rFonts w:ascii="Consolas" w:hAnsi="Consolas"/>
          <w:sz w:val="20"/>
        </w:rPr>
        <w:t xml:space="preserve">        </w:t>
      </w:r>
      <w:r>
        <w:rPr>
          <w:rFonts w:ascii="Consolas" w:hAnsi="Consolas"/>
          <w:b/>
          <w:color w:val="0000C8"/>
          <w:sz w:val="20"/>
        </w:rPr>
        <w:t>thisthis</w:t>
      </w:r>
      <w:r>
        <w:rPr>
          <w:rFonts w:ascii="Consolas" w:hAnsi="Consolas"/>
          <w:sz w:val="20"/>
        </w:rPr>
        <w:t>.provider = provider;</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 getManager()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manager;</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setManager(User manager) {</w:t>
      </w:r>
      <w:r>
        <w:br/>
      </w:r>
      <w:r>
        <w:rPr>
          <w:rFonts w:ascii="Consolas" w:hAnsi="Consolas"/>
          <w:sz w:val="20"/>
        </w:rPr>
        <w:t xml:space="preserve">        </w:t>
      </w:r>
      <w:r>
        <w:rPr>
          <w:rFonts w:ascii="Consolas" w:hAnsi="Consolas"/>
          <w:b/>
          <w:color w:val="0000C8"/>
          <w:sz w:val="20"/>
        </w:rPr>
        <w:t>thisthis</w:t>
      </w:r>
      <w:r>
        <w:rPr>
          <w:rFonts w:ascii="Consolas" w:hAnsi="Consolas"/>
          <w:sz w:val="20"/>
        </w:rPr>
        <w:t>.manager = manager;</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getEstimatedTotal()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estimatedTotal;</w:t>
      </w:r>
      <w:r>
        <w:br/>
      </w:r>
      <w:r>
        <w:rPr>
          <w:rFonts w:ascii="Consolas" w:hAnsi="Consolas"/>
          <w:sz w:val="20"/>
        </w:rPr>
        <w:t xml:space="preserve">    }</w:t>
      </w:r>
      <w:r>
        <w:br/>
      </w:r>
      <w:r>
        <w:lastRenderedPageBreak/>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setEstimatedTotal(BigDecimal estimatedTotal) {</w:t>
      </w:r>
      <w:r>
        <w:br/>
      </w:r>
      <w:r>
        <w:rPr>
          <w:rFonts w:ascii="Consolas" w:hAnsi="Consolas"/>
          <w:sz w:val="20"/>
        </w:rPr>
        <w:t xml:space="preserve">        </w:t>
      </w:r>
      <w:r>
        <w:rPr>
          <w:rFonts w:ascii="Consolas" w:hAnsi="Consolas"/>
          <w:b/>
          <w:color w:val="0000C8"/>
          <w:sz w:val="20"/>
        </w:rPr>
        <w:t>thisthis</w:t>
      </w:r>
      <w:r>
        <w:rPr>
          <w:rFonts w:ascii="Consolas" w:hAnsi="Consolas"/>
          <w:sz w:val="20"/>
        </w:rPr>
        <w:t>.estimatedTotal = estimatedTotal;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PurchaseOrderStatus getStatus()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status;</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setStatus(PurchaseOrderStatus status) {</w:t>
      </w:r>
      <w:r>
        <w:br/>
      </w:r>
      <w:r>
        <w:rPr>
          <w:rFonts w:ascii="Consolas" w:hAnsi="Consolas"/>
          <w:sz w:val="20"/>
        </w:rPr>
        <w:t xml:space="preserve">        </w:t>
      </w:r>
      <w:r>
        <w:rPr>
          <w:rFonts w:ascii="Consolas" w:hAnsi="Consolas"/>
          <w:b/>
          <w:color w:val="0000C8"/>
          <w:sz w:val="20"/>
        </w:rPr>
        <w:t>thisthis</w:t>
      </w:r>
      <w:r>
        <w:rPr>
          <w:rFonts w:ascii="Consolas" w:hAnsi="Consolas"/>
          <w:sz w:val="20"/>
        </w:rPr>
        <w:t>.status = status;</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LocalDateTime getRequestDate()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requestDate;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setRequestDate(LocalDateTime requestDate) {</w:t>
      </w:r>
      <w:r>
        <w:br/>
      </w:r>
      <w:r>
        <w:rPr>
          <w:rFonts w:ascii="Consolas" w:hAnsi="Consolas"/>
          <w:sz w:val="20"/>
        </w:rPr>
        <w:t xml:space="preserve">        </w:t>
      </w:r>
      <w:r>
        <w:rPr>
          <w:rFonts w:ascii="Consolas" w:hAnsi="Consolas"/>
          <w:b/>
          <w:color w:val="0000C8"/>
          <w:sz w:val="20"/>
        </w:rPr>
        <w:t>thisthis</w:t>
      </w:r>
      <w:r>
        <w:rPr>
          <w:rFonts w:ascii="Consolas" w:hAnsi="Consolas"/>
          <w:sz w:val="20"/>
        </w:rPr>
        <w:t>.requestDate = requestDate;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LocalDateTime getReceptionDate()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receptionDate;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setReceptionDate(LocalDateTime receptionDate) {</w:t>
      </w:r>
      <w:r>
        <w:br/>
      </w:r>
      <w:r>
        <w:rPr>
          <w:rFonts w:ascii="Consolas" w:hAnsi="Consolas"/>
          <w:sz w:val="20"/>
        </w:rPr>
        <w:t xml:space="preserve">        </w:t>
      </w:r>
      <w:r>
        <w:rPr>
          <w:rFonts w:ascii="Consolas" w:hAnsi="Consolas"/>
          <w:b/>
          <w:color w:val="0000C8"/>
          <w:sz w:val="20"/>
        </w:rPr>
        <w:t>thisthis</w:t>
      </w:r>
      <w:r>
        <w:rPr>
          <w:rFonts w:ascii="Consolas" w:hAnsi="Consolas"/>
          <w:sz w:val="20"/>
        </w:rPr>
        <w:t>.receptionDate = receptionDate;</w:t>
      </w:r>
      <w:r>
        <w:br/>
      </w:r>
      <w:r>
        <w:rPr>
          <w:rFonts w:ascii="Consolas" w:hAnsi="Consolas"/>
          <w:sz w:val="20"/>
        </w:rPr>
        <w:t xml:space="preserve">    }</w:t>
      </w:r>
      <w:r>
        <w:br/>
      </w:r>
      <w:r>
        <w:rPr>
          <w:rFonts w:ascii="Consolas" w:hAnsi="Consolas"/>
          <w:sz w:val="20"/>
        </w:rPr>
        <w:t>}</w:t>
      </w:r>
      <w:r>
        <w:br/>
      </w:r>
      <w:r>
        <w:br/>
      </w:r>
    </w:p>
    <w:p w14:paraId="11992F50" w14:textId="77777777" w:rsidR="00885E91" w:rsidRPr="00F300ED" w:rsidRDefault="00000000">
      <w:pPr>
        <w:pStyle w:val="CaptionStyle"/>
        <w:rPr>
          <w:lang w:val="es-SV"/>
        </w:rPr>
      </w:pPr>
      <w:r w:rsidRPr="00F300ED">
        <w:rPr>
          <w:lang w:val="es-SV"/>
        </w:rPr>
        <w:t>Figura 62. Código fuente: PurchaseOrder.java</w:t>
      </w:r>
    </w:p>
    <w:p w14:paraId="3CB8D3CC" w14:textId="77777777" w:rsidR="00885E91" w:rsidRPr="00F300ED" w:rsidRDefault="00000000">
      <w:pPr>
        <w:pStyle w:val="Ttulo3"/>
        <w:rPr>
          <w:lang w:val="es-SV"/>
        </w:rPr>
      </w:pPr>
      <w:bookmarkStart w:id="88" w:name="_Toc231674103"/>
      <w:r w:rsidRPr="00F300ED">
        <w:rPr>
          <w:lang w:val="es-SV"/>
        </w:rPr>
        <w:t>Recurso: Sale.java</w:t>
      </w:r>
      <w:bookmarkEnd w:id="88"/>
    </w:p>
    <w:p w14:paraId="19A21ABE" w14:textId="77777777" w:rsidR="00885E91" w:rsidRPr="00F300ED" w:rsidRDefault="00000000">
      <w:pPr>
        <w:rPr>
          <w:lang w:val="es-SV"/>
        </w:rPr>
      </w:pPr>
      <w:r w:rsidRPr="00F300ED">
        <w:rPr>
          <w:lang w:val="es-SV"/>
        </w:rPr>
        <w:t>La entidad Sale.java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7AE8B87F"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w:t>
      </w:r>
      <w:r>
        <w:br/>
      </w:r>
      <w:r>
        <w:br/>
      </w:r>
      <w:r>
        <w:rPr>
          <w:rFonts w:ascii="Consolas" w:hAnsi="Consolas"/>
          <w:b/>
          <w:color w:val="0000C8"/>
          <w:sz w:val="20"/>
        </w:rPr>
        <w:t>importimport</w:t>
      </w:r>
      <w:r>
        <w:rPr>
          <w:rFonts w:ascii="Consolas" w:hAnsi="Consolas"/>
          <w:sz w:val="20"/>
        </w:rPr>
        <w:t xml:space="preserve"> com.vandirstore.model.enums.PaymentMethod;</w:t>
      </w:r>
      <w:r>
        <w:br/>
      </w:r>
      <w:r>
        <w:rPr>
          <w:rFonts w:ascii="Consolas" w:hAnsi="Consolas"/>
          <w:b/>
          <w:color w:val="0000C8"/>
          <w:sz w:val="20"/>
        </w:rPr>
        <w:t>importimport</w:t>
      </w:r>
      <w:r>
        <w:rPr>
          <w:rFonts w:ascii="Consolas" w:hAnsi="Consolas"/>
          <w:sz w:val="20"/>
        </w:rPr>
        <w:t xml:space="preserve"> com.vandirstore.model.enums.SaleStatus;</w:t>
      </w:r>
      <w:r>
        <w:br/>
      </w:r>
      <w:r>
        <w:rPr>
          <w:rFonts w:ascii="Consolas" w:hAnsi="Consolas"/>
          <w:b/>
          <w:color w:val="0000C8"/>
          <w:sz w:val="20"/>
        </w:rPr>
        <w:t>importimport</w:t>
      </w:r>
      <w:r>
        <w:rPr>
          <w:rFonts w:ascii="Consolas" w:hAnsi="Consolas"/>
          <w:sz w:val="20"/>
        </w:rPr>
        <w:t xml:space="preserve"> jakarta.persistence.*;</w:t>
      </w:r>
      <w:r>
        <w:br/>
      </w:r>
      <w:r>
        <w:rPr>
          <w:rFonts w:ascii="Consolas" w:hAnsi="Consolas"/>
          <w:b/>
          <w:color w:val="0000C8"/>
          <w:sz w:val="20"/>
        </w:rPr>
        <w:lastRenderedPageBreak/>
        <w:t>importimport</w:t>
      </w:r>
      <w:r>
        <w:rPr>
          <w:rFonts w:ascii="Consolas" w:hAnsi="Consolas"/>
          <w:sz w:val="20"/>
        </w:rPr>
        <w:t xml:space="preserve"> java.math.BigDecimal;</w:t>
      </w:r>
      <w:r>
        <w:br/>
      </w:r>
      <w:r>
        <w:rPr>
          <w:rFonts w:ascii="Consolas" w:hAnsi="Consolas"/>
          <w:b/>
          <w:color w:val="0000C8"/>
          <w:sz w:val="20"/>
        </w:rPr>
        <w:t>importimport</w:t>
      </w:r>
      <w:r>
        <w:rPr>
          <w:rFonts w:ascii="Consolas" w:hAnsi="Consolas"/>
          <w:sz w:val="20"/>
        </w:rPr>
        <w:t xml:space="preserve"> java.time.LocalDateTime;</w:t>
      </w:r>
      <w:r>
        <w:br/>
      </w:r>
      <w:r>
        <w:br/>
      </w:r>
      <w:r>
        <w:rPr>
          <w:rFonts w:ascii="Consolas" w:hAnsi="Consolas"/>
          <w:color w:val="806400"/>
          <w:sz w:val="20"/>
        </w:rPr>
        <w:t>@Entity@Entity</w:t>
      </w:r>
      <w:r>
        <w:br/>
      </w:r>
      <w:r>
        <w:rPr>
          <w:rFonts w:ascii="Consolas" w:hAnsi="Consolas"/>
          <w:color w:val="806400"/>
          <w:sz w:val="20"/>
        </w:rPr>
        <w:t>@Table@Table</w:t>
      </w:r>
      <w:r>
        <w:rPr>
          <w:rFonts w:ascii="Consolas" w:hAnsi="Consolas"/>
          <w:sz w:val="20"/>
        </w:rPr>
        <w:t>(name = "ventas")</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Sale {</w:t>
      </w:r>
      <w:r>
        <w:br/>
      </w:r>
      <w:r>
        <w:br/>
      </w:r>
      <w:r>
        <w:rPr>
          <w:rFonts w:ascii="Consolas" w:hAnsi="Consolas"/>
          <w:sz w:val="20"/>
        </w:rPr>
        <w:t xml:space="preserve">    </w:t>
      </w:r>
      <w:r>
        <w:rPr>
          <w:rFonts w:ascii="Consolas" w:hAnsi="Consolas"/>
          <w:color w:val="806400"/>
          <w:sz w:val="20"/>
        </w:rPr>
        <w:t>@Id@Id</w:t>
      </w:r>
      <w:r>
        <w:br/>
      </w:r>
      <w:r>
        <w:rPr>
          <w:rFonts w:ascii="Consolas" w:hAnsi="Consolas"/>
          <w:sz w:val="20"/>
        </w:rPr>
        <w:t xml:space="preserve">    </w:t>
      </w:r>
      <w:r>
        <w:rPr>
          <w:rFonts w:ascii="Consolas" w:hAnsi="Consolas"/>
          <w:color w:val="806400"/>
          <w:sz w:val="20"/>
        </w:rPr>
        <w:t>@GeneratedValue@GeneratedValue</w:t>
      </w:r>
      <w:r>
        <w:rPr>
          <w:rFonts w:ascii="Consolas" w:hAnsi="Consolas"/>
          <w:sz w:val="20"/>
        </w:rPr>
        <w:t>(strategy = GenerationType.IDENTITY)</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"codigo_ticket", nullable = false, unique = true, length = 20)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ticketCode;</w:t>
      </w:r>
      <w:r>
        <w:br/>
      </w:r>
      <w:r>
        <w:br/>
      </w:r>
      <w:r>
        <w:rPr>
          <w:rFonts w:ascii="Consolas" w:hAnsi="Consolas"/>
          <w:sz w:val="20"/>
        </w:rPr>
        <w:t xml:space="preserve">    </w:t>
      </w:r>
      <w:r>
        <w:rPr>
          <w:rFonts w:ascii="Consolas" w:hAnsi="Consolas"/>
          <w:color w:val="806400"/>
          <w:sz w:val="20"/>
        </w:rPr>
        <w:t>@ManyToOne@ManyToOne</w:t>
      </w:r>
      <w:r>
        <w:rPr>
          <w:rFonts w:ascii="Consolas" w:hAnsi="Consolas"/>
          <w:sz w:val="20"/>
        </w:rPr>
        <w:t>(fetch = FetchType.LAZY)</w:t>
      </w:r>
      <w:r>
        <w:br/>
      </w:r>
      <w:r>
        <w:rPr>
          <w:rFonts w:ascii="Consolas" w:hAnsi="Consolas"/>
          <w:sz w:val="20"/>
        </w:rPr>
        <w:t xml:space="preserve">    </w:t>
      </w:r>
      <w:r>
        <w:rPr>
          <w:rFonts w:ascii="Consolas" w:hAnsi="Consolas"/>
          <w:color w:val="806400"/>
          <w:sz w:val="20"/>
        </w:rPr>
        <w:t>@JoinColumn@JoinColumn</w:t>
      </w:r>
      <w:r>
        <w:rPr>
          <w:rFonts w:ascii="Consolas" w:hAnsi="Consolas"/>
          <w:sz w:val="20"/>
        </w:rPr>
        <w:t>(name = "usuario_id", nullable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User seller;</w:t>
      </w:r>
      <w:r>
        <w:br/>
      </w:r>
      <w:r>
        <w:br/>
      </w:r>
      <w:r>
        <w:rPr>
          <w:rFonts w:ascii="Consolas" w:hAnsi="Consolas"/>
          <w:sz w:val="20"/>
        </w:rPr>
        <w:t xml:space="preserve">    </w:t>
      </w:r>
      <w:r>
        <w:rPr>
          <w:rFonts w:ascii="Consolas" w:hAnsi="Consolas"/>
          <w:color w:val="806400"/>
          <w:sz w:val="20"/>
        </w:rPr>
        <w:t>@ManyToOne@ManyToOne</w:t>
      </w:r>
      <w:r>
        <w:rPr>
          <w:rFonts w:ascii="Consolas" w:hAnsi="Consolas"/>
          <w:sz w:val="20"/>
        </w:rPr>
        <w:t>(fetch = FetchType.LAZY)</w:t>
      </w:r>
      <w:r>
        <w:br/>
      </w:r>
      <w:r>
        <w:rPr>
          <w:rFonts w:ascii="Consolas" w:hAnsi="Consolas"/>
          <w:sz w:val="20"/>
        </w:rPr>
        <w:t xml:space="preserve">    </w:t>
      </w:r>
      <w:r>
        <w:rPr>
          <w:rFonts w:ascii="Consolas" w:hAnsi="Consolas"/>
          <w:color w:val="806400"/>
          <w:sz w:val="20"/>
        </w:rPr>
        <w:t>@JoinColumn@JoinColumn</w:t>
      </w:r>
      <w:r>
        <w:rPr>
          <w:rFonts w:ascii="Consolas" w:hAnsi="Consolas"/>
          <w:sz w:val="20"/>
        </w:rPr>
        <w:t>(name = "cliente_id")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Customer customer;</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"subtotal", nullable = false, precision = 10, scale = 2)</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subtotal;</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"total_iva", nullable = false, precision = 10, scale = 2)</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totalVat;</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"total_venta", nullable = false, precision = 10, scale = 2)</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totalSale;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"metodo_pago", nullable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PaymentMethod paymentMethod;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"estado")</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SaleStatus status;</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"fecha_venta", insertable = false, updatable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LocalDateTime saleDate;</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w:t>
      </w:r>
      <w:r>
        <w:br/>
      </w:r>
      <w:r>
        <w:rPr>
          <w:rFonts w:ascii="Consolas" w:hAnsi="Consolas"/>
          <w:sz w:val="20"/>
        </w:rPr>
        <w:t xml:space="preserve">        </w:t>
      </w:r>
      <w:r>
        <w:rPr>
          <w:rFonts w:ascii="Consolas" w:hAnsi="Consolas"/>
          <w:b/>
          <w:color w:val="0000C8"/>
          <w:sz w:val="20"/>
        </w:rPr>
        <w:t>thisthis</w:t>
      </w:r>
      <w:r>
        <w:rPr>
          <w:rFonts w:ascii="Consolas" w:hAnsi="Consolas"/>
          <w:sz w:val="20"/>
        </w:rPr>
        <w:t>.id = id;</w:t>
      </w:r>
      <w:r>
        <w:br/>
      </w:r>
      <w:r>
        <w:rPr>
          <w:rFonts w:ascii="Consolas" w:hAnsi="Consolas"/>
          <w:sz w:val="20"/>
        </w:rPr>
        <w:t xml:space="preserve">    }</w:t>
      </w:r>
      <w:r>
        <w:br/>
      </w:r>
      <w:r>
        <w:br/>
      </w:r>
      <w:r>
        <w:rPr>
          <w:rFonts w:ascii="Consolas" w:hAnsi="Consolas"/>
          <w:sz w:val="20"/>
        </w:rPr>
        <w:lastRenderedPageBreak/>
        <w:t xml:space="preserve">    </w:t>
      </w:r>
      <w:r>
        <w:rPr>
          <w:rFonts w:ascii="Consolas" w:hAnsi="Consolas"/>
          <w:b/>
          <w:color w:val="0000C8"/>
          <w:sz w:val="20"/>
        </w:rPr>
        <w:t>publicpublic</w:t>
      </w:r>
      <w:r>
        <w:rPr>
          <w:rFonts w:ascii="Consolas" w:hAnsi="Consolas"/>
          <w:sz w:val="20"/>
        </w:rPr>
        <w:t xml:space="preserve"> String getTicketCode()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ticketCode;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setTicketCode(String ticketCode) {</w:t>
      </w:r>
      <w:r>
        <w:br/>
      </w:r>
      <w:r>
        <w:rPr>
          <w:rFonts w:ascii="Consolas" w:hAnsi="Consolas"/>
          <w:sz w:val="20"/>
        </w:rPr>
        <w:t xml:space="preserve">        </w:t>
      </w:r>
      <w:r>
        <w:rPr>
          <w:rFonts w:ascii="Consolas" w:hAnsi="Consolas"/>
          <w:b/>
          <w:color w:val="0000C8"/>
          <w:sz w:val="20"/>
        </w:rPr>
        <w:t>thisthis</w:t>
      </w:r>
      <w:r>
        <w:rPr>
          <w:rFonts w:ascii="Consolas" w:hAnsi="Consolas"/>
          <w:sz w:val="20"/>
        </w:rPr>
        <w:t>.ticketCode = ticketCode;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 getSeller()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seller;</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setSeller(User seller) {</w:t>
      </w:r>
      <w:r>
        <w:br/>
      </w:r>
      <w:r>
        <w:rPr>
          <w:rFonts w:ascii="Consolas" w:hAnsi="Consolas"/>
          <w:sz w:val="20"/>
        </w:rPr>
        <w:t xml:space="preserve">        </w:t>
      </w:r>
      <w:r>
        <w:rPr>
          <w:rFonts w:ascii="Consolas" w:hAnsi="Consolas"/>
          <w:b/>
          <w:color w:val="0000C8"/>
          <w:sz w:val="20"/>
        </w:rPr>
        <w:t>thisthis</w:t>
      </w:r>
      <w:r>
        <w:rPr>
          <w:rFonts w:ascii="Consolas" w:hAnsi="Consolas"/>
          <w:sz w:val="20"/>
        </w:rPr>
        <w:t>.seller = seller;</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Customer getCustomer()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customer;</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setCustomer(Customer customer) {</w:t>
      </w:r>
      <w:r>
        <w:br/>
      </w:r>
      <w:r>
        <w:rPr>
          <w:rFonts w:ascii="Consolas" w:hAnsi="Consolas"/>
          <w:sz w:val="20"/>
        </w:rPr>
        <w:t xml:space="preserve">        </w:t>
      </w:r>
      <w:r>
        <w:rPr>
          <w:rFonts w:ascii="Consolas" w:hAnsi="Consolas"/>
          <w:b/>
          <w:color w:val="0000C8"/>
          <w:sz w:val="20"/>
        </w:rPr>
        <w:t>thisthis</w:t>
      </w:r>
      <w:r>
        <w:rPr>
          <w:rFonts w:ascii="Consolas" w:hAnsi="Consolas"/>
          <w:sz w:val="20"/>
        </w:rPr>
        <w:t>.customer = customer;</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getSubtotal()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subtotal;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setSubtotal(BigDecimal subtotal) {</w:t>
      </w:r>
      <w:r>
        <w:br/>
      </w:r>
      <w:r>
        <w:rPr>
          <w:rFonts w:ascii="Consolas" w:hAnsi="Consolas"/>
          <w:sz w:val="20"/>
        </w:rPr>
        <w:t xml:space="preserve">        </w:t>
      </w:r>
      <w:r>
        <w:rPr>
          <w:rFonts w:ascii="Consolas" w:hAnsi="Consolas"/>
          <w:b/>
          <w:color w:val="0000C8"/>
          <w:sz w:val="20"/>
        </w:rPr>
        <w:t>thisthis</w:t>
      </w:r>
      <w:r>
        <w:rPr>
          <w:rFonts w:ascii="Consolas" w:hAnsi="Consolas"/>
          <w:sz w:val="20"/>
        </w:rPr>
        <w:t>.subtotal = subtotal;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getTotalVat()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totalVat;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setTotalVat(BigDecimal totalVat) {</w:t>
      </w:r>
      <w:r>
        <w:br/>
      </w:r>
      <w:r>
        <w:rPr>
          <w:rFonts w:ascii="Consolas" w:hAnsi="Consolas"/>
          <w:sz w:val="20"/>
        </w:rPr>
        <w:t xml:space="preserve">        </w:t>
      </w:r>
      <w:r>
        <w:rPr>
          <w:rFonts w:ascii="Consolas" w:hAnsi="Consolas"/>
          <w:b/>
          <w:color w:val="0000C8"/>
          <w:sz w:val="20"/>
        </w:rPr>
        <w:t>thisthis</w:t>
      </w:r>
      <w:r>
        <w:rPr>
          <w:rFonts w:ascii="Consolas" w:hAnsi="Consolas"/>
          <w:sz w:val="20"/>
        </w:rPr>
        <w:t>.totalVat = totalVat;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getTotalSale()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totalSale;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setTotalSale(BigDecimal totalSale) {</w:t>
      </w:r>
      <w:r>
        <w:br/>
      </w:r>
      <w:r>
        <w:rPr>
          <w:rFonts w:ascii="Consolas" w:hAnsi="Consolas"/>
          <w:sz w:val="20"/>
        </w:rPr>
        <w:t xml:space="preserve">        </w:t>
      </w:r>
      <w:r>
        <w:rPr>
          <w:rFonts w:ascii="Consolas" w:hAnsi="Consolas"/>
          <w:b/>
          <w:color w:val="0000C8"/>
          <w:sz w:val="20"/>
        </w:rPr>
        <w:t>thisthis</w:t>
      </w:r>
      <w:r>
        <w:rPr>
          <w:rFonts w:ascii="Consolas" w:hAnsi="Consolas"/>
          <w:sz w:val="20"/>
        </w:rPr>
        <w:t>.totalSale = totalSale;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PaymentMethod getPaymentMethod()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paymentMethod;</w:t>
      </w:r>
      <w:r>
        <w:br/>
      </w:r>
      <w:r>
        <w:rPr>
          <w:rFonts w:ascii="Consolas" w:hAnsi="Consolas"/>
          <w:sz w:val="20"/>
        </w:rPr>
        <w:t xml:space="preserve">    }</w:t>
      </w:r>
      <w:r>
        <w:br/>
      </w:r>
      <w:r>
        <w:lastRenderedPageBreak/>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setPaymentMethod(PaymentMethod paymentMethod) {</w:t>
      </w:r>
      <w:r>
        <w:br/>
      </w:r>
      <w:r>
        <w:rPr>
          <w:rFonts w:ascii="Consolas" w:hAnsi="Consolas"/>
          <w:sz w:val="20"/>
        </w:rPr>
        <w:t xml:space="preserve">        </w:t>
      </w:r>
      <w:r>
        <w:rPr>
          <w:rFonts w:ascii="Consolas" w:hAnsi="Consolas"/>
          <w:b/>
          <w:color w:val="0000C8"/>
          <w:sz w:val="20"/>
        </w:rPr>
        <w:t>thisthis</w:t>
      </w:r>
      <w:r>
        <w:rPr>
          <w:rFonts w:ascii="Consolas" w:hAnsi="Consolas"/>
          <w:sz w:val="20"/>
        </w:rPr>
        <w:t>.paymentMethod = paymentMethod;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SaleStatus getStatus()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status;</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setStatus(SaleStatus status) {</w:t>
      </w:r>
      <w:r>
        <w:br/>
      </w:r>
      <w:r>
        <w:rPr>
          <w:rFonts w:ascii="Consolas" w:hAnsi="Consolas"/>
          <w:sz w:val="20"/>
        </w:rPr>
        <w:t xml:space="preserve">        </w:t>
      </w:r>
      <w:r>
        <w:rPr>
          <w:rFonts w:ascii="Consolas" w:hAnsi="Consolas"/>
          <w:b/>
          <w:color w:val="0000C8"/>
          <w:sz w:val="20"/>
        </w:rPr>
        <w:t>thisthis</w:t>
      </w:r>
      <w:r>
        <w:rPr>
          <w:rFonts w:ascii="Consolas" w:hAnsi="Consolas"/>
          <w:sz w:val="20"/>
        </w:rPr>
        <w:t>.status = status;</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LocalDateTime getSaleDate()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saleDate;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setSaleDate(LocalDateTime saleDate) {</w:t>
      </w:r>
      <w:r>
        <w:br/>
      </w:r>
      <w:r>
        <w:rPr>
          <w:rFonts w:ascii="Consolas" w:hAnsi="Consolas"/>
          <w:sz w:val="20"/>
        </w:rPr>
        <w:t xml:space="preserve">        </w:t>
      </w:r>
      <w:r>
        <w:rPr>
          <w:rFonts w:ascii="Consolas" w:hAnsi="Consolas"/>
          <w:b/>
          <w:color w:val="0000C8"/>
          <w:sz w:val="20"/>
        </w:rPr>
        <w:t>thisthis</w:t>
      </w:r>
      <w:r>
        <w:rPr>
          <w:rFonts w:ascii="Consolas" w:hAnsi="Consolas"/>
          <w:sz w:val="20"/>
        </w:rPr>
        <w:t>.saleDate = saleDate;</w:t>
      </w:r>
      <w:r>
        <w:br/>
      </w:r>
      <w:r>
        <w:rPr>
          <w:rFonts w:ascii="Consolas" w:hAnsi="Consolas"/>
          <w:sz w:val="20"/>
        </w:rPr>
        <w:t xml:space="preserve">    }</w:t>
      </w:r>
      <w:r>
        <w:br/>
      </w:r>
      <w:r>
        <w:rPr>
          <w:rFonts w:ascii="Consolas" w:hAnsi="Consolas"/>
          <w:sz w:val="20"/>
        </w:rPr>
        <w:t>}</w:t>
      </w:r>
      <w:r>
        <w:br/>
      </w:r>
      <w:r>
        <w:br/>
      </w:r>
    </w:p>
    <w:p w14:paraId="4CFAD94C" w14:textId="77777777" w:rsidR="00885E91" w:rsidRPr="00F300ED" w:rsidRDefault="00000000">
      <w:pPr>
        <w:pStyle w:val="CaptionStyle"/>
        <w:rPr>
          <w:lang w:val="es-SV"/>
        </w:rPr>
      </w:pPr>
      <w:r w:rsidRPr="00F300ED">
        <w:rPr>
          <w:lang w:val="es-SV"/>
        </w:rPr>
        <w:t>Figura 63. Código fuente: Sale.java</w:t>
      </w:r>
    </w:p>
    <w:p w14:paraId="4E6F0782" w14:textId="77777777" w:rsidR="00885E91" w:rsidRPr="00F300ED" w:rsidRDefault="00000000">
      <w:pPr>
        <w:pStyle w:val="Ttulo3"/>
        <w:rPr>
          <w:lang w:val="es-SV"/>
        </w:rPr>
      </w:pPr>
      <w:bookmarkStart w:id="89" w:name="_Toc231674104"/>
      <w:r w:rsidRPr="00F300ED">
        <w:rPr>
          <w:lang w:val="es-SV"/>
        </w:rPr>
        <w:t>Recurso: SaleDetail.java</w:t>
      </w:r>
      <w:bookmarkEnd w:id="89"/>
    </w:p>
    <w:p w14:paraId="147FEA55" w14:textId="77777777" w:rsidR="00885E91" w:rsidRPr="00F300ED" w:rsidRDefault="00000000">
      <w:pPr>
        <w:rPr>
          <w:lang w:val="es-SV"/>
        </w:rPr>
      </w:pPr>
      <w:r w:rsidRPr="00F300ED">
        <w:rPr>
          <w:lang w:val="es-SV"/>
        </w:rPr>
        <w:t>La entidad SaleDetail.java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0A4D8C22"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w:t>
      </w:r>
      <w:r>
        <w:br/>
      </w:r>
      <w:r>
        <w:br/>
      </w:r>
      <w:r>
        <w:rPr>
          <w:rFonts w:ascii="Consolas" w:hAnsi="Consolas"/>
          <w:b/>
          <w:color w:val="0000C8"/>
          <w:sz w:val="20"/>
        </w:rPr>
        <w:t>importimport</w:t>
      </w:r>
      <w:r>
        <w:rPr>
          <w:rFonts w:ascii="Consolas" w:hAnsi="Consolas"/>
          <w:sz w:val="20"/>
        </w:rPr>
        <w:t xml:space="preserve"> jakarta.persistence.*;</w:t>
      </w:r>
      <w:r>
        <w:br/>
      </w:r>
      <w:r>
        <w:rPr>
          <w:rFonts w:ascii="Consolas" w:hAnsi="Consolas"/>
          <w:b/>
          <w:color w:val="0000C8"/>
          <w:sz w:val="20"/>
        </w:rPr>
        <w:t>importimport</w:t>
      </w:r>
      <w:r>
        <w:rPr>
          <w:rFonts w:ascii="Consolas" w:hAnsi="Consolas"/>
          <w:sz w:val="20"/>
        </w:rPr>
        <w:t xml:space="preserve"> java.math.BigDecimal;</w:t>
      </w:r>
      <w:r>
        <w:br/>
      </w:r>
      <w:r>
        <w:br/>
      </w:r>
      <w:r>
        <w:rPr>
          <w:rFonts w:ascii="Consolas" w:hAnsi="Consolas"/>
          <w:color w:val="806400"/>
          <w:sz w:val="20"/>
        </w:rPr>
        <w:t>@Entity@Entity</w:t>
      </w:r>
      <w:r>
        <w:br/>
      </w:r>
      <w:r>
        <w:rPr>
          <w:rFonts w:ascii="Consolas" w:hAnsi="Consolas"/>
          <w:color w:val="806400"/>
          <w:sz w:val="20"/>
        </w:rPr>
        <w:t>@Table@Table</w:t>
      </w:r>
      <w:r>
        <w:rPr>
          <w:rFonts w:ascii="Consolas" w:hAnsi="Consolas"/>
          <w:sz w:val="20"/>
        </w:rPr>
        <w:t>(name = "detalle_ventas")</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SaleDetail {</w:t>
      </w:r>
      <w:r>
        <w:br/>
      </w:r>
      <w:r>
        <w:br/>
      </w:r>
      <w:r>
        <w:rPr>
          <w:rFonts w:ascii="Consolas" w:hAnsi="Consolas"/>
          <w:sz w:val="20"/>
        </w:rPr>
        <w:t xml:space="preserve">    </w:t>
      </w:r>
      <w:r>
        <w:rPr>
          <w:rFonts w:ascii="Consolas" w:hAnsi="Consolas"/>
          <w:color w:val="806400"/>
          <w:sz w:val="20"/>
        </w:rPr>
        <w:t>@Id@Id</w:t>
      </w:r>
      <w:r>
        <w:br/>
      </w:r>
      <w:r>
        <w:rPr>
          <w:rFonts w:ascii="Consolas" w:hAnsi="Consolas"/>
          <w:sz w:val="20"/>
        </w:rPr>
        <w:t xml:space="preserve">    </w:t>
      </w:r>
      <w:r>
        <w:rPr>
          <w:rFonts w:ascii="Consolas" w:hAnsi="Consolas"/>
          <w:color w:val="806400"/>
          <w:sz w:val="20"/>
        </w:rPr>
        <w:t>@GeneratedValue@GeneratedValue</w:t>
      </w:r>
      <w:r>
        <w:rPr>
          <w:rFonts w:ascii="Consolas" w:hAnsi="Consolas"/>
          <w:sz w:val="20"/>
        </w:rPr>
        <w:t>(strategy = GenerationType.IDENTITY)</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br/>
      </w:r>
      <w:r>
        <w:rPr>
          <w:rFonts w:ascii="Consolas" w:hAnsi="Consolas"/>
          <w:sz w:val="20"/>
        </w:rPr>
        <w:lastRenderedPageBreak/>
        <w:t xml:space="preserve">    </w:t>
      </w:r>
      <w:r>
        <w:rPr>
          <w:rFonts w:ascii="Consolas" w:hAnsi="Consolas"/>
          <w:color w:val="806400"/>
          <w:sz w:val="20"/>
        </w:rPr>
        <w:t>@ManyToOne@ManyToOne</w:t>
      </w:r>
      <w:r>
        <w:rPr>
          <w:rFonts w:ascii="Consolas" w:hAnsi="Consolas"/>
          <w:sz w:val="20"/>
        </w:rPr>
        <w:t>(fetch = FetchType.LAZY)</w:t>
      </w:r>
      <w:r>
        <w:br/>
      </w:r>
      <w:r>
        <w:rPr>
          <w:rFonts w:ascii="Consolas" w:hAnsi="Consolas"/>
          <w:sz w:val="20"/>
        </w:rPr>
        <w:t xml:space="preserve">    </w:t>
      </w:r>
      <w:r>
        <w:rPr>
          <w:rFonts w:ascii="Consolas" w:hAnsi="Consolas"/>
          <w:color w:val="806400"/>
          <w:sz w:val="20"/>
        </w:rPr>
        <w:t>@JoinColumn@JoinColumn</w:t>
      </w:r>
      <w:r>
        <w:rPr>
          <w:rFonts w:ascii="Consolas" w:hAnsi="Consolas"/>
          <w:sz w:val="20"/>
        </w:rPr>
        <w:t>(name = "venta_id", nullable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Sale sale;</w:t>
      </w:r>
      <w:r>
        <w:br/>
      </w:r>
      <w:r>
        <w:br/>
      </w:r>
      <w:r>
        <w:rPr>
          <w:rFonts w:ascii="Consolas" w:hAnsi="Consolas"/>
          <w:sz w:val="20"/>
        </w:rPr>
        <w:t xml:space="preserve">    </w:t>
      </w:r>
      <w:r>
        <w:rPr>
          <w:rFonts w:ascii="Consolas" w:hAnsi="Consolas"/>
          <w:color w:val="806400"/>
          <w:sz w:val="20"/>
        </w:rPr>
        <w:t>@ManyToOne@ManyToOne</w:t>
      </w:r>
      <w:r>
        <w:rPr>
          <w:rFonts w:ascii="Consolas" w:hAnsi="Consolas"/>
          <w:sz w:val="20"/>
        </w:rPr>
        <w:t>(fetch = FetchType.LAZY)</w:t>
      </w:r>
      <w:r>
        <w:br/>
      </w:r>
      <w:r>
        <w:rPr>
          <w:rFonts w:ascii="Consolas" w:hAnsi="Consolas"/>
          <w:sz w:val="20"/>
        </w:rPr>
        <w:t xml:space="preserve">    </w:t>
      </w:r>
      <w:r>
        <w:rPr>
          <w:rFonts w:ascii="Consolas" w:hAnsi="Consolas"/>
          <w:color w:val="806400"/>
          <w:sz w:val="20"/>
        </w:rPr>
        <w:t>@JoinColumn@JoinColumn</w:t>
      </w:r>
      <w:r>
        <w:rPr>
          <w:rFonts w:ascii="Consolas" w:hAnsi="Consolas"/>
          <w:sz w:val="20"/>
        </w:rPr>
        <w:t>(name = "producto_id", nullable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Product product;</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"cantidad", nullable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quantity;</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"precio_aplicado", nullable = false, precision = 10, scale = 2)</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appliedPrice;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"subtotal", nullable = false, precision = 10, scale = 2)</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subtotal;</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w:t>
      </w:r>
      <w:r>
        <w:br/>
      </w:r>
      <w:r>
        <w:rPr>
          <w:rFonts w:ascii="Consolas" w:hAnsi="Consolas"/>
          <w:sz w:val="20"/>
        </w:rPr>
        <w:t xml:space="preserve">        </w:t>
      </w:r>
      <w:r>
        <w:rPr>
          <w:rFonts w:ascii="Consolas" w:hAnsi="Consolas"/>
          <w:b/>
          <w:color w:val="0000C8"/>
          <w:sz w:val="20"/>
        </w:rPr>
        <w:t>thisthis</w:t>
      </w:r>
      <w:r>
        <w:rPr>
          <w:rFonts w:ascii="Consolas" w:hAnsi="Consolas"/>
          <w:sz w:val="20"/>
        </w:rPr>
        <w:t>.id =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Sale getSale()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sale;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setSale(Sale sale) {</w:t>
      </w:r>
      <w:r>
        <w:br/>
      </w:r>
      <w:r>
        <w:rPr>
          <w:rFonts w:ascii="Consolas" w:hAnsi="Consolas"/>
          <w:sz w:val="20"/>
        </w:rPr>
        <w:t xml:space="preserve">        </w:t>
      </w:r>
      <w:r>
        <w:rPr>
          <w:rFonts w:ascii="Consolas" w:hAnsi="Consolas"/>
          <w:b/>
          <w:color w:val="0000C8"/>
          <w:sz w:val="20"/>
        </w:rPr>
        <w:t>thisthis</w:t>
      </w:r>
      <w:r>
        <w:rPr>
          <w:rFonts w:ascii="Consolas" w:hAnsi="Consolas"/>
          <w:sz w:val="20"/>
        </w:rPr>
        <w:t>.sale = sale;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Product getProduct()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product;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setProduct(Product product) {</w:t>
      </w:r>
      <w:r>
        <w:br/>
      </w:r>
      <w:r>
        <w:rPr>
          <w:rFonts w:ascii="Consolas" w:hAnsi="Consolas"/>
          <w:sz w:val="20"/>
        </w:rPr>
        <w:t xml:space="preserve">        </w:t>
      </w:r>
      <w:r>
        <w:rPr>
          <w:rFonts w:ascii="Consolas" w:hAnsi="Consolas"/>
          <w:b/>
          <w:color w:val="0000C8"/>
          <w:sz w:val="20"/>
        </w:rPr>
        <w:t>thisthis</w:t>
      </w:r>
      <w:r>
        <w:rPr>
          <w:rFonts w:ascii="Consolas" w:hAnsi="Consolas"/>
          <w:sz w:val="20"/>
        </w:rPr>
        <w:t>.product = product;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getQuantity()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quantity;</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setQuantity(Integer quantity) {</w:t>
      </w:r>
      <w:r>
        <w:br/>
      </w:r>
      <w:r>
        <w:rPr>
          <w:rFonts w:ascii="Consolas" w:hAnsi="Consolas"/>
          <w:sz w:val="20"/>
        </w:rPr>
        <w:t xml:space="preserve">        </w:t>
      </w:r>
      <w:r>
        <w:rPr>
          <w:rFonts w:ascii="Consolas" w:hAnsi="Consolas"/>
          <w:b/>
          <w:color w:val="0000C8"/>
          <w:sz w:val="20"/>
        </w:rPr>
        <w:t>thisthis</w:t>
      </w:r>
      <w:r>
        <w:rPr>
          <w:rFonts w:ascii="Consolas" w:hAnsi="Consolas"/>
          <w:sz w:val="20"/>
        </w:rPr>
        <w:t>.quantity = quantity;</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getAppliedPrice() {</w:t>
      </w:r>
      <w:r>
        <w:br/>
      </w:r>
      <w:r>
        <w:rPr>
          <w:rFonts w:ascii="Consolas" w:hAnsi="Consolas"/>
          <w:sz w:val="20"/>
        </w:rPr>
        <w:lastRenderedPageBreak/>
        <w:t xml:space="preserve">        </w:t>
      </w:r>
      <w:r>
        <w:rPr>
          <w:rFonts w:ascii="Consolas" w:hAnsi="Consolas"/>
          <w:b/>
          <w:color w:val="0000C8"/>
          <w:sz w:val="20"/>
        </w:rPr>
        <w:t>returnreturn</w:t>
      </w:r>
      <w:r>
        <w:rPr>
          <w:rFonts w:ascii="Consolas" w:hAnsi="Consolas"/>
          <w:sz w:val="20"/>
        </w:rPr>
        <w:t xml:space="preserve"> appliedPrice;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setAppliedPrice(BigDecimal appliedPrice) {</w:t>
      </w:r>
      <w:r>
        <w:br/>
      </w:r>
      <w:r>
        <w:rPr>
          <w:rFonts w:ascii="Consolas" w:hAnsi="Consolas"/>
          <w:sz w:val="20"/>
        </w:rPr>
        <w:t xml:space="preserve">        </w:t>
      </w:r>
      <w:r>
        <w:rPr>
          <w:rFonts w:ascii="Consolas" w:hAnsi="Consolas"/>
          <w:b/>
          <w:color w:val="0000C8"/>
          <w:sz w:val="20"/>
        </w:rPr>
        <w:t>thisthis</w:t>
      </w:r>
      <w:r>
        <w:rPr>
          <w:rFonts w:ascii="Consolas" w:hAnsi="Consolas"/>
          <w:sz w:val="20"/>
        </w:rPr>
        <w:t>.appliedPrice = appliedPrice;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getSubtotal()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subtotal;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setSubtotal(BigDecimal subtotal) {</w:t>
      </w:r>
      <w:r>
        <w:br/>
      </w:r>
      <w:r>
        <w:rPr>
          <w:rFonts w:ascii="Consolas" w:hAnsi="Consolas"/>
          <w:sz w:val="20"/>
        </w:rPr>
        <w:t xml:space="preserve">        </w:t>
      </w:r>
      <w:r>
        <w:rPr>
          <w:rFonts w:ascii="Consolas" w:hAnsi="Consolas"/>
          <w:b/>
          <w:color w:val="0000C8"/>
          <w:sz w:val="20"/>
        </w:rPr>
        <w:t>thisthis</w:t>
      </w:r>
      <w:r>
        <w:rPr>
          <w:rFonts w:ascii="Consolas" w:hAnsi="Consolas"/>
          <w:sz w:val="20"/>
        </w:rPr>
        <w:t>.subtotal = subtotal;</w:t>
      </w:r>
      <w:r>
        <w:br/>
      </w:r>
      <w:r>
        <w:rPr>
          <w:rFonts w:ascii="Consolas" w:hAnsi="Consolas"/>
          <w:sz w:val="20"/>
        </w:rPr>
        <w:t xml:space="preserve">    }</w:t>
      </w:r>
      <w:r>
        <w:br/>
      </w:r>
      <w:r>
        <w:rPr>
          <w:rFonts w:ascii="Consolas" w:hAnsi="Consolas"/>
          <w:sz w:val="20"/>
        </w:rPr>
        <w:t>}</w:t>
      </w:r>
      <w:r>
        <w:br/>
      </w:r>
      <w:r>
        <w:br/>
      </w:r>
    </w:p>
    <w:p w14:paraId="5C05B23E" w14:textId="77777777" w:rsidR="00885E91" w:rsidRPr="00F300ED" w:rsidRDefault="00000000">
      <w:pPr>
        <w:pStyle w:val="CaptionStyle"/>
        <w:rPr>
          <w:lang w:val="es-SV"/>
        </w:rPr>
      </w:pPr>
      <w:r w:rsidRPr="00F300ED">
        <w:rPr>
          <w:lang w:val="es-SV"/>
        </w:rPr>
        <w:t>Figura 64. Código fuente: SaleDetail.java</w:t>
      </w:r>
    </w:p>
    <w:p w14:paraId="6193CFB6" w14:textId="77777777" w:rsidR="00885E91" w:rsidRPr="00F300ED" w:rsidRDefault="00000000">
      <w:pPr>
        <w:pStyle w:val="Ttulo3"/>
        <w:rPr>
          <w:lang w:val="es-SV"/>
        </w:rPr>
      </w:pPr>
      <w:bookmarkStart w:id="90" w:name="_Toc231674105"/>
      <w:r w:rsidRPr="00F300ED">
        <w:rPr>
          <w:lang w:val="es-SV"/>
        </w:rPr>
        <w:t>Recurso: User.java</w:t>
      </w:r>
      <w:bookmarkEnd w:id="90"/>
    </w:p>
    <w:p w14:paraId="7E945520" w14:textId="77777777" w:rsidR="00885E91" w:rsidRPr="00F300ED" w:rsidRDefault="00000000">
      <w:pPr>
        <w:rPr>
          <w:lang w:val="es-SV"/>
        </w:rPr>
      </w:pPr>
      <w:r w:rsidRPr="00F300ED">
        <w:rPr>
          <w:lang w:val="es-SV"/>
        </w:rPr>
        <w:t>La entidad User.java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1B92AEEE"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w:t>
      </w:r>
      <w:r>
        <w:br/>
      </w:r>
      <w:r>
        <w:br/>
      </w:r>
      <w:r>
        <w:rPr>
          <w:rFonts w:ascii="Consolas" w:hAnsi="Consolas"/>
          <w:b/>
          <w:color w:val="0000C8"/>
          <w:sz w:val="20"/>
        </w:rPr>
        <w:t>importimport</w:t>
      </w:r>
      <w:r>
        <w:rPr>
          <w:rFonts w:ascii="Consolas" w:hAnsi="Consolas"/>
          <w:sz w:val="20"/>
        </w:rPr>
        <w:t xml:space="preserve"> com.vandirstore.model.enums.UserRole;</w:t>
      </w:r>
      <w:r>
        <w:br/>
      </w:r>
      <w:r>
        <w:rPr>
          <w:rFonts w:ascii="Consolas" w:hAnsi="Consolas"/>
          <w:b/>
          <w:color w:val="0000C8"/>
          <w:sz w:val="20"/>
        </w:rPr>
        <w:t>importimport</w:t>
      </w:r>
      <w:r>
        <w:rPr>
          <w:rFonts w:ascii="Consolas" w:hAnsi="Consolas"/>
          <w:sz w:val="20"/>
        </w:rPr>
        <w:t xml:space="preserve"> com.vandirstore.model.enums.UserStatus;</w:t>
      </w:r>
      <w:r>
        <w:br/>
      </w:r>
      <w:r>
        <w:rPr>
          <w:rFonts w:ascii="Consolas" w:hAnsi="Consolas"/>
          <w:b/>
          <w:color w:val="0000C8"/>
          <w:sz w:val="20"/>
        </w:rPr>
        <w:t>importimport</w:t>
      </w:r>
      <w:r>
        <w:rPr>
          <w:rFonts w:ascii="Consolas" w:hAnsi="Consolas"/>
          <w:sz w:val="20"/>
        </w:rPr>
        <w:t xml:space="preserve"> jakarta.persistence.*;</w:t>
      </w:r>
      <w:r>
        <w:br/>
      </w:r>
      <w:r>
        <w:rPr>
          <w:rFonts w:ascii="Consolas" w:hAnsi="Consolas"/>
          <w:b/>
          <w:color w:val="0000C8"/>
          <w:sz w:val="20"/>
        </w:rPr>
        <w:t>importimport</w:t>
      </w:r>
      <w:r>
        <w:rPr>
          <w:rFonts w:ascii="Consolas" w:hAnsi="Consolas"/>
          <w:sz w:val="20"/>
        </w:rPr>
        <w:t xml:space="preserve"> java.time.LocalDateTime;</w:t>
      </w:r>
      <w:r>
        <w:br/>
      </w:r>
      <w:r>
        <w:br/>
      </w:r>
      <w:r>
        <w:rPr>
          <w:rFonts w:ascii="Consolas" w:hAnsi="Consolas"/>
          <w:color w:val="806400"/>
          <w:sz w:val="20"/>
        </w:rPr>
        <w:t>@Entity@Entity</w:t>
      </w:r>
      <w:r>
        <w:br/>
      </w:r>
      <w:r>
        <w:rPr>
          <w:rFonts w:ascii="Consolas" w:hAnsi="Consolas"/>
          <w:color w:val="806400"/>
          <w:sz w:val="20"/>
        </w:rPr>
        <w:t>@Table@Table</w:t>
      </w:r>
      <w:r>
        <w:rPr>
          <w:rFonts w:ascii="Consolas" w:hAnsi="Consolas"/>
          <w:sz w:val="20"/>
        </w:rPr>
        <w:t>(name = "usuarios")</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User {</w:t>
      </w:r>
      <w:r>
        <w:br/>
      </w:r>
      <w:r>
        <w:br/>
      </w:r>
      <w:r>
        <w:rPr>
          <w:rFonts w:ascii="Consolas" w:hAnsi="Consolas"/>
          <w:sz w:val="20"/>
        </w:rPr>
        <w:t xml:space="preserve">    </w:t>
      </w:r>
      <w:r>
        <w:rPr>
          <w:rFonts w:ascii="Consolas" w:hAnsi="Consolas"/>
          <w:color w:val="806400"/>
          <w:sz w:val="20"/>
        </w:rPr>
        <w:t>@Id@Id</w:t>
      </w:r>
      <w:r>
        <w:br/>
      </w:r>
      <w:r>
        <w:rPr>
          <w:rFonts w:ascii="Consolas" w:hAnsi="Consolas"/>
          <w:sz w:val="20"/>
        </w:rPr>
        <w:t xml:space="preserve">    </w:t>
      </w:r>
      <w:r>
        <w:rPr>
          <w:rFonts w:ascii="Consolas" w:hAnsi="Consolas"/>
          <w:color w:val="806400"/>
          <w:sz w:val="20"/>
        </w:rPr>
        <w:t>@GeneratedValue@GeneratedValue</w:t>
      </w:r>
      <w:r>
        <w:rPr>
          <w:rFonts w:ascii="Consolas" w:hAnsi="Consolas"/>
          <w:sz w:val="20"/>
        </w:rPr>
        <w:t>(strategy = GenerationType.IDENTITY)</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"nombre", nullable = false, length = 100)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"email", nullable = false, unique = true, length = 100)</w:t>
      </w:r>
      <w:r>
        <w:br/>
      </w:r>
      <w:r>
        <w:rPr>
          <w:rFonts w:ascii="Consolas" w:hAnsi="Consolas"/>
          <w:sz w:val="20"/>
        </w:rPr>
        <w:lastRenderedPageBreak/>
        <w:t xml:space="preserve">    </w:t>
      </w:r>
      <w:r>
        <w:rPr>
          <w:rFonts w:ascii="Consolas" w:hAnsi="Consolas"/>
          <w:b/>
          <w:color w:val="0000C8"/>
          <w:sz w:val="20"/>
        </w:rPr>
        <w:t>privateprivate</w:t>
      </w:r>
      <w:r>
        <w:rPr>
          <w:rFonts w:ascii="Consolas" w:hAnsi="Consolas"/>
          <w:sz w:val="20"/>
        </w:rPr>
        <w:t xml:space="preserve"> String email;</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"password", nullable = false, length = 255)</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password;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"rol", nullable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UserRole role;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"estado")</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UserStatus status;</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"fecha_creacion", insertable = false, updatable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LocalDateTime createdAt;</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w:t>
      </w:r>
      <w:r>
        <w:br/>
      </w:r>
      <w:r>
        <w:rPr>
          <w:rFonts w:ascii="Consolas" w:hAnsi="Consolas"/>
          <w:sz w:val="20"/>
        </w:rPr>
        <w:t xml:space="preserve">        </w:t>
      </w:r>
      <w:r>
        <w:rPr>
          <w:rFonts w:ascii="Consolas" w:hAnsi="Consolas"/>
          <w:b/>
          <w:color w:val="0000C8"/>
          <w:sz w:val="20"/>
        </w:rPr>
        <w:t>thisthis</w:t>
      </w:r>
      <w:r>
        <w:rPr>
          <w:rFonts w:ascii="Consolas" w:hAnsi="Consolas"/>
          <w:sz w:val="20"/>
        </w:rPr>
        <w:t>.id =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w:t>
      </w:r>
      <w:r>
        <w:br/>
      </w:r>
      <w:r>
        <w:rPr>
          <w:rFonts w:ascii="Consolas" w:hAnsi="Consolas"/>
          <w:sz w:val="20"/>
        </w:rPr>
        <w:t xml:space="preserve">        </w:t>
      </w:r>
      <w:r>
        <w:rPr>
          <w:rFonts w:ascii="Consolas" w:hAnsi="Consolas"/>
          <w:b/>
          <w:color w:val="0000C8"/>
          <w:sz w:val="20"/>
        </w:rPr>
        <w:t>thisthis</w:t>
      </w:r>
      <w:r>
        <w:rPr>
          <w:rFonts w:ascii="Consolas" w:hAnsi="Consolas"/>
          <w:sz w:val="20"/>
        </w:rPr>
        <w:t>.name = 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getEmail()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email;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setEmail(String email) {</w:t>
      </w:r>
      <w:r>
        <w:br/>
      </w:r>
      <w:r>
        <w:rPr>
          <w:rFonts w:ascii="Consolas" w:hAnsi="Consolas"/>
          <w:sz w:val="20"/>
        </w:rPr>
        <w:t xml:space="preserve">        </w:t>
      </w:r>
      <w:r>
        <w:rPr>
          <w:rFonts w:ascii="Consolas" w:hAnsi="Consolas"/>
          <w:b/>
          <w:color w:val="0000C8"/>
          <w:sz w:val="20"/>
        </w:rPr>
        <w:t>thisthis</w:t>
      </w:r>
      <w:r>
        <w:rPr>
          <w:rFonts w:ascii="Consolas" w:hAnsi="Consolas"/>
          <w:sz w:val="20"/>
        </w:rPr>
        <w:t>.email = email;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getPassword()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password;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setPassword(String password) {</w:t>
      </w:r>
      <w:r>
        <w:br/>
      </w:r>
      <w:r>
        <w:rPr>
          <w:rFonts w:ascii="Consolas" w:hAnsi="Consolas"/>
          <w:sz w:val="20"/>
        </w:rPr>
        <w:t xml:space="preserve">        </w:t>
      </w:r>
      <w:r>
        <w:rPr>
          <w:rFonts w:ascii="Consolas" w:hAnsi="Consolas"/>
          <w:b/>
          <w:color w:val="0000C8"/>
          <w:sz w:val="20"/>
        </w:rPr>
        <w:t>thisthis</w:t>
      </w:r>
      <w:r>
        <w:rPr>
          <w:rFonts w:ascii="Consolas" w:hAnsi="Consolas"/>
          <w:sz w:val="20"/>
        </w:rPr>
        <w:t>.password = password;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UserRole getRole()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role;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setRole(UserRole role) {</w:t>
      </w:r>
      <w:r>
        <w:br/>
      </w:r>
      <w:r>
        <w:rPr>
          <w:rFonts w:ascii="Consolas" w:hAnsi="Consolas"/>
          <w:sz w:val="20"/>
        </w:rPr>
        <w:lastRenderedPageBreak/>
        <w:t xml:space="preserve">        </w:t>
      </w:r>
      <w:r>
        <w:rPr>
          <w:rFonts w:ascii="Consolas" w:hAnsi="Consolas"/>
          <w:b/>
          <w:color w:val="0000C8"/>
          <w:sz w:val="20"/>
        </w:rPr>
        <w:t>thisthis</w:t>
      </w:r>
      <w:r>
        <w:rPr>
          <w:rFonts w:ascii="Consolas" w:hAnsi="Consolas"/>
          <w:sz w:val="20"/>
        </w:rPr>
        <w:t>.role = role;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UserStatus getStatus()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status;</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setStatus(UserStatus status) {</w:t>
      </w:r>
      <w:r>
        <w:br/>
      </w:r>
      <w:r>
        <w:rPr>
          <w:rFonts w:ascii="Consolas" w:hAnsi="Consolas"/>
          <w:sz w:val="20"/>
        </w:rPr>
        <w:t xml:space="preserve">        </w:t>
      </w:r>
      <w:r>
        <w:rPr>
          <w:rFonts w:ascii="Consolas" w:hAnsi="Consolas"/>
          <w:b/>
          <w:color w:val="0000C8"/>
          <w:sz w:val="20"/>
        </w:rPr>
        <w:t>thisthis</w:t>
      </w:r>
      <w:r>
        <w:rPr>
          <w:rFonts w:ascii="Consolas" w:hAnsi="Consolas"/>
          <w:sz w:val="20"/>
        </w:rPr>
        <w:t>.status = status;</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LocalDateTime getCreatedAt()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createdAt;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setCreatedAt(LocalDateTime createdAt) {</w:t>
      </w:r>
      <w:r>
        <w:br/>
      </w:r>
      <w:r>
        <w:rPr>
          <w:rFonts w:ascii="Consolas" w:hAnsi="Consolas"/>
          <w:sz w:val="20"/>
        </w:rPr>
        <w:t xml:space="preserve">        </w:t>
      </w:r>
      <w:r>
        <w:rPr>
          <w:rFonts w:ascii="Consolas" w:hAnsi="Consolas"/>
          <w:b/>
          <w:color w:val="0000C8"/>
          <w:sz w:val="20"/>
        </w:rPr>
        <w:t>thisthis</w:t>
      </w:r>
      <w:r>
        <w:rPr>
          <w:rFonts w:ascii="Consolas" w:hAnsi="Consolas"/>
          <w:sz w:val="20"/>
        </w:rPr>
        <w:t>.createdAt = createdAt;</w:t>
      </w:r>
      <w:r>
        <w:br/>
      </w:r>
      <w:r>
        <w:rPr>
          <w:rFonts w:ascii="Consolas" w:hAnsi="Consolas"/>
          <w:sz w:val="20"/>
        </w:rPr>
        <w:t xml:space="preserve">    }</w:t>
      </w:r>
      <w:r>
        <w:br/>
      </w:r>
      <w:r>
        <w:rPr>
          <w:rFonts w:ascii="Consolas" w:hAnsi="Consolas"/>
          <w:sz w:val="20"/>
        </w:rPr>
        <w:t>}</w:t>
      </w:r>
      <w:r>
        <w:br/>
      </w:r>
      <w:r>
        <w:br/>
      </w:r>
    </w:p>
    <w:p w14:paraId="654D8F24" w14:textId="77777777" w:rsidR="00885E91" w:rsidRPr="00F300ED" w:rsidRDefault="00000000">
      <w:pPr>
        <w:pStyle w:val="CaptionStyle"/>
        <w:rPr>
          <w:lang w:val="es-SV"/>
        </w:rPr>
      </w:pPr>
      <w:r w:rsidRPr="00F300ED">
        <w:rPr>
          <w:lang w:val="es-SV"/>
        </w:rPr>
        <w:t>Figura 65. Código fuente: User.java</w:t>
      </w:r>
    </w:p>
    <w:p w14:paraId="6B793822" w14:textId="77777777" w:rsidR="00885E91" w:rsidRPr="00F300ED" w:rsidRDefault="00000000">
      <w:pPr>
        <w:pStyle w:val="Ttulo3"/>
        <w:rPr>
          <w:lang w:val="es-SV"/>
        </w:rPr>
      </w:pPr>
      <w:bookmarkStart w:id="91" w:name="_Toc231674106"/>
      <w:r w:rsidRPr="00F300ED">
        <w:rPr>
          <w:lang w:val="es-SV"/>
        </w:rPr>
        <w:t>Recurso: BackupType.java</w:t>
      </w:r>
      <w:bookmarkEnd w:id="91"/>
    </w:p>
    <w:p w14:paraId="246B6B50" w14:textId="77777777" w:rsidR="00885E91" w:rsidRPr="00F300ED" w:rsidRDefault="00000000">
      <w:pPr>
        <w:rPr>
          <w:lang w:val="es-SV"/>
        </w:rPr>
      </w:pPr>
      <w:r w:rsidRPr="00F300ED">
        <w:rPr>
          <w:lang w:val="es-SV"/>
        </w:rPr>
        <w:t>La entidad BackupType.java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48009263"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com.vandirstore.model.enums;</w:t>
      </w:r>
      <w:r>
        <w:br/>
      </w:r>
      <w:r>
        <w:br/>
      </w:r>
      <w:r>
        <w:rPr>
          <w:rFonts w:ascii="Consolas" w:hAnsi="Consolas"/>
          <w:b/>
          <w:color w:val="0000C8"/>
          <w:sz w:val="20"/>
        </w:rPr>
        <w:t>importimport</w:t>
      </w:r>
      <w:r>
        <w:rPr>
          <w:rFonts w:ascii="Consolas" w:hAnsi="Consolas"/>
          <w:sz w:val="20"/>
        </w:rPr>
        <w:t xml:space="preserve"> jakarta.persistence.AttributeConverter;</w:t>
      </w:r>
      <w:r>
        <w:br/>
      </w:r>
      <w:r>
        <w:rPr>
          <w:rFonts w:ascii="Consolas" w:hAnsi="Consolas"/>
          <w:b/>
          <w:color w:val="0000C8"/>
          <w:sz w:val="20"/>
        </w:rPr>
        <w:t>importimport</w:t>
      </w:r>
      <w:r>
        <w:rPr>
          <w:rFonts w:ascii="Consolas" w:hAnsi="Consolas"/>
          <w:sz w:val="20"/>
        </w:rPr>
        <w:t xml:space="preserve"> jakarta.persistence.Converter;</w:t>
      </w:r>
      <w:r>
        <w:br/>
      </w:r>
      <w:r>
        <w:br/>
      </w:r>
      <w:r>
        <w:rPr>
          <w:rFonts w:ascii="Consolas" w:hAnsi="Consolas"/>
          <w:b/>
          <w:color w:val="0000C8"/>
          <w:sz w:val="20"/>
        </w:rPr>
        <w:t>publicpublic</w:t>
      </w:r>
      <w:r>
        <w:rPr>
          <w:rFonts w:ascii="Consolas" w:hAnsi="Consolas"/>
          <w:sz w:val="20"/>
        </w:rPr>
        <w:t xml:space="preserve"> enum BackupType {</w:t>
      </w:r>
      <w:r>
        <w:br/>
      </w:r>
      <w:r>
        <w:rPr>
          <w:rFonts w:ascii="Consolas" w:hAnsi="Consolas"/>
          <w:sz w:val="20"/>
        </w:rPr>
        <w:t xml:space="preserve">    AUTOMATIC("Automático"),</w:t>
      </w:r>
      <w:r>
        <w:br/>
      </w:r>
      <w:r>
        <w:rPr>
          <w:rFonts w:ascii="Consolas" w:hAnsi="Consolas"/>
          <w:sz w:val="20"/>
        </w:rPr>
        <w:t xml:space="preserve">    MANUAL("Manual");</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w:t>
      </w:r>
      <w:r>
        <w:rPr>
          <w:rFonts w:ascii="Consolas" w:hAnsi="Consolas"/>
          <w:b/>
          <w:color w:val="0000C8"/>
          <w:sz w:val="20"/>
        </w:rPr>
        <w:t>finalfinal</w:t>
      </w:r>
      <w:r>
        <w:rPr>
          <w:rFonts w:ascii="Consolas" w:hAnsi="Consolas"/>
          <w:sz w:val="20"/>
        </w:rPr>
        <w:t xml:space="preserve"> String dbValue;</w:t>
      </w:r>
      <w:r>
        <w:br/>
      </w:r>
      <w:r>
        <w:br/>
      </w:r>
      <w:r>
        <w:rPr>
          <w:rFonts w:ascii="Consolas" w:hAnsi="Consolas"/>
          <w:sz w:val="20"/>
        </w:rPr>
        <w:t xml:space="preserve">    BackupType(String dbValue) {</w:t>
      </w:r>
      <w:r>
        <w:br/>
      </w:r>
      <w:r>
        <w:rPr>
          <w:rFonts w:ascii="Consolas" w:hAnsi="Consolas"/>
          <w:sz w:val="20"/>
        </w:rPr>
        <w:t xml:space="preserve">        </w:t>
      </w:r>
      <w:r>
        <w:rPr>
          <w:rFonts w:ascii="Consolas" w:hAnsi="Consolas"/>
          <w:b/>
          <w:color w:val="0000C8"/>
          <w:sz w:val="20"/>
        </w:rPr>
        <w:t>thisthis</w:t>
      </w:r>
      <w:r>
        <w:rPr>
          <w:rFonts w:ascii="Consolas" w:hAnsi="Consolas"/>
          <w:sz w:val="20"/>
        </w:rPr>
        <w:t>.dbValue = dbValue;</w:t>
      </w:r>
      <w:r>
        <w:br/>
      </w:r>
      <w:r>
        <w:rPr>
          <w:rFonts w:ascii="Consolas" w:hAnsi="Consolas"/>
          <w:sz w:val="20"/>
        </w:rPr>
        <w:t xml:space="preserve">    }</w:t>
      </w:r>
      <w:r>
        <w:br/>
      </w:r>
      <w:r>
        <w:br/>
      </w:r>
      <w:r>
        <w:rPr>
          <w:rFonts w:ascii="Consolas" w:hAnsi="Consolas"/>
          <w:sz w:val="20"/>
        </w:rPr>
        <w:lastRenderedPageBreak/>
        <w:t xml:space="preserve">    </w:t>
      </w:r>
      <w:r>
        <w:rPr>
          <w:rFonts w:ascii="Consolas" w:hAnsi="Consolas"/>
          <w:b/>
          <w:color w:val="0000C8"/>
          <w:sz w:val="20"/>
        </w:rPr>
        <w:t>publicpublic</w:t>
      </w:r>
      <w:r>
        <w:rPr>
          <w:rFonts w:ascii="Consolas" w:hAnsi="Consolas"/>
          <w:sz w:val="20"/>
        </w:rPr>
        <w:t xml:space="preserve"> String getDbValue()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@Converter@Converter</w:t>
      </w:r>
      <w:r>
        <w:rPr>
          <w:rFonts w:ascii="Consolas" w:hAnsi="Consolas"/>
          <w:sz w:val="20"/>
        </w:rPr>
        <w:t>(autoApply = true)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staticstatic</w:t>
      </w:r>
      <w:r>
        <w:rPr>
          <w:rFonts w:ascii="Consolas" w:hAnsi="Consolas"/>
          <w:sz w:val="20"/>
        </w:rPr>
        <w:t xml:space="preserve"> </w:t>
      </w:r>
      <w:r>
        <w:rPr>
          <w:rFonts w:ascii="Consolas" w:hAnsi="Consolas"/>
          <w:b/>
          <w:color w:val="0000C8"/>
          <w:sz w:val="20"/>
        </w:rPr>
        <w:t>classclass</w:t>
      </w:r>
      <w:r>
        <w:rPr>
          <w:rFonts w:ascii="Consolas" w:hAnsi="Consolas"/>
          <w:sz w:val="20"/>
        </w:rPr>
        <w:t xml:space="preserve"> Mapper </w:t>
      </w:r>
      <w:r>
        <w:rPr>
          <w:rFonts w:ascii="Consolas" w:hAnsi="Consolas"/>
          <w:b/>
          <w:color w:val="0000C8"/>
          <w:sz w:val="20"/>
        </w:rPr>
        <w:t>implementsimplements</w:t>
      </w:r>
      <w:r>
        <w:rPr>
          <w:rFonts w:ascii="Consolas" w:hAnsi="Consolas"/>
          <w:sz w:val="20"/>
        </w:rPr>
        <w:t xml:space="preserve"> AttributeConverter&lt;BackupType, String&gt; {</w:t>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convertToDatabaseColumn(BackupType attribute)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attribute == null ? null : attribute.getDbValue();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BackupType convertToEntityAttribute(String dbData)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(dbData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rPr>
          <w:rFonts w:ascii="Consolas" w:hAnsi="Consolas"/>
          <w:b/>
          <w:color w:val="0000C8"/>
          <w:sz w:val="20"/>
        </w:rPr>
        <w:t>forfor</w:t>
      </w:r>
      <w:r>
        <w:rPr>
          <w:rFonts w:ascii="Consolas" w:hAnsi="Consolas"/>
          <w:sz w:val="20"/>
        </w:rPr>
        <w:t xml:space="preserve"> (BackupType enumObj : BackupType.values())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(enumObj.getDbValue().equals(dbData)) </w:t>
      </w:r>
      <w:r>
        <w:rPr>
          <w:rFonts w:ascii="Consolas" w:hAnsi="Consolas"/>
          <w:b/>
          <w:color w:val="0000C8"/>
          <w:sz w:val="20"/>
        </w:rPr>
        <w:t>returnreturn</w:t>
      </w:r>
      <w:r>
        <w:rPr>
          <w:rFonts w:ascii="Consolas" w:hAnsi="Consolas"/>
          <w:sz w:val="20"/>
        </w:rPr>
        <w:t xml:space="preserve"> enumObj;</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IllegalArgumentException("Unknown database value: " + dbData);</w:t>
      </w:r>
      <w:r>
        <w:br/>
      </w:r>
      <w:r>
        <w:rPr>
          <w:rFonts w:ascii="Consolas" w:hAnsi="Consolas"/>
          <w:sz w:val="20"/>
        </w:rPr>
        <w:t xml:space="preserve">        }</w:t>
      </w:r>
      <w:r>
        <w:br/>
      </w:r>
      <w:r>
        <w:rPr>
          <w:rFonts w:ascii="Consolas" w:hAnsi="Consolas"/>
          <w:sz w:val="20"/>
        </w:rPr>
        <w:t xml:space="preserve">    }</w:t>
      </w:r>
      <w:r>
        <w:br/>
      </w:r>
      <w:r>
        <w:rPr>
          <w:rFonts w:ascii="Consolas" w:hAnsi="Consolas"/>
          <w:sz w:val="20"/>
        </w:rPr>
        <w:t>}</w:t>
      </w:r>
      <w:r>
        <w:br/>
      </w:r>
      <w:r>
        <w:br/>
      </w:r>
    </w:p>
    <w:p w14:paraId="58FCADE4" w14:textId="77777777" w:rsidR="00885E91" w:rsidRPr="00F300ED" w:rsidRDefault="00000000">
      <w:pPr>
        <w:pStyle w:val="CaptionStyle"/>
        <w:rPr>
          <w:lang w:val="es-SV"/>
        </w:rPr>
      </w:pPr>
      <w:r w:rsidRPr="00F300ED">
        <w:rPr>
          <w:lang w:val="es-SV"/>
        </w:rPr>
        <w:t>Figura 66. Código fuente: BackupType.java</w:t>
      </w:r>
    </w:p>
    <w:p w14:paraId="70A7DA11" w14:textId="77777777" w:rsidR="00885E91" w:rsidRPr="00F300ED" w:rsidRDefault="00000000">
      <w:pPr>
        <w:pStyle w:val="Ttulo3"/>
        <w:rPr>
          <w:lang w:val="es-SV"/>
        </w:rPr>
      </w:pPr>
      <w:bookmarkStart w:id="92" w:name="_Toc231674107"/>
      <w:r w:rsidRPr="00F300ED">
        <w:rPr>
          <w:lang w:val="es-SV"/>
        </w:rPr>
        <w:t>Recurso: PaymentMethod.java</w:t>
      </w:r>
      <w:bookmarkEnd w:id="92"/>
    </w:p>
    <w:p w14:paraId="7265C0FF" w14:textId="77777777" w:rsidR="00885E91" w:rsidRPr="00F300ED" w:rsidRDefault="00000000">
      <w:pPr>
        <w:rPr>
          <w:lang w:val="es-SV"/>
        </w:rPr>
      </w:pPr>
      <w:r w:rsidRPr="00F300ED">
        <w:rPr>
          <w:lang w:val="es-SV"/>
        </w:rPr>
        <w:t>La entidad PaymentMethod.java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44A9FC89"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com.vandirstore.model.enums;</w:t>
      </w:r>
      <w:r>
        <w:br/>
      </w:r>
      <w:r>
        <w:br/>
      </w:r>
      <w:r>
        <w:rPr>
          <w:rFonts w:ascii="Consolas" w:hAnsi="Consolas"/>
          <w:b/>
          <w:color w:val="0000C8"/>
          <w:sz w:val="20"/>
        </w:rPr>
        <w:t>importimport</w:t>
      </w:r>
      <w:r>
        <w:rPr>
          <w:rFonts w:ascii="Consolas" w:hAnsi="Consolas"/>
          <w:sz w:val="20"/>
        </w:rPr>
        <w:t xml:space="preserve"> jakarta.persistence.AttributeConverter;</w:t>
      </w:r>
      <w:r>
        <w:br/>
      </w:r>
      <w:r>
        <w:rPr>
          <w:rFonts w:ascii="Consolas" w:hAnsi="Consolas"/>
          <w:b/>
          <w:color w:val="0000C8"/>
          <w:sz w:val="20"/>
        </w:rPr>
        <w:t>importimport</w:t>
      </w:r>
      <w:r>
        <w:rPr>
          <w:rFonts w:ascii="Consolas" w:hAnsi="Consolas"/>
          <w:sz w:val="20"/>
        </w:rPr>
        <w:t xml:space="preserve"> jakarta.persistence.Converter;</w:t>
      </w:r>
      <w:r>
        <w:br/>
      </w:r>
      <w:r>
        <w:br/>
      </w:r>
      <w:r>
        <w:rPr>
          <w:rFonts w:ascii="Consolas" w:hAnsi="Consolas"/>
          <w:b/>
          <w:color w:val="0000C8"/>
          <w:sz w:val="20"/>
        </w:rPr>
        <w:t>publicpublic</w:t>
      </w:r>
      <w:r>
        <w:rPr>
          <w:rFonts w:ascii="Consolas" w:hAnsi="Consolas"/>
          <w:sz w:val="20"/>
        </w:rPr>
        <w:t xml:space="preserve"> enum PaymentMethod {</w:t>
      </w:r>
      <w:r>
        <w:br/>
      </w:r>
      <w:r>
        <w:rPr>
          <w:rFonts w:ascii="Consolas" w:hAnsi="Consolas"/>
          <w:sz w:val="20"/>
        </w:rPr>
        <w:t xml:space="preserve">    CASH("Efectivo"),</w:t>
      </w:r>
      <w:r>
        <w:br/>
      </w:r>
      <w:r>
        <w:rPr>
          <w:rFonts w:ascii="Consolas" w:hAnsi="Consolas"/>
          <w:sz w:val="20"/>
        </w:rPr>
        <w:t xml:space="preserve">    CREDIT_CARD("Tarjeta de Crédito"),</w:t>
      </w:r>
      <w:r>
        <w:br/>
      </w:r>
      <w:r>
        <w:rPr>
          <w:rFonts w:ascii="Consolas" w:hAnsi="Consolas"/>
          <w:sz w:val="20"/>
        </w:rPr>
        <w:t xml:space="preserve">    TRANSFER("Transferencia");</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w:t>
      </w:r>
      <w:r>
        <w:rPr>
          <w:rFonts w:ascii="Consolas" w:hAnsi="Consolas"/>
          <w:b/>
          <w:color w:val="0000C8"/>
          <w:sz w:val="20"/>
        </w:rPr>
        <w:t>finalfinal</w:t>
      </w:r>
      <w:r>
        <w:rPr>
          <w:rFonts w:ascii="Consolas" w:hAnsi="Consolas"/>
          <w:sz w:val="20"/>
        </w:rPr>
        <w:t xml:space="preserve"> String dbValue;</w:t>
      </w:r>
      <w:r>
        <w:br/>
      </w:r>
      <w:r>
        <w:br/>
      </w:r>
      <w:r>
        <w:rPr>
          <w:rFonts w:ascii="Consolas" w:hAnsi="Consolas"/>
          <w:sz w:val="20"/>
        </w:rPr>
        <w:lastRenderedPageBreak/>
        <w:t xml:space="preserve">    PaymentMethod(String dbValue) {</w:t>
      </w:r>
      <w:r>
        <w:br/>
      </w:r>
      <w:r>
        <w:rPr>
          <w:rFonts w:ascii="Consolas" w:hAnsi="Consolas"/>
          <w:sz w:val="20"/>
        </w:rPr>
        <w:t xml:space="preserve">        </w:t>
      </w:r>
      <w:r>
        <w:rPr>
          <w:rFonts w:ascii="Consolas" w:hAnsi="Consolas"/>
          <w:b/>
          <w:color w:val="0000C8"/>
          <w:sz w:val="20"/>
        </w:rPr>
        <w:t>thisthis</w:t>
      </w:r>
      <w:r>
        <w:rPr>
          <w:rFonts w:ascii="Consolas" w:hAnsi="Consolas"/>
          <w:sz w:val="20"/>
        </w:rPr>
        <w:t>.dbValue = dbValue;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getDbValue()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@Converter@Converter</w:t>
      </w:r>
      <w:r>
        <w:rPr>
          <w:rFonts w:ascii="Consolas" w:hAnsi="Consolas"/>
          <w:sz w:val="20"/>
        </w:rPr>
        <w:t>(autoApply = true)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staticstatic</w:t>
      </w:r>
      <w:r>
        <w:rPr>
          <w:rFonts w:ascii="Consolas" w:hAnsi="Consolas"/>
          <w:sz w:val="20"/>
        </w:rPr>
        <w:t xml:space="preserve"> </w:t>
      </w:r>
      <w:r>
        <w:rPr>
          <w:rFonts w:ascii="Consolas" w:hAnsi="Consolas"/>
          <w:b/>
          <w:color w:val="0000C8"/>
          <w:sz w:val="20"/>
        </w:rPr>
        <w:t>classclass</w:t>
      </w:r>
      <w:r>
        <w:rPr>
          <w:rFonts w:ascii="Consolas" w:hAnsi="Consolas"/>
          <w:sz w:val="20"/>
        </w:rPr>
        <w:t xml:space="preserve"> Mapper </w:t>
      </w:r>
      <w:r>
        <w:rPr>
          <w:rFonts w:ascii="Consolas" w:hAnsi="Consolas"/>
          <w:b/>
          <w:color w:val="0000C8"/>
          <w:sz w:val="20"/>
        </w:rPr>
        <w:t>implementsimplements</w:t>
      </w:r>
      <w:r>
        <w:rPr>
          <w:rFonts w:ascii="Consolas" w:hAnsi="Consolas"/>
          <w:sz w:val="20"/>
        </w:rPr>
        <w:t xml:space="preserve"> AttributeConverter&lt;PaymentMethod, String&gt; {</w:t>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convertToDatabaseColumn(PaymentMethod attribute)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attribute == null ? null : attribute.getDbValue();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PaymentMethod convertToEntityAttribute(String dbData)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(dbData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rPr>
          <w:rFonts w:ascii="Consolas" w:hAnsi="Consolas"/>
          <w:b/>
          <w:color w:val="0000C8"/>
          <w:sz w:val="20"/>
        </w:rPr>
        <w:t>forfor</w:t>
      </w:r>
      <w:r>
        <w:rPr>
          <w:rFonts w:ascii="Consolas" w:hAnsi="Consolas"/>
          <w:sz w:val="20"/>
        </w:rPr>
        <w:t xml:space="preserve"> (PaymentMethod enumObj : PaymentMethod.values())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(enumObj.getDbValue().equals(dbData)) </w:t>
      </w:r>
      <w:r>
        <w:rPr>
          <w:rFonts w:ascii="Consolas" w:hAnsi="Consolas"/>
          <w:b/>
          <w:color w:val="0000C8"/>
          <w:sz w:val="20"/>
        </w:rPr>
        <w:t>returnreturn</w:t>
      </w:r>
      <w:r>
        <w:rPr>
          <w:rFonts w:ascii="Consolas" w:hAnsi="Consolas"/>
          <w:sz w:val="20"/>
        </w:rPr>
        <w:t xml:space="preserve"> enumObj;</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IllegalArgumentException("Unknown database value: " + dbData);</w:t>
      </w:r>
      <w:r>
        <w:br/>
      </w:r>
      <w:r>
        <w:rPr>
          <w:rFonts w:ascii="Consolas" w:hAnsi="Consolas"/>
          <w:sz w:val="20"/>
        </w:rPr>
        <w:t xml:space="preserve">        }</w:t>
      </w:r>
      <w:r>
        <w:br/>
      </w:r>
      <w:r>
        <w:rPr>
          <w:rFonts w:ascii="Consolas" w:hAnsi="Consolas"/>
          <w:sz w:val="20"/>
        </w:rPr>
        <w:t xml:space="preserve">    }</w:t>
      </w:r>
      <w:r>
        <w:br/>
      </w:r>
      <w:r>
        <w:rPr>
          <w:rFonts w:ascii="Consolas" w:hAnsi="Consolas"/>
          <w:sz w:val="20"/>
        </w:rPr>
        <w:t>}</w:t>
      </w:r>
      <w:r>
        <w:br/>
      </w:r>
      <w:r>
        <w:br/>
      </w:r>
    </w:p>
    <w:p w14:paraId="4849DE06" w14:textId="77777777" w:rsidR="00885E91" w:rsidRPr="00F300ED" w:rsidRDefault="00000000">
      <w:pPr>
        <w:pStyle w:val="CaptionStyle"/>
        <w:rPr>
          <w:lang w:val="es-SV"/>
        </w:rPr>
      </w:pPr>
      <w:r w:rsidRPr="00F300ED">
        <w:rPr>
          <w:lang w:val="es-SV"/>
        </w:rPr>
        <w:t>Figura 67. Código fuente: PaymentMethod.java</w:t>
      </w:r>
    </w:p>
    <w:p w14:paraId="54D7663E" w14:textId="77777777" w:rsidR="00885E91" w:rsidRPr="00F300ED" w:rsidRDefault="00000000">
      <w:pPr>
        <w:pStyle w:val="Ttulo3"/>
        <w:rPr>
          <w:lang w:val="es-SV"/>
        </w:rPr>
      </w:pPr>
      <w:bookmarkStart w:id="93" w:name="_Toc231674108"/>
      <w:r w:rsidRPr="00F300ED">
        <w:rPr>
          <w:lang w:val="es-SV"/>
        </w:rPr>
        <w:t>Recurso: ProductStatus.java</w:t>
      </w:r>
      <w:bookmarkEnd w:id="93"/>
    </w:p>
    <w:p w14:paraId="667A3F19" w14:textId="77777777" w:rsidR="00885E91" w:rsidRPr="00F300ED" w:rsidRDefault="00000000">
      <w:pPr>
        <w:rPr>
          <w:lang w:val="es-SV"/>
        </w:rPr>
      </w:pPr>
      <w:r w:rsidRPr="00F300ED">
        <w:rPr>
          <w:lang w:val="es-SV"/>
        </w:rPr>
        <w:t>La entidad ProductStatus.java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7AD39578"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com.vandirstore.model.enums;</w:t>
      </w:r>
      <w:r>
        <w:br/>
      </w:r>
      <w:r>
        <w:br/>
      </w:r>
      <w:r>
        <w:rPr>
          <w:rFonts w:ascii="Consolas" w:hAnsi="Consolas"/>
          <w:b/>
          <w:color w:val="0000C8"/>
          <w:sz w:val="20"/>
        </w:rPr>
        <w:t>importimport</w:t>
      </w:r>
      <w:r>
        <w:rPr>
          <w:rFonts w:ascii="Consolas" w:hAnsi="Consolas"/>
          <w:sz w:val="20"/>
        </w:rPr>
        <w:t xml:space="preserve"> jakarta.persistence.AttributeConverter;</w:t>
      </w:r>
      <w:r>
        <w:br/>
      </w:r>
      <w:r>
        <w:rPr>
          <w:rFonts w:ascii="Consolas" w:hAnsi="Consolas"/>
          <w:b/>
          <w:color w:val="0000C8"/>
          <w:sz w:val="20"/>
        </w:rPr>
        <w:t>importimport</w:t>
      </w:r>
      <w:r>
        <w:rPr>
          <w:rFonts w:ascii="Consolas" w:hAnsi="Consolas"/>
          <w:sz w:val="20"/>
        </w:rPr>
        <w:t xml:space="preserve"> jakarta.persistence.Converter;</w:t>
      </w:r>
      <w:r>
        <w:br/>
      </w:r>
      <w:r>
        <w:br/>
      </w:r>
      <w:r>
        <w:rPr>
          <w:rFonts w:ascii="Consolas" w:hAnsi="Consolas"/>
          <w:b/>
          <w:color w:val="0000C8"/>
          <w:sz w:val="20"/>
        </w:rPr>
        <w:t>publicpublic</w:t>
      </w:r>
      <w:r>
        <w:rPr>
          <w:rFonts w:ascii="Consolas" w:hAnsi="Consolas"/>
          <w:sz w:val="20"/>
        </w:rPr>
        <w:t xml:space="preserve"> enum ProductStatus {</w:t>
      </w:r>
      <w:r>
        <w:br/>
      </w:r>
      <w:r>
        <w:rPr>
          <w:rFonts w:ascii="Consolas" w:hAnsi="Consolas"/>
          <w:sz w:val="20"/>
        </w:rPr>
        <w:t xml:space="preserve">    ACTIVE("Activo"),</w:t>
      </w:r>
      <w:r>
        <w:br/>
      </w:r>
      <w:r>
        <w:rPr>
          <w:rFonts w:ascii="Consolas" w:hAnsi="Consolas"/>
          <w:sz w:val="20"/>
        </w:rPr>
        <w:t xml:space="preserve">    INACTIVE("Inactivo");</w:t>
      </w:r>
      <w:r>
        <w:br/>
      </w:r>
      <w:r>
        <w:lastRenderedPageBreak/>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w:t>
      </w:r>
      <w:r>
        <w:rPr>
          <w:rFonts w:ascii="Consolas" w:hAnsi="Consolas"/>
          <w:b/>
          <w:color w:val="0000C8"/>
          <w:sz w:val="20"/>
        </w:rPr>
        <w:t>finalfinal</w:t>
      </w:r>
      <w:r>
        <w:rPr>
          <w:rFonts w:ascii="Consolas" w:hAnsi="Consolas"/>
          <w:sz w:val="20"/>
        </w:rPr>
        <w:t xml:space="preserve"> String dbValue;</w:t>
      </w:r>
      <w:r>
        <w:br/>
      </w:r>
      <w:r>
        <w:br/>
      </w:r>
      <w:r>
        <w:rPr>
          <w:rFonts w:ascii="Consolas" w:hAnsi="Consolas"/>
          <w:sz w:val="20"/>
        </w:rPr>
        <w:t xml:space="preserve">    ProductStatus(String dbValue) {</w:t>
      </w:r>
      <w:r>
        <w:br/>
      </w:r>
      <w:r>
        <w:rPr>
          <w:rFonts w:ascii="Consolas" w:hAnsi="Consolas"/>
          <w:sz w:val="20"/>
        </w:rPr>
        <w:t xml:space="preserve">        </w:t>
      </w:r>
      <w:r>
        <w:rPr>
          <w:rFonts w:ascii="Consolas" w:hAnsi="Consolas"/>
          <w:b/>
          <w:color w:val="0000C8"/>
          <w:sz w:val="20"/>
        </w:rPr>
        <w:t>thisthis</w:t>
      </w:r>
      <w:r>
        <w:rPr>
          <w:rFonts w:ascii="Consolas" w:hAnsi="Consolas"/>
          <w:sz w:val="20"/>
        </w:rPr>
        <w:t>.dbValue = dbValue;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getDbValue()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@Converter@Converter</w:t>
      </w:r>
      <w:r>
        <w:rPr>
          <w:rFonts w:ascii="Consolas" w:hAnsi="Consolas"/>
          <w:sz w:val="20"/>
        </w:rPr>
        <w:t>(autoApply = true)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staticstatic</w:t>
      </w:r>
      <w:r>
        <w:rPr>
          <w:rFonts w:ascii="Consolas" w:hAnsi="Consolas"/>
          <w:sz w:val="20"/>
        </w:rPr>
        <w:t xml:space="preserve"> </w:t>
      </w:r>
      <w:r>
        <w:rPr>
          <w:rFonts w:ascii="Consolas" w:hAnsi="Consolas"/>
          <w:b/>
          <w:color w:val="0000C8"/>
          <w:sz w:val="20"/>
        </w:rPr>
        <w:t>classclass</w:t>
      </w:r>
      <w:r>
        <w:rPr>
          <w:rFonts w:ascii="Consolas" w:hAnsi="Consolas"/>
          <w:sz w:val="20"/>
        </w:rPr>
        <w:t xml:space="preserve"> Mapper </w:t>
      </w:r>
      <w:r>
        <w:rPr>
          <w:rFonts w:ascii="Consolas" w:hAnsi="Consolas"/>
          <w:b/>
          <w:color w:val="0000C8"/>
          <w:sz w:val="20"/>
        </w:rPr>
        <w:t>implementsimplements</w:t>
      </w:r>
      <w:r>
        <w:rPr>
          <w:rFonts w:ascii="Consolas" w:hAnsi="Consolas"/>
          <w:sz w:val="20"/>
        </w:rPr>
        <w:t xml:space="preserve"> AttributeConverter&lt;ProductStatus, String&gt; {</w:t>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convertToDatabaseColumn(ProductStatus attribute)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attribute == null ? null : attribute.getDbValue();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ProductStatus convertToEntityAttribute(String dbData)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(dbData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rPr>
          <w:rFonts w:ascii="Consolas" w:hAnsi="Consolas"/>
          <w:b/>
          <w:color w:val="0000C8"/>
          <w:sz w:val="20"/>
        </w:rPr>
        <w:t>forfor</w:t>
      </w:r>
      <w:r>
        <w:rPr>
          <w:rFonts w:ascii="Consolas" w:hAnsi="Consolas"/>
          <w:sz w:val="20"/>
        </w:rPr>
        <w:t xml:space="preserve"> (ProductStatus enumObj : ProductStatus.values())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(enumObj.getDbValue().equals(dbData)) </w:t>
      </w:r>
      <w:r>
        <w:rPr>
          <w:rFonts w:ascii="Consolas" w:hAnsi="Consolas"/>
          <w:b/>
          <w:color w:val="0000C8"/>
          <w:sz w:val="20"/>
        </w:rPr>
        <w:t>returnreturn</w:t>
      </w:r>
      <w:r>
        <w:rPr>
          <w:rFonts w:ascii="Consolas" w:hAnsi="Consolas"/>
          <w:sz w:val="20"/>
        </w:rPr>
        <w:t xml:space="preserve"> enumObj;</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IllegalArgumentException("Unknown database value: " + dbData);</w:t>
      </w:r>
      <w:r>
        <w:br/>
      </w:r>
      <w:r>
        <w:rPr>
          <w:rFonts w:ascii="Consolas" w:hAnsi="Consolas"/>
          <w:sz w:val="20"/>
        </w:rPr>
        <w:t xml:space="preserve">        }</w:t>
      </w:r>
      <w:r>
        <w:br/>
      </w:r>
      <w:r>
        <w:rPr>
          <w:rFonts w:ascii="Consolas" w:hAnsi="Consolas"/>
          <w:sz w:val="20"/>
        </w:rPr>
        <w:t xml:space="preserve">    }</w:t>
      </w:r>
      <w:r>
        <w:br/>
      </w:r>
      <w:r>
        <w:rPr>
          <w:rFonts w:ascii="Consolas" w:hAnsi="Consolas"/>
          <w:sz w:val="20"/>
        </w:rPr>
        <w:t>}</w:t>
      </w:r>
      <w:r>
        <w:br/>
      </w:r>
      <w:r>
        <w:br/>
      </w:r>
    </w:p>
    <w:p w14:paraId="221A124F" w14:textId="77777777" w:rsidR="00885E91" w:rsidRPr="00F300ED" w:rsidRDefault="00000000">
      <w:pPr>
        <w:pStyle w:val="CaptionStyle"/>
        <w:rPr>
          <w:lang w:val="es-SV"/>
        </w:rPr>
      </w:pPr>
      <w:r w:rsidRPr="00F300ED">
        <w:rPr>
          <w:lang w:val="es-SV"/>
        </w:rPr>
        <w:t>Figura 68. Código fuente: ProductStatus.java</w:t>
      </w:r>
    </w:p>
    <w:p w14:paraId="5D3D21F6" w14:textId="77777777" w:rsidR="00885E91" w:rsidRPr="00F300ED" w:rsidRDefault="00000000">
      <w:pPr>
        <w:pStyle w:val="Ttulo3"/>
        <w:rPr>
          <w:lang w:val="es-SV"/>
        </w:rPr>
      </w:pPr>
      <w:bookmarkStart w:id="94" w:name="_Toc231674109"/>
      <w:r w:rsidRPr="00F300ED">
        <w:rPr>
          <w:lang w:val="es-SV"/>
        </w:rPr>
        <w:t>Recurso: PurchaseOrderStatus.java</w:t>
      </w:r>
      <w:bookmarkEnd w:id="94"/>
    </w:p>
    <w:p w14:paraId="0D4CBC3A" w14:textId="77777777" w:rsidR="00885E91" w:rsidRPr="00F300ED" w:rsidRDefault="00000000">
      <w:pPr>
        <w:rPr>
          <w:lang w:val="es-SV"/>
        </w:rPr>
      </w:pPr>
      <w:r w:rsidRPr="00F300ED">
        <w:rPr>
          <w:lang w:val="es-SV"/>
        </w:rPr>
        <w:t>La entidad PurchaseOrderStatus.java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53DDB916"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com.vandirstore.model.enums;</w:t>
      </w:r>
      <w:r>
        <w:br/>
      </w:r>
      <w:r>
        <w:br/>
      </w:r>
      <w:r>
        <w:rPr>
          <w:rFonts w:ascii="Consolas" w:hAnsi="Consolas"/>
          <w:b/>
          <w:color w:val="0000C8"/>
          <w:sz w:val="20"/>
        </w:rPr>
        <w:t>importimport</w:t>
      </w:r>
      <w:r>
        <w:rPr>
          <w:rFonts w:ascii="Consolas" w:hAnsi="Consolas"/>
          <w:sz w:val="20"/>
        </w:rPr>
        <w:t xml:space="preserve"> jakarta.persistence.AttributeConverter;</w:t>
      </w:r>
      <w:r>
        <w:br/>
      </w:r>
      <w:r>
        <w:rPr>
          <w:rFonts w:ascii="Consolas" w:hAnsi="Consolas"/>
          <w:b/>
          <w:color w:val="0000C8"/>
          <w:sz w:val="20"/>
        </w:rPr>
        <w:t>importimport</w:t>
      </w:r>
      <w:r>
        <w:rPr>
          <w:rFonts w:ascii="Consolas" w:hAnsi="Consolas"/>
          <w:sz w:val="20"/>
        </w:rPr>
        <w:t xml:space="preserve"> jakarta.persistence.Converter;</w:t>
      </w:r>
      <w:r>
        <w:br/>
      </w:r>
      <w:r>
        <w:lastRenderedPageBreak/>
        <w:br/>
      </w:r>
      <w:r>
        <w:rPr>
          <w:rFonts w:ascii="Consolas" w:hAnsi="Consolas"/>
          <w:b/>
          <w:color w:val="0000C8"/>
          <w:sz w:val="20"/>
        </w:rPr>
        <w:t>publicpublic</w:t>
      </w:r>
      <w:r>
        <w:rPr>
          <w:rFonts w:ascii="Consolas" w:hAnsi="Consolas"/>
          <w:sz w:val="20"/>
        </w:rPr>
        <w:t xml:space="preserve"> enum PurchaseOrderStatus {</w:t>
      </w:r>
      <w:r>
        <w:br/>
      </w:r>
      <w:r>
        <w:rPr>
          <w:rFonts w:ascii="Consolas" w:hAnsi="Consolas"/>
          <w:sz w:val="20"/>
        </w:rPr>
        <w:t xml:space="preserve">    DRAFT("Borrador"),</w:t>
      </w:r>
      <w:r>
        <w:br/>
      </w:r>
      <w:r>
        <w:rPr>
          <w:rFonts w:ascii="Consolas" w:hAnsi="Consolas"/>
          <w:sz w:val="20"/>
        </w:rPr>
        <w:t xml:space="preserve">    SENT("Enviada"),</w:t>
      </w:r>
      <w:r>
        <w:br/>
      </w:r>
      <w:r>
        <w:rPr>
          <w:rFonts w:ascii="Consolas" w:hAnsi="Consolas"/>
          <w:sz w:val="20"/>
        </w:rPr>
        <w:t xml:space="preserve">    IN_TRANSIT("En Tránsito"),</w:t>
      </w:r>
      <w:r>
        <w:br/>
      </w:r>
      <w:r>
        <w:rPr>
          <w:rFonts w:ascii="Consolas" w:hAnsi="Consolas"/>
          <w:sz w:val="20"/>
        </w:rPr>
        <w:t xml:space="preserve">    RECEIVED("Recibida"),</w:t>
      </w:r>
      <w:r>
        <w:br/>
      </w:r>
      <w:r>
        <w:rPr>
          <w:rFonts w:ascii="Consolas" w:hAnsi="Consolas"/>
          <w:sz w:val="20"/>
        </w:rPr>
        <w:t xml:space="preserve">    CANCELED("Cancelada");</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w:t>
      </w:r>
      <w:r>
        <w:rPr>
          <w:rFonts w:ascii="Consolas" w:hAnsi="Consolas"/>
          <w:b/>
          <w:color w:val="0000C8"/>
          <w:sz w:val="20"/>
        </w:rPr>
        <w:t>finalfinal</w:t>
      </w:r>
      <w:r>
        <w:rPr>
          <w:rFonts w:ascii="Consolas" w:hAnsi="Consolas"/>
          <w:sz w:val="20"/>
        </w:rPr>
        <w:t xml:space="preserve"> String dbValue;</w:t>
      </w:r>
      <w:r>
        <w:br/>
      </w:r>
      <w:r>
        <w:br/>
      </w:r>
      <w:r>
        <w:rPr>
          <w:rFonts w:ascii="Consolas" w:hAnsi="Consolas"/>
          <w:sz w:val="20"/>
        </w:rPr>
        <w:t xml:space="preserve">    PurchaseOrderStatus(String dbValue) {</w:t>
      </w:r>
      <w:r>
        <w:br/>
      </w:r>
      <w:r>
        <w:rPr>
          <w:rFonts w:ascii="Consolas" w:hAnsi="Consolas"/>
          <w:sz w:val="20"/>
        </w:rPr>
        <w:t xml:space="preserve">        </w:t>
      </w:r>
      <w:r>
        <w:rPr>
          <w:rFonts w:ascii="Consolas" w:hAnsi="Consolas"/>
          <w:b/>
          <w:color w:val="0000C8"/>
          <w:sz w:val="20"/>
        </w:rPr>
        <w:t>thisthis</w:t>
      </w:r>
      <w:r>
        <w:rPr>
          <w:rFonts w:ascii="Consolas" w:hAnsi="Consolas"/>
          <w:sz w:val="20"/>
        </w:rPr>
        <w:t>.dbValue = dbValue;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getDbValue()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@Converter@Converter</w:t>
      </w:r>
      <w:r>
        <w:rPr>
          <w:rFonts w:ascii="Consolas" w:hAnsi="Consolas"/>
          <w:sz w:val="20"/>
        </w:rPr>
        <w:t>(autoApply = true)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staticstatic</w:t>
      </w:r>
      <w:r>
        <w:rPr>
          <w:rFonts w:ascii="Consolas" w:hAnsi="Consolas"/>
          <w:sz w:val="20"/>
        </w:rPr>
        <w:t xml:space="preserve"> </w:t>
      </w:r>
      <w:r>
        <w:rPr>
          <w:rFonts w:ascii="Consolas" w:hAnsi="Consolas"/>
          <w:b/>
          <w:color w:val="0000C8"/>
          <w:sz w:val="20"/>
        </w:rPr>
        <w:t>classclass</w:t>
      </w:r>
      <w:r>
        <w:rPr>
          <w:rFonts w:ascii="Consolas" w:hAnsi="Consolas"/>
          <w:sz w:val="20"/>
        </w:rPr>
        <w:t xml:space="preserve"> Mapper </w:t>
      </w:r>
      <w:r>
        <w:rPr>
          <w:rFonts w:ascii="Consolas" w:hAnsi="Consolas"/>
          <w:b/>
          <w:color w:val="0000C8"/>
          <w:sz w:val="20"/>
        </w:rPr>
        <w:t>implementsimplements</w:t>
      </w:r>
      <w:r>
        <w:rPr>
          <w:rFonts w:ascii="Consolas" w:hAnsi="Consolas"/>
          <w:sz w:val="20"/>
        </w:rPr>
        <w:t xml:space="preserve"> AttributeConverter&lt;PurchaseOrderStatus, String&gt; {</w:t>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convertToDatabaseColumn(PurchaseOrderStatus attribute)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attribute == null ? null : attribute.getDbValue();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PurchaseOrderStatus convertToEntityAttribute(String dbData)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(dbData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rPr>
          <w:rFonts w:ascii="Consolas" w:hAnsi="Consolas"/>
          <w:b/>
          <w:color w:val="0000C8"/>
          <w:sz w:val="20"/>
        </w:rPr>
        <w:t>forfor</w:t>
      </w:r>
      <w:r>
        <w:rPr>
          <w:rFonts w:ascii="Consolas" w:hAnsi="Consolas"/>
          <w:sz w:val="20"/>
        </w:rPr>
        <w:t xml:space="preserve"> (PurchaseOrderStatus enumObj : PurchaseOrderStatus.values())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(enumObj.getDbValue().equals(dbData)) </w:t>
      </w:r>
      <w:r>
        <w:rPr>
          <w:rFonts w:ascii="Consolas" w:hAnsi="Consolas"/>
          <w:b/>
          <w:color w:val="0000C8"/>
          <w:sz w:val="20"/>
        </w:rPr>
        <w:t>returnreturn</w:t>
      </w:r>
      <w:r>
        <w:rPr>
          <w:rFonts w:ascii="Consolas" w:hAnsi="Consolas"/>
          <w:sz w:val="20"/>
        </w:rPr>
        <w:t xml:space="preserve"> enumObj;</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IllegalArgumentException("Unknown database value: " + dbData);</w:t>
      </w:r>
      <w:r>
        <w:br/>
      </w:r>
      <w:r>
        <w:rPr>
          <w:rFonts w:ascii="Consolas" w:hAnsi="Consolas"/>
          <w:sz w:val="20"/>
        </w:rPr>
        <w:t xml:space="preserve">        }</w:t>
      </w:r>
      <w:r>
        <w:br/>
      </w:r>
      <w:r>
        <w:rPr>
          <w:rFonts w:ascii="Consolas" w:hAnsi="Consolas"/>
          <w:sz w:val="20"/>
        </w:rPr>
        <w:t xml:space="preserve">    }</w:t>
      </w:r>
      <w:r>
        <w:br/>
      </w:r>
      <w:r>
        <w:rPr>
          <w:rFonts w:ascii="Consolas" w:hAnsi="Consolas"/>
          <w:sz w:val="20"/>
        </w:rPr>
        <w:t>}</w:t>
      </w:r>
      <w:r>
        <w:br/>
      </w:r>
      <w:r>
        <w:br/>
      </w:r>
    </w:p>
    <w:p w14:paraId="7C126DC9" w14:textId="77777777" w:rsidR="00885E91" w:rsidRPr="00F300ED" w:rsidRDefault="00000000">
      <w:pPr>
        <w:pStyle w:val="CaptionStyle"/>
        <w:rPr>
          <w:lang w:val="es-SV"/>
        </w:rPr>
      </w:pPr>
      <w:r w:rsidRPr="00F300ED">
        <w:rPr>
          <w:lang w:val="es-SV"/>
        </w:rPr>
        <w:t>Figura 69. Código fuente: PurchaseOrderStatus.java</w:t>
      </w:r>
    </w:p>
    <w:p w14:paraId="6A0AAE54" w14:textId="77777777" w:rsidR="00885E91" w:rsidRPr="00F300ED" w:rsidRDefault="00000000">
      <w:pPr>
        <w:pStyle w:val="Ttulo3"/>
        <w:rPr>
          <w:lang w:val="es-SV"/>
        </w:rPr>
      </w:pPr>
      <w:bookmarkStart w:id="95" w:name="_Toc231674110"/>
      <w:r w:rsidRPr="00F300ED">
        <w:rPr>
          <w:lang w:val="es-SV"/>
        </w:rPr>
        <w:t>Recurso: SaleStatus.java</w:t>
      </w:r>
      <w:bookmarkEnd w:id="95"/>
    </w:p>
    <w:p w14:paraId="36CEC587" w14:textId="77777777" w:rsidR="00885E91" w:rsidRPr="00F300ED" w:rsidRDefault="00000000">
      <w:pPr>
        <w:rPr>
          <w:lang w:val="es-SV"/>
        </w:rPr>
      </w:pPr>
      <w:r w:rsidRPr="00F300ED">
        <w:rPr>
          <w:lang w:val="es-SV"/>
        </w:rPr>
        <w:t xml:space="preserve">La entidad SaleStatus.java representa el modelo de dominio que el ORM (Hibernate/Panache) vincula directamente con la tabla relacional homóloga en MySQL. Su estructura dicta las restricciones de integridad referencial (llaves foráneas, unicidad, nulabilidad) que el motor de </w:t>
      </w:r>
      <w:r w:rsidRPr="00F300ED">
        <w:rPr>
          <w:lang w:val="es-SV"/>
        </w:rPr>
        <w:lastRenderedPageBreak/>
        <w:t>base de datos aplica en cada transacción, garantizando que los datos persistan en un estado válido desde el origen.</w:t>
      </w:r>
    </w:p>
    <w:p w14:paraId="357C8CEF"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com.vandirstore.model.enums;</w:t>
      </w:r>
      <w:r>
        <w:br/>
      </w:r>
      <w:r>
        <w:br/>
      </w:r>
      <w:r>
        <w:rPr>
          <w:rFonts w:ascii="Consolas" w:hAnsi="Consolas"/>
          <w:b/>
          <w:color w:val="0000C8"/>
          <w:sz w:val="20"/>
        </w:rPr>
        <w:t>importimport</w:t>
      </w:r>
      <w:r>
        <w:rPr>
          <w:rFonts w:ascii="Consolas" w:hAnsi="Consolas"/>
          <w:sz w:val="20"/>
        </w:rPr>
        <w:t xml:space="preserve"> jakarta.persistence.AttributeConverter;</w:t>
      </w:r>
      <w:r>
        <w:br/>
      </w:r>
      <w:r>
        <w:rPr>
          <w:rFonts w:ascii="Consolas" w:hAnsi="Consolas"/>
          <w:b/>
          <w:color w:val="0000C8"/>
          <w:sz w:val="20"/>
        </w:rPr>
        <w:t>importimport</w:t>
      </w:r>
      <w:r>
        <w:rPr>
          <w:rFonts w:ascii="Consolas" w:hAnsi="Consolas"/>
          <w:sz w:val="20"/>
        </w:rPr>
        <w:t xml:space="preserve"> jakarta.persistence.Converter;</w:t>
      </w:r>
      <w:r>
        <w:br/>
      </w:r>
      <w:r>
        <w:br/>
      </w:r>
      <w:r>
        <w:rPr>
          <w:rFonts w:ascii="Consolas" w:hAnsi="Consolas"/>
          <w:b/>
          <w:color w:val="0000C8"/>
          <w:sz w:val="20"/>
        </w:rPr>
        <w:t>publicpublic</w:t>
      </w:r>
      <w:r>
        <w:rPr>
          <w:rFonts w:ascii="Consolas" w:hAnsi="Consolas"/>
          <w:sz w:val="20"/>
        </w:rPr>
        <w:t xml:space="preserve"> enum SaleStatus {</w:t>
      </w:r>
      <w:r>
        <w:br/>
      </w:r>
      <w:r>
        <w:rPr>
          <w:rFonts w:ascii="Consolas" w:hAnsi="Consolas"/>
          <w:sz w:val="20"/>
        </w:rPr>
        <w:t xml:space="preserve">    COMPLETED("Completado"),</w:t>
      </w:r>
      <w:r>
        <w:br/>
      </w:r>
      <w:r>
        <w:rPr>
          <w:rFonts w:ascii="Consolas" w:hAnsi="Consolas"/>
          <w:sz w:val="20"/>
        </w:rPr>
        <w:t xml:space="preserve">    CANCELED("Anulado");</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w:t>
      </w:r>
      <w:r>
        <w:rPr>
          <w:rFonts w:ascii="Consolas" w:hAnsi="Consolas"/>
          <w:b/>
          <w:color w:val="0000C8"/>
          <w:sz w:val="20"/>
        </w:rPr>
        <w:t>finalfinal</w:t>
      </w:r>
      <w:r>
        <w:rPr>
          <w:rFonts w:ascii="Consolas" w:hAnsi="Consolas"/>
          <w:sz w:val="20"/>
        </w:rPr>
        <w:t xml:space="preserve"> String dbValue;</w:t>
      </w:r>
      <w:r>
        <w:br/>
      </w:r>
      <w:r>
        <w:br/>
      </w:r>
      <w:r>
        <w:rPr>
          <w:rFonts w:ascii="Consolas" w:hAnsi="Consolas"/>
          <w:sz w:val="20"/>
        </w:rPr>
        <w:t xml:space="preserve">    SaleStatus(String dbValue) {</w:t>
      </w:r>
      <w:r>
        <w:br/>
      </w:r>
      <w:r>
        <w:rPr>
          <w:rFonts w:ascii="Consolas" w:hAnsi="Consolas"/>
          <w:sz w:val="20"/>
        </w:rPr>
        <w:t xml:space="preserve">        </w:t>
      </w:r>
      <w:r>
        <w:rPr>
          <w:rFonts w:ascii="Consolas" w:hAnsi="Consolas"/>
          <w:b/>
          <w:color w:val="0000C8"/>
          <w:sz w:val="20"/>
        </w:rPr>
        <w:t>thisthis</w:t>
      </w:r>
      <w:r>
        <w:rPr>
          <w:rFonts w:ascii="Consolas" w:hAnsi="Consolas"/>
          <w:sz w:val="20"/>
        </w:rPr>
        <w:t>.dbValue = dbValue;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getDbValue()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@Converter@Converter</w:t>
      </w:r>
      <w:r>
        <w:rPr>
          <w:rFonts w:ascii="Consolas" w:hAnsi="Consolas"/>
          <w:sz w:val="20"/>
        </w:rPr>
        <w:t>(autoApply = true)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staticstatic</w:t>
      </w:r>
      <w:r>
        <w:rPr>
          <w:rFonts w:ascii="Consolas" w:hAnsi="Consolas"/>
          <w:sz w:val="20"/>
        </w:rPr>
        <w:t xml:space="preserve"> </w:t>
      </w:r>
      <w:r>
        <w:rPr>
          <w:rFonts w:ascii="Consolas" w:hAnsi="Consolas"/>
          <w:b/>
          <w:color w:val="0000C8"/>
          <w:sz w:val="20"/>
        </w:rPr>
        <w:t>classclass</w:t>
      </w:r>
      <w:r>
        <w:rPr>
          <w:rFonts w:ascii="Consolas" w:hAnsi="Consolas"/>
          <w:sz w:val="20"/>
        </w:rPr>
        <w:t xml:space="preserve"> Mapper </w:t>
      </w:r>
      <w:r>
        <w:rPr>
          <w:rFonts w:ascii="Consolas" w:hAnsi="Consolas"/>
          <w:b/>
          <w:color w:val="0000C8"/>
          <w:sz w:val="20"/>
        </w:rPr>
        <w:t>implementsimplements</w:t>
      </w:r>
      <w:r>
        <w:rPr>
          <w:rFonts w:ascii="Consolas" w:hAnsi="Consolas"/>
          <w:sz w:val="20"/>
        </w:rPr>
        <w:t xml:space="preserve"> AttributeConverter&lt;SaleStatus, String&gt; {</w:t>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convertToDatabaseColumn(SaleStatus attribute)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attribute == null ? null : attribute.getDbValue();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SaleStatus convertToEntityAttribute(String dbData)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(dbData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rPr>
          <w:rFonts w:ascii="Consolas" w:hAnsi="Consolas"/>
          <w:b/>
          <w:color w:val="0000C8"/>
          <w:sz w:val="20"/>
        </w:rPr>
        <w:t>forfor</w:t>
      </w:r>
      <w:r>
        <w:rPr>
          <w:rFonts w:ascii="Consolas" w:hAnsi="Consolas"/>
          <w:sz w:val="20"/>
        </w:rPr>
        <w:t xml:space="preserve"> (SaleStatus enumObj : SaleStatus.values())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(enumObj.getDbValue().equals(dbData)) </w:t>
      </w:r>
      <w:r>
        <w:rPr>
          <w:rFonts w:ascii="Consolas" w:hAnsi="Consolas"/>
          <w:b/>
          <w:color w:val="0000C8"/>
          <w:sz w:val="20"/>
        </w:rPr>
        <w:t>returnreturn</w:t>
      </w:r>
      <w:r>
        <w:rPr>
          <w:rFonts w:ascii="Consolas" w:hAnsi="Consolas"/>
          <w:sz w:val="20"/>
        </w:rPr>
        <w:t xml:space="preserve"> enumObj;</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IllegalArgumentException("Unknown database value: " + dbData);</w:t>
      </w:r>
      <w:r>
        <w:br/>
      </w:r>
      <w:r>
        <w:rPr>
          <w:rFonts w:ascii="Consolas" w:hAnsi="Consolas"/>
          <w:sz w:val="20"/>
        </w:rPr>
        <w:t xml:space="preserve">        }</w:t>
      </w:r>
      <w:r>
        <w:br/>
      </w:r>
      <w:r>
        <w:rPr>
          <w:rFonts w:ascii="Consolas" w:hAnsi="Consolas"/>
          <w:sz w:val="20"/>
        </w:rPr>
        <w:t xml:space="preserve">    }</w:t>
      </w:r>
      <w:r>
        <w:br/>
      </w:r>
      <w:r>
        <w:rPr>
          <w:rFonts w:ascii="Consolas" w:hAnsi="Consolas"/>
          <w:sz w:val="20"/>
        </w:rPr>
        <w:t>}</w:t>
      </w:r>
      <w:r>
        <w:br/>
      </w:r>
      <w:r>
        <w:br/>
      </w:r>
    </w:p>
    <w:p w14:paraId="06376BD8" w14:textId="77777777" w:rsidR="00885E91" w:rsidRPr="00F300ED" w:rsidRDefault="00000000">
      <w:pPr>
        <w:pStyle w:val="CaptionStyle"/>
        <w:rPr>
          <w:lang w:val="es-SV"/>
        </w:rPr>
      </w:pPr>
      <w:r w:rsidRPr="00F300ED">
        <w:rPr>
          <w:lang w:val="es-SV"/>
        </w:rPr>
        <w:t>Figura 70. Código fuente: SaleStatus.java</w:t>
      </w:r>
    </w:p>
    <w:p w14:paraId="1730E7BB" w14:textId="77777777" w:rsidR="00885E91" w:rsidRPr="00F300ED" w:rsidRDefault="00000000">
      <w:pPr>
        <w:pStyle w:val="Ttulo3"/>
        <w:rPr>
          <w:lang w:val="es-SV"/>
        </w:rPr>
      </w:pPr>
      <w:bookmarkStart w:id="96" w:name="_Toc231674111"/>
      <w:r w:rsidRPr="00F300ED">
        <w:rPr>
          <w:lang w:val="es-SV"/>
        </w:rPr>
        <w:lastRenderedPageBreak/>
        <w:t>Recurso: UserRole.java</w:t>
      </w:r>
      <w:bookmarkEnd w:id="96"/>
    </w:p>
    <w:p w14:paraId="4A36B57E" w14:textId="77777777" w:rsidR="00885E91" w:rsidRPr="00F300ED" w:rsidRDefault="00000000">
      <w:pPr>
        <w:rPr>
          <w:lang w:val="es-SV"/>
        </w:rPr>
      </w:pPr>
      <w:r w:rsidRPr="00F300ED">
        <w:rPr>
          <w:lang w:val="es-SV"/>
        </w:rPr>
        <w:t>La entidad UserRole.java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2FDD8455"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com.vandirstore.model.enums;</w:t>
      </w:r>
      <w:r>
        <w:br/>
      </w:r>
      <w:r>
        <w:br/>
      </w:r>
      <w:r>
        <w:rPr>
          <w:rFonts w:ascii="Consolas" w:hAnsi="Consolas"/>
          <w:b/>
          <w:color w:val="0000C8"/>
          <w:sz w:val="20"/>
        </w:rPr>
        <w:t>importimport</w:t>
      </w:r>
      <w:r>
        <w:rPr>
          <w:rFonts w:ascii="Consolas" w:hAnsi="Consolas"/>
          <w:sz w:val="20"/>
        </w:rPr>
        <w:t xml:space="preserve"> jakarta.persistence.AttributeConverter;</w:t>
      </w:r>
      <w:r>
        <w:br/>
      </w:r>
      <w:r>
        <w:rPr>
          <w:rFonts w:ascii="Consolas" w:hAnsi="Consolas"/>
          <w:b/>
          <w:color w:val="0000C8"/>
          <w:sz w:val="20"/>
        </w:rPr>
        <w:t>importimport</w:t>
      </w:r>
      <w:r>
        <w:rPr>
          <w:rFonts w:ascii="Consolas" w:hAnsi="Consolas"/>
          <w:sz w:val="20"/>
        </w:rPr>
        <w:t xml:space="preserve"> jakarta.persistence.Converter;</w:t>
      </w:r>
      <w:r>
        <w:br/>
      </w:r>
      <w:r>
        <w:br/>
      </w:r>
      <w:r>
        <w:rPr>
          <w:rFonts w:ascii="Consolas" w:hAnsi="Consolas"/>
          <w:b/>
          <w:color w:val="0000C8"/>
          <w:sz w:val="20"/>
        </w:rPr>
        <w:t>publicpublic</w:t>
      </w:r>
      <w:r>
        <w:rPr>
          <w:rFonts w:ascii="Consolas" w:hAnsi="Consolas"/>
          <w:sz w:val="20"/>
        </w:rPr>
        <w:t xml:space="preserve"> enum UserRole {</w:t>
      </w:r>
      <w:r>
        <w:br/>
      </w:r>
      <w:r>
        <w:rPr>
          <w:rFonts w:ascii="Consolas" w:hAnsi="Consolas"/>
          <w:sz w:val="20"/>
        </w:rPr>
        <w:t xml:space="preserve">    ADMINISTRATOR("Administrador"),</w:t>
      </w:r>
      <w:r>
        <w:br/>
      </w:r>
      <w:r>
        <w:rPr>
          <w:rFonts w:ascii="Consolas" w:hAnsi="Consolas"/>
          <w:sz w:val="20"/>
        </w:rPr>
        <w:t xml:space="preserve">    MANAGER("Gerente"),</w:t>
      </w:r>
      <w:r>
        <w:br/>
      </w:r>
      <w:r>
        <w:rPr>
          <w:rFonts w:ascii="Consolas" w:hAnsi="Consolas"/>
          <w:sz w:val="20"/>
        </w:rPr>
        <w:t xml:space="preserve">    SELLER("Vendedor");</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w:t>
      </w:r>
      <w:r>
        <w:rPr>
          <w:rFonts w:ascii="Consolas" w:hAnsi="Consolas"/>
          <w:b/>
          <w:color w:val="0000C8"/>
          <w:sz w:val="20"/>
        </w:rPr>
        <w:t>finalfinal</w:t>
      </w:r>
      <w:r>
        <w:rPr>
          <w:rFonts w:ascii="Consolas" w:hAnsi="Consolas"/>
          <w:sz w:val="20"/>
        </w:rPr>
        <w:t xml:space="preserve"> String dbValue;</w:t>
      </w:r>
      <w:r>
        <w:br/>
      </w:r>
      <w:r>
        <w:br/>
      </w:r>
      <w:r>
        <w:rPr>
          <w:rFonts w:ascii="Consolas" w:hAnsi="Consolas"/>
          <w:sz w:val="20"/>
        </w:rPr>
        <w:t xml:space="preserve">    UserRole(String dbValue) {</w:t>
      </w:r>
      <w:r>
        <w:br/>
      </w:r>
      <w:r>
        <w:rPr>
          <w:rFonts w:ascii="Consolas" w:hAnsi="Consolas"/>
          <w:sz w:val="20"/>
        </w:rPr>
        <w:t xml:space="preserve">        </w:t>
      </w:r>
      <w:r>
        <w:rPr>
          <w:rFonts w:ascii="Consolas" w:hAnsi="Consolas"/>
          <w:b/>
          <w:color w:val="0000C8"/>
          <w:sz w:val="20"/>
        </w:rPr>
        <w:t>thisthis</w:t>
      </w:r>
      <w:r>
        <w:rPr>
          <w:rFonts w:ascii="Consolas" w:hAnsi="Consolas"/>
          <w:sz w:val="20"/>
        </w:rPr>
        <w:t>.dbValue = dbValue;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getDbValue()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@Converter@Converter</w:t>
      </w:r>
      <w:r>
        <w:rPr>
          <w:rFonts w:ascii="Consolas" w:hAnsi="Consolas"/>
          <w:sz w:val="20"/>
        </w:rPr>
        <w:t>(autoApply = true)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staticstatic</w:t>
      </w:r>
      <w:r>
        <w:rPr>
          <w:rFonts w:ascii="Consolas" w:hAnsi="Consolas"/>
          <w:sz w:val="20"/>
        </w:rPr>
        <w:t xml:space="preserve"> </w:t>
      </w:r>
      <w:r>
        <w:rPr>
          <w:rFonts w:ascii="Consolas" w:hAnsi="Consolas"/>
          <w:b/>
          <w:color w:val="0000C8"/>
          <w:sz w:val="20"/>
        </w:rPr>
        <w:t>classclass</w:t>
      </w:r>
      <w:r>
        <w:rPr>
          <w:rFonts w:ascii="Consolas" w:hAnsi="Consolas"/>
          <w:sz w:val="20"/>
        </w:rPr>
        <w:t xml:space="preserve"> Mapper </w:t>
      </w:r>
      <w:r>
        <w:rPr>
          <w:rFonts w:ascii="Consolas" w:hAnsi="Consolas"/>
          <w:b/>
          <w:color w:val="0000C8"/>
          <w:sz w:val="20"/>
        </w:rPr>
        <w:t>implementsimplements</w:t>
      </w:r>
      <w:r>
        <w:rPr>
          <w:rFonts w:ascii="Consolas" w:hAnsi="Consolas"/>
          <w:sz w:val="20"/>
        </w:rPr>
        <w:t xml:space="preserve"> AttributeConverter&lt;UserRole, String&gt; {</w:t>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convertToDatabaseColumn(UserRole attribute)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attribute == null ? null : attribute.getDbValue();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UserRole convertToEntityAttribute(String dbData)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(dbData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rPr>
          <w:rFonts w:ascii="Consolas" w:hAnsi="Consolas"/>
          <w:b/>
          <w:color w:val="0000C8"/>
          <w:sz w:val="20"/>
        </w:rPr>
        <w:t>forfor</w:t>
      </w:r>
      <w:r>
        <w:rPr>
          <w:rFonts w:ascii="Consolas" w:hAnsi="Consolas"/>
          <w:sz w:val="20"/>
        </w:rPr>
        <w:t xml:space="preserve"> (UserRole enumObj : UserRole.values())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(enumObj.getDbValue().equals(dbData)) </w:t>
      </w:r>
      <w:r>
        <w:rPr>
          <w:rFonts w:ascii="Consolas" w:hAnsi="Consolas"/>
          <w:b/>
          <w:color w:val="0000C8"/>
          <w:sz w:val="20"/>
        </w:rPr>
        <w:t>returnreturn</w:t>
      </w:r>
      <w:r>
        <w:rPr>
          <w:rFonts w:ascii="Consolas" w:hAnsi="Consolas"/>
          <w:sz w:val="20"/>
        </w:rPr>
        <w:t xml:space="preserve"> enumObj;</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IllegalArgumentException("Unknown database value: " + dbData);</w:t>
      </w:r>
      <w:r>
        <w:br/>
      </w:r>
      <w:r>
        <w:rPr>
          <w:rFonts w:ascii="Consolas" w:hAnsi="Consolas"/>
          <w:sz w:val="20"/>
        </w:rPr>
        <w:t xml:space="preserve">        }</w:t>
      </w:r>
      <w:r>
        <w:br/>
      </w:r>
      <w:r>
        <w:rPr>
          <w:rFonts w:ascii="Consolas" w:hAnsi="Consolas"/>
          <w:sz w:val="20"/>
        </w:rPr>
        <w:t xml:space="preserve">    }</w:t>
      </w:r>
      <w:r>
        <w:br/>
      </w:r>
      <w:r>
        <w:rPr>
          <w:rFonts w:ascii="Consolas" w:hAnsi="Consolas"/>
          <w:sz w:val="20"/>
        </w:rPr>
        <w:t>}</w:t>
      </w:r>
      <w:r>
        <w:br/>
      </w:r>
      <w:r>
        <w:lastRenderedPageBreak/>
        <w:br/>
      </w:r>
    </w:p>
    <w:p w14:paraId="602A7763" w14:textId="77777777" w:rsidR="00885E91" w:rsidRPr="00F300ED" w:rsidRDefault="00000000">
      <w:pPr>
        <w:pStyle w:val="CaptionStyle"/>
        <w:rPr>
          <w:lang w:val="es-SV"/>
        </w:rPr>
      </w:pPr>
      <w:r w:rsidRPr="00F300ED">
        <w:rPr>
          <w:lang w:val="es-SV"/>
        </w:rPr>
        <w:t>Figura 71. Código fuente: UserRole.java</w:t>
      </w:r>
    </w:p>
    <w:p w14:paraId="5832E7E1" w14:textId="77777777" w:rsidR="00885E91" w:rsidRPr="00F300ED" w:rsidRDefault="00000000">
      <w:pPr>
        <w:pStyle w:val="Ttulo3"/>
        <w:rPr>
          <w:lang w:val="es-SV"/>
        </w:rPr>
      </w:pPr>
      <w:bookmarkStart w:id="97" w:name="_Toc231674112"/>
      <w:r w:rsidRPr="00F300ED">
        <w:rPr>
          <w:lang w:val="es-SV"/>
        </w:rPr>
        <w:t>Recurso: UserStatus.java</w:t>
      </w:r>
      <w:bookmarkEnd w:id="97"/>
    </w:p>
    <w:p w14:paraId="33F6978D" w14:textId="77777777" w:rsidR="00885E91" w:rsidRPr="00F300ED" w:rsidRDefault="00000000">
      <w:pPr>
        <w:rPr>
          <w:lang w:val="es-SV"/>
        </w:rPr>
      </w:pPr>
      <w:r w:rsidRPr="00F300ED">
        <w:rPr>
          <w:lang w:val="es-SV"/>
        </w:rPr>
        <w:t>La entidad UserStatus.java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1620DCE2"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com.vandirstore.model.enums;</w:t>
      </w:r>
      <w:r>
        <w:br/>
      </w:r>
      <w:r>
        <w:br/>
      </w:r>
      <w:r>
        <w:rPr>
          <w:rFonts w:ascii="Consolas" w:hAnsi="Consolas"/>
          <w:b/>
          <w:color w:val="0000C8"/>
          <w:sz w:val="20"/>
        </w:rPr>
        <w:t>importimport</w:t>
      </w:r>
      <w:r>
        <w:rPr>
          <w:rFonts w:ascii="Consolas" w:hAnsi="Consolas"/>
          <w:sz w:val="20"/>
        </w:rPr>
        <w:t xml:space="preserve"> jakarta.persistence.AttributeConverter;</w:t>
      </w:r>
      <w:r>
        <w:br/>
      </w:r>
      <w:r>
        <w:rPr>
          <w:rFonts w:ascii="Consolas" w:hAnsi="Consolas"/>
          <w:b/>
          <w:color w:val="0000C8"/>
          <w:sz w:val="20"/>
        </w:rPr>
        <w:t>importimport</w:t>
      </w:r>
      <w:r>
        <w:rPr>
          <w:rFonts w:ascii="Consolas" w:hAnsi="Consolas"/>
          <w:sz w:val="20"/>
        </w:rPr>
        <w:t xml:space="preserve"> jakarta.persistence.Converter;</w:t>
      </w:r>
      <w:r>
        <w:br/>
      </w:r>
      <w:r>
        <w:br/>
      </w:r>
      <w:r>
        <w:rPr>
          <w:rFonts w:ascii="Consolas" w:hAnsi="Consolas"/>
          <w:b/>
          <w:color w:val="0000C8"/>
          <w:sz w:val="20"/>
        </w:rPr>
        <w:t>publicpublic</w:t>
      </w:r>
      <w:r>
        <w:rPr>
          <w:rFonts w:ascii="Consolas" w:hAnsi="Consolas"/>
          <w:sz w:val="20"/>
        </w:rPr>
        <w:t xml:space="preserve"> enum UserStatus {</w:t>
      </w:r>
      <w:r>
        <w:br/>
      </w:r>
      <w:r>
        <w:rPr>
          <w:rFonts w:ascii="Consolas" w:hAnsi="Consolas"/>
          <w:sz w:val="20"/>
        </w:rPr>
        <w:t xml:space="preserve">    ACTIVE("Activo"),</w:t>
      </w:r>
      <w:r>
        <w:br/>
      </w:r>
      <w:r>
        <w:rPr>
          <w:rFonts w:ascii="Consolas" w:hAnsi="Consolas"/>
          <w:sz w:val="20"/>
        </w:rPr>
        <w:t xml:space="preserve">    BLOCKED("Bloqueado");</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w:t>
      </w:r>
      <w:r>
        <w:rPr>
          <w:rFonts w:ascii="Consolas" w:hAnsi="Consolas"/>
          <w:b/>
          <w:color w:val="0000C8"/>
          <w:sz w:val="20"/>
        </w:rPr>
        <w:t>finalfinal</w:t>
      </w:r>
      <w:r>
        <w:rPr>
          <w:rFonts w:ascii="Consolas" w:hAnsi="Consolas"/>
          <w:sz w:val="20"/>
        </w:rPr>
        <w:t xml:space="preserve"> String dbValue;</w:t>
      </w:r>
      <w:r>
        <w:br/>
      </w:r>
      <w:r>
        <w:br/>
      </w:r>
      <w:r>
        <w:rPr>
          <w:rFonts w:ascii="Consolas" w:hAnsi="Consolas"/>
          <w:sz w:val="20"/>
        </w:rPr>
        <w:t xml:space="preserve">    UserStatus(String dbValue) {</w:t>
      </w:r>
      <w:r>
        <w:br/>
      </w:r>
      <w:r>
        <w:rPr>
          <w:rFonts w:ascii="Consolas" w:hAnsi="Consolas"/>
          <w:sz w:val="20"/>
        </w:rPr>
        <w:t xml:space="preserve">        </w:t>
      </w:r>
      <w:r>
        <w:rPr>
          <w:rFonts w:ascii="Consolas" w:hAnsi="Consolas"/>
          <w:b/>
          <w:color w:val="0000C8"/>
          <w:sz w:val="20"/>
        </w:rPr>
        <w:t>thisthis</w:t>
      </w:r>
      <w:r>
        <w:rPr>
          <w:rFonts w:ascii="Consolas" w:hAnsi="Consolas"/>
          <w:sz w:val="20"/>
        </w:rPr>
        <w:t>.dbValue = dbValue;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getDbValue()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@Converter@Converter</w:t>
      </w:r>
      <w:r>
        <w:rPr>
          <w:rFonts w:ascii="Consolas" w:hAnsi="Consolas"/>
          <w:sz w:val="20"/>
        </w:rPr>
        <w:t>(autoApply = true)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staticstatic</w:t>
      </w:r>
      <w:r>
        <w:rPr>
          <w:rFonts w:ascii="Consolas" w:hAnsi="Consolas"/>
          <w:sz w:val="20"/>
        </w:rPr>
        <w:t xml:space="preserve"> </w:t>
      </w:r>
      <w:r>
        <w:rPr>
          <w:rFonts w:ascii="Consolas" w:hAnsi="Consolas"/>
          <w:b/>
          <w:color w:val="0000C8"/>
          <w:sz w:val="20"/>
        </w:rPr>
        <w:t>classclass</w:t>
      </w:r>
      <w:r>
        <w:rPr>
          <w:rFonts w:ascii="Consolas" w:hAnsi="Consolas"/>
          <w:sz w:val="20"/>
        </w:rPr>
        <w:t xml:space="preserve"> Mapper </w:t>
      </w:r>
      <w:r>
        <w:rPr>
          <w:rFonts w:ascii="Consolas" w:hAnsi="Consolas"/>
          <w:b/>
          <w:color w:val="0000C8"/>
          <w:sz w:val="20"/>
        </w:rPr>
        <w:t>implementsimplements</w:t>
      </w:r>
      <w:r>
        <w:rPr>
          <w:rFonts w:ascii="Consolas" w:hAnsi="Consolas"/>
          <w:sz w:val="20"/>
        </w:rPr>
        <w:t xml:space="preserve"> AttributeConverter&lt;UserStatus, String&gt; {</w:t>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convertToDatabaseColumn(UserStatus attribute)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attribute == null ? null : attribute.getDbValue();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UserStatus convertToEntityAttribute(String dbData)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(dbData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rPr>
          <w:rFonts w:ascii="Consolas" w:hAnsi="Consolas"/>
          <w:b/>
          <w:color w:val="0000C8"/>
          <w:sz w:val="20"/>
        </w:rPr>
        <w:t>forfor</w:t>
      </w:r>
      <w:r>
        <w:rPr>
          <w:rFonts w:ascii="Consolas" w:hAnsi="Consolas"/>
          <w:sz w:val="20"/>
        </w:rPr>
        <w:t xml:space="preserve"> (UserStatus enumObj : UserStatus.values())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(enumObj.getDbValue().equals(dbData)) </w:t>
      </w:r>
      <w:r>
        <w:rPr>
          <w:rFonts w:ascii="Consolas" w:hAnsi="Consolas"/>
          <w:b/>
          <w:color w:val="0000C8"/>
          <w:sz w:val="20"/>
        </w:rPr>
        <w:t>returnreturn</w:t>
      </w:r>
      <w:r>
        <w:rPr>
          <w:rFonts w:ascii="Consolas" w:hAnsi="Consolas"/>
          <w:sz w:val="20"/>
        </w:rPr>
        <w:t xml:space="preserve"> enumObj;</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IllegalArgumentException("Unknown database value: " </w:t>
      </w:r>
      <w:r>
        <w:rPr>
          <w:rFonts w:ascii="Consolas" w:hAnsi="Consolas"/>
          <w:sz w:val="20"/>
        </w:rPr>
        <w:lastRenderedPageBreak/>
        <w:t>+ dbData);</w:t>
      </w:r>
      <w:r>
        <w:br/>
      </w:r>
      <w:r>
        <w:rPr>
          <w:rFonts w:ascii="Consolas" w:hAnsi="Consolas"/>
          <w:sz w:val="20"/>
        </w:rPr>
        <w:t xml:space="preserve">        }</w:t>
      </w:r>
      <w:r>
        <w:br/>
      </w:r>
      <w:r>
        <w:rPr>
          <w:rFonts w:ascii="Consolas" w:hAnsi="Consolas"/>
          <w:sz w:val="20"/>
        </w:rPr>
        <w:t xml:space="preserve">    }</w:t>
      </w:r>
      <w:r>
        <w:br/>
      </w:r>
      <w:r>
        <w:rPr>
          <w:rFonts w:ascii="Consolas" w:hAnsi="Consolas"/>
          <w:sz w:val="20"/>
        </w:rPr>
        <w:t>}</w:t>
      </w:r>
      <w:r>
        <w:br/>
      </w:r>
      <w:r>
        <w:br/>
      </w:r>
    </w:p>
    <w:p w14:paraId="05C689B8" w14:textId="77777777" w:rsidR="00885E91" w:rsidRPr="00F300ED" w:rsidRDefault="00000000">
      <w:pPr>
        <w:pStyle w:val="CaptionStyle"/>
        <w:rPr>
          <w:lang w:val="es-SV"/>
        </w:rPr>
      </w:pPr>
      <w:r w:rsidRPr="00F300ED">
        <w:rPr>
          <w:lang w:val="es-SV"/>
        </w:rPr>
        <w:t>Figura 72. Código fuente: UserStatus.java</w:t>
      </w:r>
    </w:p>
    <w:p w14:paraId="2C9E137D" w14:textId="77777777" w:rsidR="00885E91" w:rsidRPr="00F300ED" w:rsidRDefault="00000000">
      <w:pPr>
        <w:pStyle w:val="Ttulo3"/>
        <w:rPr>
          <w:lang w:val="es-SV"/>
        </w:rPr>
      </w:pPr>
      <w:bookmarkStart w:id="98" w:name="_Toc231674113"/>
      <w:r w:rsidRPr="00F300ED">
        <w:rPr>
          <w:lang w:val="es-SV"/>
        </w:rPr>
        <w:t>Recurso: BackupLogRepository.java</w:t>
      </w:r>
      <w:bookmarkEnd w:id="98"/>
    </w:p>
    <w:p w14:paraId="475E6C5D" w14:textId="77777777" w:rsidR="00885E91" w:rsidRPr="00F300ED" w:rsidRDefault="00000000">
      <w:pPr>
        <w:rPr>
          <w:lang w:val="es-SV"/>
        </w:rPr>
      </w:pPr>
      <w:r w:rsidRPr="00F300ED">
        <w:rPr>
          <w:lang w:val="es-SV"/>
        </w:rPr>
        <w:t>BackupLogRepository.java encapsula el acceso a la base de datos MySQL para la entidad que le corresponde. Al centralizar las consultas en esta capa, las capas superiores (servicio y controlador) desconocen los detalles del motor relacional subyacente; esto significa que optimizaciones de índice, cambios de esquema o incluso la migración del motor de base de datos se restringen a este componente sin propagar cambios al resto del sistema.</w:t>
      </w:r>
    </w:p>
    <w:p w14:paraId="0C701058" w14:textId="77777777" w:rsidR="00885E91" w:rsidRPr="00F300ED" w:rsidRDefault="00000000">
      <w:pPr>
        <w:spacing w:before="120" w:after="120" w:line="240" w:lineRule="auto"/>
        <w:jc w:val="left"/>
        <w:rPr>
          <w:lang w:val="es-SV"/>
        </w:rPr>
      </w:pPr>
      <w:r w:rsidRPr="00F300ED">
        <w:rPr>
          <w:rFonts w:ascii="Consolas" w:hAnsi="Consolas"/>
          <w:b/>
          <w:color w:val="0000C8"/>
          <w:sz w:val="20"/>
          <w:lang w:val="es-SV"/>
        </w:rPr>
        <w:t>packagepackage</w:t>
      </w:r>
      <w:r w:rsidRPr="00F300ED">
        <w:rPr>
          <w:rFonts w:ascii="Consolas" w:hAnsi="Consolas"/>
          <w:sz w:val="20"/>
          <w:lang w:val="es-SV"/>
        </w:rPr>
        <w:t xml:space="preserve"> com.vandirstore.repository;</w:t>
      </w:r>
      <w:r w:rsidRPr="00F300ED">
        <w:rPr>
          <w:lang w:val="es-SV"/>
        </w:rPr>
        <w:br/>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com.vandirstore.model.BackupLog;</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io.quarkus.hibernate.orm.panache.PanacheRepository;</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io.quarkus.panache.common.Sort;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jakarta.enterprise.context.ApplicationScoped;</w:t>
      </w:r>
      <w:r w:rsidRPr="00F300ED">
        <w:rPr>
          <w:lang w:val="es-SV"/>
        </w:rPr>
        <w:br/>
      </w:r>
      <w:r w:rsidRPr="00F300ED">
        <w:rPr>
          <w:lang w:val="es-SV"/>
        </w:rPr>
        <w:br/>
      </w:r>
      <w:r w:rsidRPr="00F300ED">
        <w:rPr>
          <w:rFonts w:ascii="Consolas" w:hAnsi="Consolas"/>
          <w:color w:val="806400"/>
          <w:sz w:val="20"/>
          <w:lang w:val="es-SV"/>
        </w:rPr>
        <w:t>@ApplicationScoped@ApplicationScoped</w:t>
      </w:r>
      <w:r w:rsidRPr="00F300ED">
        <w:rPr>
          <w:lang w:val="es-SV"/>
        </w:rPr>
        <w:br/>
      </w:r>
      <w:r w:rsidRPr="00F300ED">
        <w:rPr>
          <w:rFonts w:ascii="Consolas" w:hAnsi="Consolas"/>
          <w:b/>
          <w:color w:val="0000C8"/>
          <w:sz w:val="20"/>
          <w:lang w:val="es-SV"/>
        </w:rPr>
        <w:t>publicpublic</w:t>
      </w:r>
      <w:r w:rsidRPr="00F300ED">
        <w:rPr>
          <w:rFonts w:ascii="Consolas" w:hAnsi="Consolas"/>
          <w:sz w:val="20"/>
          <w:lang w:val="es-SV"/>
        </w:rPr>
        <w:t xml:space="preserve"> </w:t>
      </w:r>
      <w:r w:rsidRPr="00F300ED">
        <w:rPr>
          <w:rFonts w:ascii="Consolas" w:hAnsi="Consolas"/>
          <w:b/>
          <w:color w:val="0000C8"/>
          <w:sz w:val="20"/>
          <w:lang w:val="es-SV"/>
        </w:rPr>
        <w:t>classclass</w:t>
      </w:r>
      <w:r w:rsidRPr="00F300ED">
        <w:rPr>
          <w:rFonts w:ascii="Consolas" w:hAnsi="Consolas"/>
          <w:sz w:val="20"/>
          <w:lang w:val="es-SV"/>
        </w:rPr>
        <w:t xml:space="preserve"> BackupLogRepository </w:t>
      </w:r>
      <w:r w:rsidRPr="00F300ED">
        <w:rPr>
          <w:rFonts w:ascii="Consolas" w:hAnsi="Consolas"/>
          <w:b/>
          <w:color w:val="0000C8"/>
          <w:sz w:val="20"/>
          <w:lang w:val="es-SV"/>
        </w:rPr>
        <w:t>implementsimplements</w:t>
      </w:r>
      <w:r w:rsidRPr="00F300ED">
        <w:rPr>
          <w:rFonts w:ascii="Consolas" w:hAnsi="Consolas"/>
          <w:sz w:val="20"/>
          <w:lang w:val="es-SV"/>
        </w:rPr>
        <w:t xml:space="preserve"> PanacheRepository&lt;BackupLog&gt; {</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publicpublic</w:t>
      </w:r>
      <w:r w:rsidRPr="00F300ED">
        <w:rPr>
          <w:rFonts w:ascii="Consolas" w:hAnsi="Consolas"/>
          <w:sz w:val="20"/>
          <w:lang w:val="es-SV"/>
        </w:rPr>
        <w:t xml:space="preserve"> BackupLog findLatestBackup()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findAll(Sort.by("generatedAt").descending()).firstResult();</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lang w:val="es-SV"/>
        </w:rPr>
        <w:br/>
      </w:r>
    </w:p>
    <w:p w14:paraId="422FAA4E" w14:textId="77777777" w:rsidR="00885E91" w:rsidRPr="00F300ED" w:rsidRDefault="00000000">
      <w:pPr>
        <w:pStyle w:val="CaptionStyle"/>
        <w:rPr>
          <w:lang w:val="es-SV"/>
        </w:rPr>
      </w:pPr>
      <w:r w:rsidRPr="00F300ED">
        <w:rPr>
          <w:lang w:val="es-SV"/>
        </w:rPr>
        <w:t>Figura 73. Código fuente: BackupLogRepository.java</w:t>
      </w:r>
    </w:p>
    <w:p w14:paraId="39A53DDD" w14:textId="77777777" w:rsidR="00885E91" w:rsidRPr="00F300ED" w:rsidRDefault="00000000">
      <w:pPr>
        <w:pStyle w:val="Ttulo3"/>
        <w:rPr>
          <w:lang w:val="es-SV"/>
        </w:rPr>
      </w:pPr>
      <w:bookmarkStart w:id="99" w:name="_Toc231674114"/>
      <w:r w:rsidRPr="00F300ED">
        <w:rPr>
          <w:lang w:val="es-SV"/>
        </w:rPr>
        <w:t>Recurso: CategoryRepository.java</w:t>
      </w:r>
      <w:bookmarkEnd w:id="99"/>
    </w:p>
    <w:p w14:paraId="134324B9" w14:textId="77777777" w:rsidR="00885E91" w:rsidRPr="00F300ED" w:rsidRDefault="00000000">
      <w:pPr>
        <w:rPr>
          <w:lang w:val="es-SV"/>
        </w:rPr>
      </w:pPr>
      <w:r w:rsidRPr="00F300ED">
        <w:rPr>
          <w:lang w:val="es-SV"/>
        </w:rPr>
        <w:t>CategoryRepository.java encapsula el acceso a la base de datos MySQL para la entidad que le corresponde. Al centralizar las consultas en esta capa, las capas superiores (servicio y controlador) desconocen los detalles del motor relacional subyacente; esto significa que optimizaciones de índice, cambios de esquema o incluso la migración del motor de base de datos se restringen a este componente sin propagar cambios al resto del sistema.</w:t>
      </w:r>
    </w:p>
    <w:p w14:paraId="11E49418" w14:textId="77777777" w:rsidR="00885E91" w:rsidRPr="00F300ED" w:rsidRDefault="00000000">
      <w:pPr>
        <w:spacing w:before="120" w:after="120" w:line="240" w:lineRule="auto"/>
        <w:jc w:val="left"/>
        <w:rPr>
          <w:lang w:val="es-SV"/>
        </w:rPr>
      </w:pPr>
      <w:r w:rsidRPr="00F300ED">
        <w:rPr>
          <w:rFonts w:ascii="Consolas" w:hAnsi="Consolas"/>
          <w:b/>
          <w:color w:val="0000C8"/>
          <w:sz w:val="20"/>
          <w:lang w:val="es-SV"/>
        </w:rPr>
        <w:lastRenderedPageBreak/>
        <w:t>packagepackage</w:t>
      </w:r>
      <w:r w:rsidRPr="00F300ED">
        <w:rPr>
          <w:rFonts w:ascii="Consolas" w:hAnsi="Consolas"/>
          <w:sz w:val="20"/>
          <w:lang w:val="es-SV"/>
        </w:rPr>
        <w:t xml:space="preserve"> com.vandirstore.repository;</w:t>
      </w:r>
      <w:r w:rsidRPr="00F300ED">
        <w:rPr>
          <w:lang w:val="es-SV"/>
        </w:rPr>
        <w:br/>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com.vandirstore.model.Category;</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io.quarkus.hibernate.orm.panache.PanacheRepository;</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jakarta.enterprise.context.ApplicationScoped;</w:t>
      </w:r>
      <w:r w:rsidRPr="00F300ED">
        <w:rPr>
          <w:lang w:val="es-SV"/>
        </w:rPr>
        <w:br/>
      </w:r>
      <w:r w:rsidRPr="00F300ED">
        <w:rPr>
          <w:lang w:val="es-SV"/>
        </w:rPr>
        <w:br/>
      </w:r>
      <w:r w:rsidRPr="00F300ED">
        <w:rPr>
          <w:rFonts w:ascii="Consolas" w:hAnsi="Consolas"/>
          <w:color w:val="806400"/>
          <w:sz w:val="20"/>
          <w:lang w:val="es-SV"/>
        </w:rPr>
        <w:t>@ApplicationScoped@ApplicationScoped</w:t>
      </w:r>
      <w:r w:rsidRPr="00F300ED">
        <w:rPr>
          <w:lang w:val="es-SV"/>
        </w:rPr>
        <w:br/>
      </w:r>
      <w:r w:rsidRPr="00F300ED">
        <w:rPr>
          <w:rFonts w:ascii="Consolas" w:hAnsi="Consolas"/>
          <w:b/>
          <w:color w:val="0000C8"/>
          <w:sz w:val="20"/>
          <w:lang w:val="es-SV"/>
        </w:rPr>
        <w:t>publicpublic</w:t>
      </w:r>
      <w:r w:rsidRPr="00F300ED">
        <w:rPr>
          <w:rFonts w:ascii="Consolas" w:hAnsi="Consolas"/>
          <w:sz w:val="20"/>
          <w:lang w:val="es-SV"/>
        </w:rPr>
        <w:t xml:space="preserve"> </w:t>
      </w:r>
      <w:r w:rsidRPr="00F300ED">
        <w:rPr>
          <w:rFonts w:ascii="Consolas" w:hAnsi="Consolas"/>
          <w:b/>
          <w:color w:val="0000C8"/>
          <w:sz w:val="20"/>
          <w:lang w:val="es-SV"/>
        </w:rPr>
        <w:t>classclass</w:t>
      </w:r>
      <w:r w:rsidRPr="00F300ED">
        <w:rPr>
          <w:rFonts w:ascii="Consolas" w:hAnsi="Consolas"/>
          <w:sz w:val="20"/>
          <w:lang w:val="es-SV"/>
        </w:rPr>
        <w:t xml:space="preserve"> CategoryRepository </w:t>
      </w:r>
      <w:r w:rsidRPr="00F300ED">
        <w:rPr>
          <w:rFonts w:ascii="Consolas" w:hAnsi="Consolas"/>
          <w:b/>
          <w:color w:val="0000C8"/>
          <w:sz w:val="20"/>
          <w:lang w:val="es-SV"/>
        </w:rPr>
        <w:t>implementsimplements</w:t>
      </w:r>
      <w:r w:rsidRPr="00F300ED">
        <w:rPr>
          <w:rFonts w:ascii="Consolas" w:hAnsi="Consolas"/>
          <w:sz w:val="20"/>
          <w:lang w:val="es-SV"/>
        </w:rPr>
        <w:t xml:space="preserve"> PanacheRepository&lt;Category&gt; {</w:t>
      </w:r>
      <w:r w:rsidRPr="00F300ED">
        <w:rPr>
          <w:lang w:val="es-SV"/>
        </w:rPr>
        <w:br/>
      </w:r>
      <w:r w:rsidRPr="00F300ED">
        <w:rPr>
          <w:rFonts w:ascii="Consolas" w:hAnsi="Consolas"/>
          <w:sz w:val="20"/>
          <w:lang w:val="es-SV"/>
        </w:rPr>
        <w:t>}</w:t>
      </w:r>
      <w:r w:rsidRPr="00F300ED">
        <w:rPr>
          <w:lang w:val="es-SV"/>
        </w:rPr>
        <w:br/>
      </w:r>
      <w:r w:rsidRPr="00F300ED">
        <w:rPr>
          <w:lang w:val="es-SV"/>
        </w:rPr>
        <w:br/>
      </w:r>
    </w:p>
    <w:p w14:paraId="091209C1" w14:textId="77777777" w:rsidR="00885E91" w:rsidRPr="00F300ED" w:rsidRDefault="00000000">
      <w:pPr>
        <w:pStyle w:val="CaptionStyle"/>
        <w:rPr>
          <w:lang w:val="es-SV"/>
        </w:rPr>
      </w:pPr>
      <w:r w:rsidRPr="00F300ED">
        <w:rPr>
          <w:lang w:val="es-SV"/>
        </w:rPr>
        <w:t>Figura 74. Código fuente: CategoryRepository.java</w:t>
      </w:r>
    </w:p>
    <w:p w14:paraId="140CEAF6" w14:textId="77777777" w:rsidR="00885E91" w:rsidRPr="00F300ED" w:rsidRDefault="00000000">
      <w:pPr>
        <w:pStyle w:val="Ttulo3"/>
        <w:rPr>
          <w:lang w:val="es-SV"/>
        </w:rPr>
      </w:pPr>
      <w:bookmarkStart w:id="100" w:name="_Toc231674115"/>
      <w:r w:rsidRPr="00F300ED">
        <w:rPr>
          <w:lang w:val="es-SV"/>
        </w:rPr>
        <w:t>Recurso: ConfigurationRepository.java</w:t>
      </w:r>
      <w:bookmarkEnd w:id="100"/>
    </w:p>
    <w:p w14:paraId="4E9E9B89" w14:textId="77777777" w:rsidR="00885E91" w:rsidRPr="00F300ED" w:rsidRDefault="00000000">
      <w:pPr>
        <w:rPr>
          <w:lang w:val="es-SV"/>
        </w:rPr>
      </w:pPr>
      <w:r w:rsidRPr="00F300ED">
        <w:rPr>
          <w:lang w:val="es-SV"/>
        </w:rPr>
        <w:t>ConfigurationRepository.java encapsula el acceso a la base de datos MySQL para la entidad que le corresponde. Al centralizar las consultas en esta capa, las capas superiores (servicio y controlador) desconocen los detalles del motor relacional subyacente; esto significa que optimizaciones de índice, cambios de esquema o incluso la migración del motor de base de datos se restringen a este componente sin propagar cambios al resto del sistema.</w:t>
      </w:r>
    </w:p>
    <w:p w14:paraId="35C1AB24"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com.vandirstore.repository;</w:t>
      </w:r>
      <w:r>
        <w:br/>
      </w:r>
      <w:r>
        <w:br/>
      </w:r>
      <w:r>
        <w:rPr>
          <w:rFonts w:ascii="Consolas" w:hAnsi="Consolas"/>
          <w:b/>
          <w:color w:val="0000C8"/>
          <w:sz w:val="20"/>
        </w:rPr>
        <w:t>importimport</w:t>
      </w:r>
      <w:r>
        <w:rPr>
          <w:rFonts w:ascii="Consolas" w:hAnsi="Consolas"/>
          <w:sz w:val="20"/>
        </w:rPr>
        <w:t xml:space="preserve"> com.vandirstore.model.Configuration;</w:t>
      </w:r>
      <w:r>
        <w:br/>
      </w:r>
      <w:r>
        <w:rPr>
          <w:rFonts w:ascii="Consolas" w:hAnsi="Consolas"/>
          <w:b/>
          <w:color w:val="0000C8"/>
          <w:sz w:val="20"/>
        </w:rPr>
        <w:t>importimport</w:t>
      </w:r>
      <w:r>
        <w:rPr>
          <w:rFonts w:ascii="Consolas" w:hAnsi="Consolas"/>
          <w:sz w:val="20"/>
        </w:rPr>
        <w:t xml:space="preserve"> io.quarkus.hibernate.orm.panache.PanacheRepository;</w:t>
      </w:r>
      <w:r>
        <w:br/>
      </w:r>
      <w:r>
        <w:rPr>
          <w:rFonts w:ascii="Consolas" w:hAnsi="Consolas"/>
          <w:b/>
          <w:color w:val="0000C8"/>
          <w:sz w:val="20"/>
        </w:rPr>
        <w:t>importimport</w:t>
      </w:r>
      <w:r>
        <w:rPr>
          <w:rFonts w:ascii="Consolas" w:hAnsi="Consolas"/>
          <w:sz w:val="20"/>
        </w:rPr>
        <w:t xml:space="preserve"> jakarta.enterprise.context.ApplicationScoped;</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ConfigurationRepository </w:t>
      </w:r>
      <w:r>
        <w:rPr>
          <w:rFonts w:ascii="Consolas" w:hAnsi="Consolas"/>
          <w:b/>
          <w:color w:val="0000C8"/>
          <w:sz w:val="20"/>
        </w:rPr>
        <w:t>implementsimplements</w:t>
      </w:r>
      <w:r>
        <w:rPr>
          <w:rFonts w:ascii="Consolas" w:hAnsi="Consolas"/>
          <w:sz w:val="20"/>
        </w:rPr>
        <w:t xml:space="preserve"> PanacheRepository&lt;Configuration&gt;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Configuration getGlobalConfig()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findAll().firstResult();</w:t>
      </w:r>
      <w:r>
        <w:br/>
      </w:r>
      <w:r>
        <w:rPr>
          <w:rFonts w:ascii="Consolas" w:hAnsi="Consolas"/>
          <w:sz w:val="20"/>
        </w:rPr>
        <w:t xml:space="preserve">    }</w:t>
      </w:r>
      <w:r>
        <w:br/>
      </w:r>
      <w:r>
        <w:rPr>
          <w:rFonts w:ascii="Consolas" w:hAnsi="Consolas"/>
          <w:sz w:val="20"/>
        </w:rPr>
        <w:t>}</w:t>
      </w:r>
      <w:r>
        <w:br/>
      </w:r>
      <w:r>
        <w:br/>
      </w:r>
    </w:p>
    <w:p w14:paraId="61CF4BC8" w14:textId="77777777" w:rsidR="00885E91" w:rsidRPr="00F300ED" w:rsidRDefault="00000000">
      <w:pPr>
        <w:pStyle w:val="CaptionStyle"/>
        <w:rPr>
          <w:lang w:val="es-SV"/>
        </w:rPr>
      </w:pPr>
      <w:r w:rsidRPr="00F300ED">
        <w:rPr>
          <w:lang w:val="es-SV"/>
        </w:rPr>
        <w:t>Figura 75. Código fuente: ConfigurationRepository.java</w:t>
      </w:r>
    </w:p>
    <w:p w14:paraId="689B3156" w14:textId="77777777" w:rsidR="00885E91" w:rsidRPr="00F300ED" w:rsidRDefault="00000000">
      <w:pPr>
        <w:pStyle w:val="Ttulo3"/>
        <w:rPr>
          <w:lang w:val="es-SV"/>
        </w:rPr>
      </w:pPr>
      <w:bookmarkStart w:id="101" w:name="_Toc231674116"/>
      <w:r w:rsidRPr="00F300ED">
        <w:rPr>
          <w:lang w:val="es-SV"/>
        </w:rPr>
        <w:t>Recurso: CustomerRepository.java</w:t>
      </w:r>
      <w:bookmarkEnd w:id="101"/>
    </w:p>
    <w:p w14:paraId="24C0AFD9" w14:textId="77777777" w:rsidR="00885E91" w:rsidRPr="00F300ED" w:rsidRDefault="00000000">
      <w:pPr>
        <w:rPr>
          <w:lang w:val="es-SV"/>
        </w:rPr>
      </w:pPr>
      <w:r w:rsidRPr="00F300ED">
        <w:rPr>
          <w:lang w:val="es-SV"/>
        </w:rPr>
        <w:t xml:space="preserve">CustomerRepository.java encapsula el acceso a la base de datos MySQL para la entidad que le corresponde. Al centralizar las consultas en esta capa, las capas superiores (servicio y </w:t>
      </w:r>
      <w:r w:rsidRPr="00F300ED">
        <w:rPr>
          <w:lang w:val="es-SV"/>
        </w:rPr>
        <w:lastRenderedPageBreak/>
        <w:t>controlador) desconocen los detalles del motor relacional subyacente; esto significa que optimizaciones de índice, cambios de esquema o incluso la migración del motor de base de datos se restringen a este componente sin propagar cambios al resto del sistema.</w:t>
      </w:r>
    </w:p>
    <w:p w14:paraId="0F26D820"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com.vandirstore.repository;</w:t>
      </w:r>
      <w:r>
        <w:br/>
      </w:r>
      <w:r>
        <w:br/>
      </w:r>
      <w:r>
        <w:rPr>
          <w:rFonts w:ascii="Consolas" w:hAnsi="Consolas"/>
          <w:b/>
          <w:color w:val="0000C8"/>
          <w:sz w:val="20"/>
        </w:rPr>
        <w:t>importimport</w:t>
      </w:r>
      <w:r>
        <w:rPr>
          <w:rFonts w:ascii="Consolas" w:hAnsi="Consolas"/>
          <w:sz w:val="20"/>
        </w:rPr>
        <w:t xml:space="preserve"> com.vandirstore.model.Customer;</w:t>
      </w:r>
      <w:r>
        <w:br/>
      </w:r>
      <w:r>
        <w:rPr>
          <w:rFonts w:ascii="Consolas" w:hAnsi="Consolas"/>
          <w:b/>
          <w:color w:val="0000C8"/>
          <w:sz w:val="20"/>
        </w:rPr>
        <w:t>importimport</w:t>
      </w:r>
      <w:r>
        <w:rPr>
          <w:rFonts w:ascii="Consolas" w:hAnsi="Consolas"/>
          <w:sz w:val="20"/>
        </w:rPr>
        <w:t xml:space="preserve"> io.quarkus.hibernate.orm.panache.PanacheRepository;</w:t>
      </w:r>
      <w:r>
        <w:br/>
      </w:r>
      <w:r>
        <w:rPr>
          <w:rFonts w:ascii="Consolas" w:hAnsi="Consolas"/>
          <w:b/>
          <w:color w:val="0000C8"/>
          <w:sz w:val="20"/>
        </w:rPr>
        <w:t>importimport</w:t>
      </w:r>
      <w:r>
        <w:rPr>
          <w:rFonts w:ascii="Consolas" w:hAnsi="Consolas"/>
          <w:sz w:val="20"/>
        </w:rPr>
        <w:t xml:space="preserve"> jakarta.enterprise.context.ApplicationScoped;</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CustomerRepository </w:t>
      </w:r>
      <w:r>
        <w:rPr>
          <w:rFonts w:ascii="Consolas" w:hAnsi="Consolas"/>
          <w:b/>
          <w:color w:val="0000C8"/>
          <w:sz w:val="20"/>
        </w:rPr>
        <w:t>implementsimplements</w:t>
      </w:r>
      <w:r>
        <w:rPr>
          <w:rFonts w:ascii="Consolas" w:hAnsi="Consolas"/>
          <w:sz w:val="20"/>
        </w:rPr>
        <w:t xml:space="preserve"> PanacheRepository&lt;Customer&gt;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Customer findByName(String name)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find("name", name).firstResult();</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Customer findByEmail(String email)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find("email", email).firstResult();</w:t>
      </w:r>
      <w:r>
        <w:br/>
      </w:r>
      <w:r>
        <w:rPr>
          <w:rFonts w:ascii="Consolas" w:hAnsi="Consolas"/>
          <w:sz w:val="20"/>
        </w:rPr>
        <w:t xml:space="preserve">    }</w:t>
      </w:r>
      <w:r>
        <w:br/>
      </w:r>
      <w:r>
        <w:rPr>
          <w:rFonts w:ascii="Consolas" w:hAnsi="Consolas"/>
          <w:sz w:val="20"/>
        </w:rPr>
        <w:t>}</w:t>
      </w:r>
      <w:r>
        <w:br/>
      </w:r>
      <w:r>
        <w:br/>
      </w:r>
    </w:p>
    <w:p w14:paraId="603DF141" w14:textId="77777777" w:rsidR="00885E91" w:rsidRPr="00F300ED" w:rsidRDefault="00000000">
      <w:pPr>
        <w:pStyle w:val="CaptionStyle"/>
        <w:rPr>
          <w:lang w:val="es-SV"/>
        </w:rPr>
      </w:pPr>
      <w:r w:rsidRPr="00F300ED">
        <w:rPr>
          <w:lang w:val="es-SV"/>
        </w:rPr>
        <w:t>Figura 76. Código fuente: CustomerRepository.java</w:t>
      </w:r>
    </w:p>
    <w:p w14:paraId="435D3C34" w14:textId="77777777" w:rsidR="00885E91" w:rsidRPr="00F300ED" w:rsidRDefault="00000000">
      <w:pPr>
        <w:pStyle w:val="Ttulo3"/>
        <w:rPr>
          <w:lang w:val="es-SV"/>
        </w:rPr>
      </w:pPr>
      <w:bookmarkStart w:id="102" w:name="_Toc231674117"/>
      <w:r w:rsidRPr="00F300ED">
        <w:rPr>
          <w:lang w:val="es-SV"/>
        </w:rPr>
        <w:t>Recurso: ProductRepository.java</w:t>
      </w:r>
      <w:bookmarkEnd w:id="102"/>
    </w:p>
    <w:p w14:paraId="6ADB7ED0" w14:textId="77777777" w:rsidR="00885E91" w:rsidRPr="00F300ED" w:rsidRDefault="00000000">
      <w:pPr>
        <w:rPr>
          <w:lang w:val="es-SV"/>
        </w:rPr>
      </w:pPr>
      <w:r w:rsidRPr="00F300ED">
        <w:rPr>
          <w:lang w:val="es-SV"/>
        </w:rPr>
        <w:t>ProductRepository.java encapsula el acceso a la base de datos MySQL para la entidad que le corresponde. Al centralizar las consultas en esta capa, las capas superiores (servicio y controlador) desconocen los detalles del motor relacional subyacente; esto significa que optimizaciones de índice, cambios de esquema o incluso la migración del motor de base de datos se restringen a este componente sin propagar cambios al resto del sistema.</w:t>
      </w:r>
    </w:p>
    <w:p w14:paraId="019CEF4C"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com.vandirstore.repository;</w:t>
      </w:r>
      <w:r>
        <w:br/>
      </w:r>
      <w:r>
        <w:br/>
      </w:r>
      <w:r>
        <w:rPr>
          <w:rFonts w:ascii="Consolas" w:hAnsi="Consolas"/>
          <w:b/>
          <w:color w:val="0000C8"/>
          <w:sz w:val="20"/>
        </w:rPr>
        <w:t>importimport</w:t>
      </w:r>
      <w:r>
        <w:rPr>
          <w:rFonts w:ascii="Consolas" w:hAnsi="Consolas"/>
          <w:sz w:val="20"/>
        </w:rPr>
        <w:t xml:space="preserve"> com.vandirstore.model.Product;</w:t>
      </w:r>
      <w:r>
        <w:br/>
      </w:r>
      <w:r>
        <w:rPr>
          <w:rFonts w:ascii="Consolas" w:hAnsi="Consolas"/>
          <w:b/>
          <w:color w:val="0000C8"/>
          <w:sz w:val="20"/>
        </w:rPr>
        <w:t>importimport</w:t>
      </w:r>
      <w:r>
        <w:rPr>
          <w:rFonts w:ascii="Consolas" w:hAnsi="Consolas"/>
          <w:sz w:val="20"/>
        </w:rPr>
        <w:t xml:space="preserve"> io.quarkus.hibernate.orm.panache.PanacheRepository;</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ProductRepository </w:t>
      </w:r>
      <w:r>
        <w:rPr>
          <w:rFonts w:ascii="Consolas" w:hAnsi="Consolas"/>
          <w:b/>
          <w:color w:val="0000C8"/>
          <w:sz w:val="20"/>
        </w:rPr>
        <w:t>implementsimplements</w:t>
      </w:r>
      <w:r>
        <w:rPr>
          <w:rFonts w:ascii="Consolas" w:hAnsi="Consolas"/>
          <w:sz w:val="20"/>
        </w:rPr>
        <w:t xml:space="preserve"> PanacheRepository&lt;Product&gt; {</w:t>
      </w:r>
      <w:r>
        <w:br/>
      </w:r>
      <w:r>
        <w:rPr>
          <w:rFonts w:ascii="Consolas" w:hAnsi="Consolas"/>
          <w:sz w:val="20"/>
        </w:rPr>
        <w:lastRenderedPageBreak/>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Product findByCode(String code)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find("code", code).firstResult();</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List&lt;Product&gt; findLowStock()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list("currentStock &lt; minStock");</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List&lt;Product&gt; listByCategory(Integer categoryId)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list("category.id", categoryId);</w:t>
      </w:r>
      <w:r>
        <w:br/>
      </w:r>
      <w:r>
        <w:rPr>
          <w:rFonts w:ascii="Consolas" w:hAnsi="Consolas"/>
          <w:sz w:val="20"/>
        </w:rPr>
        <w:t xml:space="preserve">    }</w:t>
      </w:r>
      <w:r>
        <w:br/>
      </w:r>
      <w:r>
        <w:rPr>
          <w:rFonts w:ascii="Consolas" w:hAnsi="Consolas"/>
          <w:sz w:val="20"/>
        </w:rPr>
        <w:t>}</w:t>
      </w:r>
      <w:r>
        <w:br/>
      </w:r>
      <w:r>
        <w:br/>
      </w:r>
    </w:p>
    <w:p w14:paraId="7C94E24A" w14:textId="77777777" w:rsidR="00885E91" w:rsidRPr="00F300ED" w:rsidRDefault="00000000">
      <w:pPr>
        <w:pStyle w:val="CaptionStyle"/>
        <w:rPr>
          <w:lang w:val="es-SV"/>
        </w:rPr>
      </w:pPr>
      <w:r w:rsidRPr="00F300ED">
        <w:rPr>
          <w:lang w:val="es-SV"/>
        </w:rPr>
        <w:t>Figura 77. Código fuente: ProductRepository.java</w:t>
      </w:r>
    </w:p>
    <w:p w14:paraId="76BA2D1D" w14:textId="77777777" w:rsidR="00885E91" w:rsidRPr="00F300ED" w:rsidRDefault="00000000">
      <w:pPr>
        <w:pStyle w:val="Ttulo3"/>
        <w:rPr>
          <w:lang w:val="es-SV"/>
        </w:rPr>
      </w:pPr>
      <w:bookmarkStart w:id="103" w:name="_Toc231674118"/>
      <w:r w:rsidRPr="00F300ED">
        <w:rPr>
          <w:lang w:val="es-SV"/>
        </w:rPr>
        <w:t>Recurso: ProviderRepository.java</w:t>
      </w:r>
      <w:bookmarkEnd w:id="103"/>
    </w:p>
    <w:p w14:paraId="5F619D0E" w14:textId="77777777" w:rsidR="00885E91" w:rsidRPr="00F300ED" w:rsidRDefault="00000000">
      <w:pPr>
        <w:rPr>
          <w:lang w:val="es-SV"/>
        </w:rPr>
      </w:pPr>
      <w:r w:rsidRPr="00F300ED">
        <w:rPr>
          <w:lang w:val="es-SV"/>
        </w:rPr>
        <w:t>ProviderRepository.java encapsula el acceso a la base de datos MySQL para la entidad que le corresponde. Al centralizar las consultas en esta capa, las capas superiores (servicio y controlador) desconocen los detalles del motor relacional subyacente; esto significa que optimizaciones de índice, cambios de esquema o incluso la migración del motor de base de datos se restringen a este componente sin propagar cambios al resto del sistema.</w:t>
      </w:r>
    </w:p>
    <w:p w14:paraId="3ED3151A" w14:textId="77777777" w:rsidR="00885E91" w:rsidRPr="00F300ED" w:rsidRDefault="00000000">
      <w:pPr>
        <w:spacing w:before="120" w:after="120" w:line="240" w:lineRule="auto"/>
        <w:jc w:val="left"/>
        <w:rPr>
          <w:lang w:val="es-SV"/>
        </w:rPr>
      </w:pPr>
      <w:r w:rsidRPr="00F300ED">
        <w:rPr>
          <w:rFonts w:ascii="Consolas" w:hAnsi="Consolas"/>
          <w:b/>
          <w:color w:val="0000C8"/>
          <w:sz w:val="20"/>
          <w:lang w:val="es-SV"/>
        </w:rPr>
        <w:t>packagepackage</w:t>
      </w:r>
      <w:r w:rsidRPr="00F300ED">
        <w:rPr>
          <w:rFonts w:ascii="Consolas" w:hAnsi="Consolas"/>
          <w:sz w:val="20"/>
          <w:lang w:val="es-SV"/>
        </w:rPr>
        <w:t xml:space="preserve"> com.vandirstore.repository;</w:t>
      </w:r>
      <w:r w:rsidRPr="00F300ED">
        <w:rPr>
          <w:lang w:val="es-SV"/>
        </w:rPr>
        <w:br/>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com.vandirstore.model.Provider;</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io.quarkus.hibernate.orm.panache.PanacheRepository;</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jakarta.enterprise.context.ApplicationScoped;</w:t>
      </w:r>
      <w:r w:rsidRPr="00F300ED">
        <w:rPr>
          <w:lang w:val="es-SV"/>
        </w:rPr>
        <w:br/>
      </w:r>
      <w:r w:rsidRPr="00F300ED">
        <w:rPr>
          <w:lang w:val="es-SV"/>
        </w:rPr>
        <w:br/>
      </w:r>
      <w:r w:rsidRPr="00F300ED">
        <w:rPr>
          <w:rFonts w:ascii="Consolas" w:hAnsi="Consolas"/>
          <w:color w:val="806400"/>
          <w:sz w:val="20"/>
          <w:lang w:val="es-SV"/>
        </w:rPr>
        <w:t>@ApplicationScoped@ApplicationScoped</w:t>
      </w:r>
      <w:r w:rsidRPr="00F300ED">
        <w:rPr>
          <w:lang w:val="es-SV"/>
        </w:rPr>
        <w:br/>
      </w:r>
      <w:r w:rsidRPr="00F300ED">
        <w:rPr>
          <w:rFonts w:ascii="Consolas" w:hAnsi="Consolas"/>
          <w:b/>
          <w:color w:val="0000C8"/>
          <w:sz w:val="20"/>
          <w:lang w:val="es-SV"/>
        </w:rPr>
        <w:t>publicpublic</w:t>
      </w:r>
      <w:r w:rsidRPr="00F300ED">
        <w:rPr>
          <w:rFonts w:ascii="Consolas" w:hAnsi="Consolas"/>
          <w:sz w:val="20"/>
          <w:lang w:val="es-SV"/>
        </w:rPr>
        <w:t xml:space="preserve"> </w:t>
      </w:r>
      <w:r w:rsidRPr="00F300ED">
        <w:rPr>
          <w:rFonts w:ascii="Consolas" w:hAnsi="Consolas"/>
          <w:b/>
          <w:color w:val="0000C8"/>
          <w:sz w:val="20"/>
          <w:lang w:val="es-SV"/>
        </w:rPr>
        <w:t>classclass</w:t>
      </w:r>
      <w:r w:rsidRPr="00F300ED">
        <w:rPr>
          <w:rFonts w:ascii="Consolas" w:hAnsi="Consolas"/>
          <w:sz w:val="20"/>
          <w:lang w:val="es-SV"/>
        </w:rPr>
        <w:t xml:space="preserve"> ProviderRepository </w:t>
      </w:r>
      <w:r w:rsidRPr="00F300ED">
        <w:rPr>
          <w:rFonts w:ascii="Consolas" w:hAnsi="Consolas"/>
          <w:b/>
          <w:color w:val="0000C8"/>
          <w:sz w:val="20"/>
          <w:lang w:val="es-SV"/>
        </w:rPr>
        <w:t>implementsimplements</w:t>
      </w:r>
      <w:r w:rsidRPr="00F300ED">
        <w:rPr>
          <w:rFonts w:ascii="Consolas" w:hAnsi="Consolas"/>
          <w:sz w:val="20"/>
          <w:lang w:val="es-SV"/>
        </w:rPr>
        <w:t xml:space="preserve"> PanacheRepository&lt;Provider&gt; {</w:t>
      </w:r>
      <w:r w:rsidRPr="00F300ED">
        <w:rPr>
          <w:lang w:val="es-SV"/>
        </w:rPr>
        <w:br/>
      </w:r>
      <w:r w:rsidRPr="00F300ED">
        <w:rPr>
          <w:rFonts w:ascii="Consolas" w:hAnsi="Consolas"/>
          <w:sz w:val="20"/>
          <w:lang w:val="es-SV"/>
        </w:rPr>
        <w:t>}</w:t>
      </w:r>
      <w:r w:rsidRPr="00F300ED">
        <w:rPr>
          <w:lang w:val="es-SV"/>
        </w:rPr>
        <w:br/>
      </w:r>
      <w:r w:rsidRPr="00F300ED">
        <w:rPr>
          <w:lang w:val="es-SV"/>
        </w:rPr>
        <w:br/>
      </w:r>
    </w:p>
    <w:p w14:paraId="42DD5951" w14:textId="77777777" w:rsidR="00885E91" w:rsidRPr="00F300ED" w:rsidRDefault="00000000">
      <w:pPr>
        <w:pStyle w:val="CaptionStyle"/>
        <w:rPr>
          <w:lang w:val="es-SV"/>
        </w:rPr>
      </w:pPr>
      <w:r w:rsidRPr="00F300ED">
        <w:rPr>
          <w:lang w:val="es-SV"/>
        </w:rPr>
        <w:t>Figura 78. Código fuente: ProviderRepository.java</w:t>
      </w:r>
    </w:p>
    <w:p w14:paraId="40B84E38" w14:textId="77777777" w:rsidR="00885E91" w:rsidRPr="00F300ED" w:rsidRDefault="00000000">
      <w:pPr>
        <w:pStyle w:val="Ttulo3"/>
        <w:rPr>
          <w:lang w:val="es-SV"/>
        </w:rPr>
      </w:pPr>
      <w:bookmarkStart w:id="104" w:name="_Toc231674119"/>
      <w:r w:rsidRPr="00F300ED">
        <w:rPr>
          <w:lang w:val="es-SV"/>
        </w:rPr>
        <w:t>Recurso: PurchaseOrderRepository.java</w:t>
      </w:r>
      <w:bookmarkEnd w:id="104"/>
    </w:p>
    <w:p w14:paraId="799D935B" w14:textId="77777777" w:rsidR="00885E91" w:rsidRPr="00F300ED" w:rsidRDefault="00000000">
      <w:pPr>
        <w:rPr>
          <w:lang w:val="es-SV"/>
        </w:rPr>
      </w:pPr>
      <w:r w:rsidRPr="00F300ED">
        <w:rPr>
          <w:lang w:val="es-SV"/>
        </w:rPr>
        <w:t xml:space="preserve">PurchaseOrderRepository.java encapsula el acceso a la base de datos MySQL para la entidad que le corresponde. Al centralizar las consultas en esta capa, las capas superiores (servicio y </w:t>
      </w:r>
      <w:r w:rsidRPr="00F300ED">
        <w:rPr>
          <w:lang w:val="es-SV"/>
        </w:rPr>
        <w:lastRenderedPageBreak/>
        <w:t>controlador) desconocen los detalles del motor relacional subyacente; esto significa que optimizaciones de índice, cambios de esquema o incluso la migración del motor de base de datos se restringen a este componente sin propagar cambios al resto del sistema.</w:t>
      </w:r>
    </w:p>
    <w:p w14:paraId="2D2B022C"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com.vandirstore.repository;</w:t>
      </w:r>
      <w:r>
        <w:br/>
      </w:r>
      <w:r>
        <w:br/>
      </w:r>
      <w:r>
        <w:rPr>
          <w:rFonts w:ascii="Consolas" w:hAnsi="Consolas"/>
          <w:b/>
          <w:color w:val="0000C8"/>
          <w:sz w:val="20"/>
        </w:rPr>
        <w:t>importimport</w:t>
      </w:r>
      <w:r>
        <w:rPr>
          <w:rFonts w:ascii="Consolas" w:hAnsi="Consolas"/>
          <w:sz w:val="20"/>
        </w:rPr>
        <w:t xml:space="preserve"> com.vandirstore.model.PurchaseOrder;</w:t>
      </w:r>
      <w:r>
        <w:br/>
      </w:r>
      <w:r>
        <w:rPr>
          <w:rFonts w:ascii="Consolas" w:hAnsi="Consolas"/>
          <w:b/>
          <w:color w:val="0000C8"/>
          <w:sz w:val="20"/>
        </w:rPr>
        <w:t>importimport</w:t>
      </w:r>
      <w:r>
        <w:rPr>
          <w:rFonts w:ascii="Consolas" w:hAnsi="Consolas"/>
          <w:sz w:val="20"/>
        </w:rPr>
        <w:t xml:space="preserve"> com.vandirstore.model.enums.PurchaseOrderStatus;</w:t>
      </w:r>
      <w:r>
        <w:br/>
      </w:r>
      <w:r>
        <w:rPr>
          <w:rFonts w:ascii="Consolas" w:hAnsi="Consolas"/>
          <w:b/>
          <w:color w:val="0000C8"/>
          <w:sz w:val="20"/>
        </w:rPr>
        <w:t>importimport</w:t>
      </w:r>
      <w:r>
        <w:rPr>
          <w:rFonts w:ascii="Consolas" w:hAnsi="Consolas"/>
          <w:sz w:val="20"/>
        </w:rPr>
        <w:t xml:space="preserve"> io.quarkus.hibernate.orm.panache.PanacheRepository;</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PurchaseOrderRepository </w:t>
      </w:r>
      <w:r>
        <w:rPr>
          <w:rFonts w:ascii="Consolas" w:hAnsi="Consolas"/>
          <w:b/>
          <w:color w:val="0000C8"/>
          <w:sz w:val="20"/>
        </w:rPr>
        <w:t>implementsimplements</w:t>
      </w:r>
      <w:r>
        <w:rPr>
          <w:rFonts w:ascii="Consolas" w:hAnsi="Consolas"/>
          <w:sz w:val="20"/>
        </w:rPr>
        <w:t xml:space="preserve"> PanacheRepository&lt;PurchaseOrder&gt;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List&lt;PurchaseOrder&gt; listByStatus(PurchaseOrderStatus status)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list("status", status);</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List&lt;PurchaseOrder&gt; listByProvider(Integer providerId)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list("provider.id", providerId);</w:t>
      </w:r>
      <w:r>
        <w:br/>
      </w:r>
      <w:r>
        <w:rPr>
          <w:rFonts w:ascii="Consolas" w:hAnsi="Consolas"/>
          <w:sz w:val="20"/>
        </w:rPr>
        <w:t xml:space="preserve">    }</w:t>
      </w:r>
      <w:r>
        <w:br/>
      </w:r>
      <w:r>
        <w:rPr>
          <w:rFonts w:ascii="Consolas" w:hAnsi="Consolas"/>
          <w:sz w:val="20"/>
        </w:rPr>
        <w:t>}</w:t>
      </w:r>
      <w:r>
        <w:br/>
      </w:r>
      <w:r>
        <w:br/>
      </w:r>
    </w:p>
    <w:p w14:paraId="65FF0C0D" w14:textId="77777777" w:rsidR="00885E91" w:rsidRPr="00F300ED" w:rsidRDefault="00000000">
      <w:pPr>
        <w:pStyle w:val="CaptionStyle"/>
        <w:rPr>
          <w:lang w:val="es-SV"/>
        </w:rPr>
      </w:pPr>
      <w:r w:rsidRPr="00F300ED">
        <w:rPr>
          <w:lang w:val="es-SV"/>
        </w:rPr>
        <w:t>Figura 79. Código fuente: PurchaseOrderRepository.java</w:t>
      </w:r>
    </w:p>
    <w:p w14:paraId="047E462A" w14:textId="77777777" w:rsidR="00885E91" w:rsidRPr="00F300ED" w:rsidRDefault="00000000">
      <w:pPr>
        <w:pStyle w:val="Ttulo3"/>
        <w:rPr>
          <w:lang w:val="es-SV"/>
        </w:rPr>
      </w:pPr>
      <w:bookmarkStart w:id="105" w:name="_Toc231674120"/>
      <w:r w:rsidRPr="00F300ED">
        <w:rPr>
          <w:lang w:val="es-SV"/>
        </w:rPr>
        <w:t>Recurso: SaleDetailRepository.java</w:t>
      </w:r>
      <w:bookmarkEnd w:id="105"/>
    </w:p>
    <w:p w14:paraId="7B565AE6" w14:textId="77777777" w:rsidR="00885E91" w:rsidRPr="00F300ED" w:rsidRDefault="00000000">
      <w:pPr>
        <w:rPr>
          <w:lang w:val="es-SV"/>
        </w:rPr>
      </w:pPr>
      <w:r w:rsidRPr="00F300ED">
        <w:rPr>
          <w:lang w:val="es-SV"/>
        </w:rPr>
        <w:t>SaleDetailRepository.java encapsula el acceso a la base de datos MySQL para la entidad que le corresponde. Al centralizar las consultas en esta capa, las capas superiores (servicio y controlador) desconocen los detalles del motor relacional subyacente; esto significa que optimizaciones de índice, cambios de esquema o incluso la migración del motor de base de datos se restringen a este componente sin propagar cambios al resto del sistema.</w:t>
      </w:r>
    </w:p>
    <w:p w14:paraId="3AEA18C0"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com.vandirstore.repository;</w:t>
      </w:r>
      <w:r>
        <w:br/>
      </w:r>
      <w:r>
        <w:br/>
      </w:r>
      <w:r>
        <w:rPr>
          <w:rFonts w:ascii="Consolas" w:hAnsi="Consolas"/>
          <w:b/>
          <w:color w:val="0000C8"/>
          <w:sz w:val="20"/>
        </w:rPr>
        <w:t>importimport</w:t>
      </w:r>
      <w:r>
        <w:rPr>
          <w:rFonts w:ascii="Consolas" w:hAnsi="Consolas"/>
          <w:sz w:val="20"/>
        </w:rPr>
        <w:t xml:space="preserve"> com.vandirstore.model.SaleDetail;</w:t>
      </w:r>
      <w:r>
        <w:br/>
      </w:r>
      <w:r>
        <w:rPr>
          <w:rFonts w:ascii="Consolas" w:hAnsi="Consolas"/>
          <w:b/>
          <w:color w:val="0000C8"/>
          <w:sz w:val="20"/>
        </w:rPr>
        <w:t>importimport</w:t>
      </w:r>
      <w:r>
        <w:rPr>
          <w:rFonts w:ascii="Consolas" w:hAnsi="Consolas"/>
          <w:sz w:val="20"/>
        </w:rPr>
        <w:t xml:space="preserve"> io.quarkus.hibernate.orm.panache.PanacheRepository;</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color w:val="806400"/>
          <w:sz w:val="20"/>
        </w:rPr>
        <w:t>@ApplicationScoped@ApplicationScoped</w:t>
      </w:r>
      <w:r>
        <w:br/>
      </w:r>
      <w:r>
        <w:rPr>
          <w:rFonts w:ascii="Consolas" w:hAnsi="Consolas"/>
          <w:b/>
          <w:color w:val="0000C8"/>
          <w:sz w:val="20"/>
        </w:rPr>
        <w:lastRenderedPageBreak/>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SaleDetailRepository </w:t>
      </w:r>
      <w:r>
        <w:rPr>
          <w:rFonts w:ascii="Consolas" w:hAnsi="Consolas"/>
          <w:b/>
          <w:color w:val="0000C8"/>
          <w:sz w:val="20"/>
        </w:rPr>
        <w:t>implementsimplements</w:t>
      </w:r>
      <w:r>
        <w:rPr>
          <w:rFonts w:ascii="Consolas" w:hAnsi="Consolas"/>
          <w:sz w:val="20"/>
        </w:rPr>
        <w:t xml:space="preserve"> PanacheRepository&lt;SaleDetail&gt;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List&lt;SaleDetail&gt; listBySaleId(Integer saleId)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list("sale.id", saleId);</w:t>
      </w:r>
      <w:r>
        <w:br/>
      </w:r>
      <w:r>
        <w:rPr>
          <w:rFonts w:ascii="Consolas" w:hAnsi="Consolas"/>
          <w:sz w:val="20"/>
        </w:rPr>
        <w:t xml:space="preserve">    }</w:t>
      </w:r>
      <w:r>
        <w:br/>
      </w:r>
      <w:r>
        <w:rPr>
          <w:rFonts w:ascii="Consolas" w:hAnsi="Consolas"/>
          <w:sz w:val="20"/>
        </w:rPr>
        <w:t>}</w:t>
      </w:r>
      <w:r>
        <w:br/>
      </w:r>
      <w:r>
        <w:br/>
      </w:r>
    </w:p>
    <w:p w14:paraId="41C44681" w14:textId="77777777" w:rsidR="00885E91" w:rsidRPr="00F300ED" w:rsidRDefault="00000000">
      <w:pPr>
        <w:pStyle w:val="CaptionStyle"/>
        <w:rPr>
          <w:lang w:val="es-SV"/>
        </w:rPr>
      </w:pPr>
      <w:r w:rsidRPr="00F300ED">
        <w:rPr>
          <w:lang w:val="es-SV"/>
        </w:rPr>
        <w:t>Figura 80. Código fuente: SaleDetailRepository.java</w:t>
      </w:r>
    </w:p>
    <w:p w14:paraId="21D1AB04" w14:textId="77777777" w:rsidR="00885E91" w:rsidRPr="00F300ED" w:rsidRDefault="00000000">
      <w:pPr>
        <w:pStyle w:val="Ttulo3"/>
        <w:rPr>
          <w:lang w:val="es-SV"/>
        </w:rPr>
      </w:pPr>
      <w:bookmarkStart w:id="106" w:name="_Toc231674121"/>
      <w:r w:rsidRPr="00F300ED">
        <w:rPr>
          <w:lang w:val="es-SV"/>
        </w:rPr>
        <w:t>Recurso: SaleRepository.java</w:t>
      </w:r>
      <w:bookmarkEnd w:id="106"/>
    </w:p>
    <w:p w14:paraId="039A7E5E" w14:textId="77777777" w:rsidR="00885E91" w:rsidRPr="00F300ED" w:rsidRDefault="00000000">
      <w:pPr>
        <w:rPr>
          <w:lang w:val="es-SV"/>
        </w:rPr>
      </w:pPr>
      <w:r w:rsidRPr="00F300ED">
        <w:rPr>
          <w:lang w:val="es-SV"/>
        </w:rPr>
        <w:t>SaleRepository.java encapsula el acceso a la base de datos MySQL para la entidad que le corresponde. Al centralizar las consultas en esta capa, las capas superiores (servicio y controlador) desconocen los detalles del motor relacional subyacente; esto significa que optimizaciones de índice, cambios de esquema o incluso la migración del motor de base de datos se restringen a este componente sin propagar cambios al resto del sistema.</w:t>
      </w:r>
    </w:p>
    <w:p w14:paraId="58EE7B51"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com.vandirstore.repository;</w:t>
      </w:r>
      <w:r>
        <w:br/>
      </w:r>
      <w:r>
        <w:br/>
      </w:r>
      <w:r>
        <w:rPr>
          <w:rFonts w:ascii="Consolas" w:hAnsi="Consolas"/>
          <w:b/>
          <w:color w:val="0000C8"/>
          <w:sz w:val="20"/>
        </w:rPr>
        <w:t>importimport</w:t>
      </w:r>
      <w:r>
        <w:rPr>
          <w:rFonts w:ascii="Consolas" w:hAnsi="Consolas"/>
          <w:sz w:val="20"/>
        </w:rPr>
        <w:t xml:space="preserve"> com.vandirstore.model.Sale;</w:t>
      </w:r>
      <w:r>
        <w:br/>
      </w:r>
      <w:r>
        <w:rPr>
          <w:rFonts w:ascii="Consolas" w:hAnsi="Consolas"/>
          <w:b/>
          <w:color w:val="0000C8"/>
          <w:sz w:val="20"/>
        </w:rPr>
        <w:t>importimport</w:t>
      </w:r>
      <w:r>
        <w:rPr>
          <w:rFonts w:ascii="Consolas" w:hAnsi="Consolas"/>
          <w:sz w:val="20"/>
        </w:rPr>
        <w:t xml:space="preserve"> io.quarkus.hibernate.orm.panache.PanacheRepository;</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java.time.LocalDateTime;</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SaleRepository </w:t>
      </w:r>
      <w:r>
        <w:rPr>
          <w:rFonts w:ascii="Consolas" w:hAnsi="Consolas"/>
          <w:b/>
          <w:color w:val="0000C8"/>
          <w:sz w:val="20"/>
        </w:rPr>
        <w:t>implementsimplements</w:t>
      </w:r>
      <w:r>
        <w:rPr>
          <w:rFonts w:ascii="Consolas" w:hAnsi="Consolas"/>
          <w:sz w:val="20"/>
        </w:rPr>
        <w:t xml:space="preserve"> PanacheRepository&lt;Sale&gt;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Sale findByTicketCode(String code)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find("ticketCode", code).firstResult();</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List&lt;Sale&gt; listByDateRange(LocalDateTime start, LocalDateTime end)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list("saleDate &gt;= ?1 and saleDate &lt;= ?2", start, end);</w:t>
      </w:r>
      <w:r>
        <w:br/>
      </w:r>
      <w:r>
        <w:rPr>
          <w:rFonts w:ascii="Consolas" w:hAnsi="Consolas"/>
          <w:sz w:val="20"/>
        </w:rPr>
        <w:t xml:space="preserve">    }</w:t>
      </w:r>
      <w:r>
        <w:br/>
      </w:r>
      <w:r>
        <w:rPr>
          <w:rFonts w:ascii="Consolas" w:hAnsi="Consolas"/>
          <w:sz w:val="20"/>
        </w:rPr>
        <w:t>}</w:t>
      </w:r>
      <w:r>
        <w:br/>
      </w:r>
      <w:r>
        <w:br/>
      </w:r>
    </w:p>
    <w:p w14:paraId="4FFDC1D8" w14:textId="77777777" w:rsidR="00885E91" w:rsidRPr="00F300ED" w:rsidRDefault="00000000">
      <w:pPr>
        <w:pStyle w:val="CaptionStyle"/>
        <w:rPr>
          <w:lang w:val="es-SV"/>
        </w:rPr>
      </w:pPr>
      <w:r w:rsidRPr="00F300ED">
        <w:rPr>
          <w:lang w:val="es-SV"/>
        </w:rPr>
        <w:t>Figura 81. Código fuente: SaleRepository.java</w:t>
      </w:r>
    </w:p>
    <w:p w14:paraId="55025921" w14:textId="77777777" w:rsidR="00885E91" w:rsidRPr="00F300ED" w:rsidRDefault="00000000">
      <w:pPr>
        <w:pStyle w:val="Ttulo3"/>
        <w:rPr>
          <w:lang w:val="es-SV"/>
        </w:rPr>
      </w:pPr>
      <w:bookmarkStart w:id="107" w:name="_Toc231674122"/>
      <w:r w:rsidRPr="00F300ED">
        <w:rPr>
          <w:lang w:val="es-SV"/>
        </w:rPr>
        <w:lastRenderedPageBreak/>
        <w:t>Recurso: UserRepository.java</w:t>
      </w:r>
      <w:bookmarkEnd w:id="107"/>
    </w:p>
    <w:p w14:paraId="562222C6" w14:textId="77777777" w:rsidR="00885E91" w:rsidRPr="00F300ED" w:rsidRDefault="00000000">
      <w:pPr>
        <w:rPr>
          <w:lang w:val="es-SV"/>
        </w:rPr>
      </w:pPr>
      <w:r w:rsidRPr="00F300ED">
        <w:rPr>
          <w:lang w:val="es-SV"/>
        </w:rPr>
        <w:t>UserRepository.java encapsula el acceso a la base de datos MySQL para la entidad que le corresponde. Al centralizar las consultas en esta capa, las capas superiores (servicio y controlador) desconocen los detalles del motor relacional subyacente; esto significa que optimizaciones de índice, cambios de esquema o incluso la migración del motor de base de datos se restringen a este componente sin propagar cambios al resto del sistema.</w:t>
      </w:r>
    </w:p>
    <w:p w14:paraId="769CF352"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com.vandirstore.repository;</w:t>
      </w:r>
      <w:r>
        <w:br/>
      </w:r>
      <w:r>
        <w:br/>
      </w:r>
      <w:r>
        <w:rPr>
          <w:rFonts w:ascii="Consolas" w:hAnsi="Consolas"/>
          <w:b/>
          <w:color w:val="0000C8"/>
          <w:sz w:val="20"/>
        </w:rPr>
        <w:t>importimport</w:t>
      </w:r>
      <w:r>
        <w:rPr>
          <w:rFonts w:ascii="Consolas" w:hAnsi="Consolas"/>
          <w:sz w:val="20"/>
        </w:rPr>
        <w:t xml:space="preserve"> com.vandirstore.model.User;</w:t>
      </w:r>
      <w:r>
        <w:br/>
      </w:r>
      <w:r>
        <w:rPr>
          <w:rFonts w:ascii="Consolas" w:hAnsi="Consolas"/>
          <w:b/>
          <w:color w:val="0000C8"/>
          <w:sz w:val="20"/>
        </w:rPr>
        <w:t>importimport</w:t>
      </w:r>
      <w:r>
        <w:rPr>
          <w:rFonts w:ascii="Consolas" w:hAnsi="Consolas"/>
          <w:sz w:val="20"/>
        </w:rPr>
        <w:t xml:space="preserve"> com.vandirstore.model.enums.UserRole;</w:t>
      </w:r>
      <w:r>
        <w:br/>
      </w:r>
      <w:r>
        <w:rPr>
          <w:rFonts w:ascii="Consolas" w:hAnsi="Consolas"/>
          <w:b/>
          <w:color w:val="0000C8"/>
          <w:sz w:val="20"/>
        </w:rPr>
        <w:t>importimport</w:t>
      </w:r>
      <w:r>
        <w:rPr>
          <w:rFonts w:ascii="Consolas" w:hAnsi="Consolas"/>
          <w:sz w:val="20"/>
        </w:rPr>
        <w:t xml:space="preserve"> io.quarkus.hibernate.orm.panache.PanacheRepository;</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UserRepository </w:t>
      </w:r>
      <w:r>
        <w:rPr>
          <w:rFonts w:ascii="Consolas" w:hAnsi="Consolas"/>
          <w:b/>
          <w:color w:val="0000C8"/>
          <w:sz w:val="20"/>
        </w:rPr>
        <w:t>implementsimplements</w:t>
      </w:r>
      <w:r>
        <w:rPr>
          <w:rFonts w:ascii="Consolas" w:hAnsi="Consolas"/>
          <w:sz w:val="20"/>
        </w:rPr>
        <w:t xml:space="preserve"> PanacheRepository&lt;User&gt;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 findByEmail(String email)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find("email", email).firstResult();</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List&lt;User&gt; listByRole(UserRole role)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list("role", role);</w:t>
      </w:r>
      <w:r>
        <w:br/>
      </w:r>
      <w:r>
        <w:rPr>
          <w:rFonts w:ascii="Consolas" w:hAnsi="Consolas"/>
          <w:sz w:val="20"/>
        </w:rPr>
        <w:t xml:space="preserve">    }</w:t>
      </w:r>
      <w:r>
        <w:br/>
      </w:r>
      <w:r>
        <w:rPr>
          <w:rFonts w:ascii="Consolas" w:hAnsi="Consolas"/>
          <w:sz w:val="20"/>
        </w:rPr>
        <w:t>}</w:t>
      </w:r>
      <w:r>
        <w:br/>
      </w:r>
      <w:r>
        <w:br/>
      </w:r>
    </w:p>
    <w:p w14:paraId="7E2F987B" w14:textId="77777777" w:rsidR="00885E91" w:rsidRPr="00F300ED" w:rsidRDefault="00000000">
      <w:pPr>
        <w:pStyle w:val="CaptionStyle"/>
        <w:rPr>
          <w:lang w:val="es-SV"/>
        </w:rPr>
      </w:pPr>
      <w:r w:rsidRPr="00F300ED">
        <w:rPr>
          <w:lang w:val="es-SV"/>
        </w:rPr>
        <w:t>Figura 82. Código fuente: UserRepository.java</w:t>
      </w:r>
    </w:p>
    <w:p w14:paraId="02F9A517" w14:textId="77777777" w:rsidR="00885E91" w:rsidRPr="00F300ED" w:rsidRDefault="00000000">
      <w:pPr>
        <w:pStyle w:val="Ttulo3"/>
        <w:rPr>
          <w:lang w:val="es-SV"/>
        </w:rPr>
      </w:pPr>
      <w:bookmarkStart w:id="108" w:name="_Toc231674123"/>
      <w:r w:rsidRPr="00F300ED">
        <w:rPr>
          <w:lang w:val="es-SV"/>
        </w:rPr>
        <w:t>Recurso: ICategoryService.java</w:t>
      </w:r>
      <w:bookmarkEnd w:id="108"/>
    </w:p>
    <w:p w14:paraId="3E3F2751" w14:textId="77777777" w:rsidR="00885E91" w:rsidRPr="00F300ED" w:rsidRDefault="00000000">
      <w:pPr>
        <w:rPr>
          <w:lang w:val="es-SV"/>
        </w:rPr>
      </w:pPr>
      <w:r w:rsidRPr="00F300ED">
        <w:rPr>
          <w:lang w:val="es-SV"/>
        </w:rPr>
        <w:t>ICategoryService.java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17D41E9B"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w:t>
      </w:r>
      <w:r>
        <w:br/>
      </w:r>
      <w:r>
        <w:br/>
      </w:r>
      <w:r>
        <w:rPr>
          <w:rFonts w:ascii="Consolas" w:hAnsi="Consolas"/>
          <w:b/>
          <w:color w:val="0000C8"/>
          <w:sz w:val="20"/>
        </w:rPr>
        <w:lastRenderedPageBreak/>
        <w:t>importimport</w:t>
      </w:r>
      <w:r>
        <w:rPr>
          <w:rFonts w:ascii="Consolas" w:hAnsi="Consolas"/>
          <w:sz w:val="20"/>
        </w:rPr>
        <w:t xml:space="preserve"> com.vandirstore.dto.CategoryDTO;</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interfaceinterface</w:t>
      </w:r>
      <w:r>
        <w:rPr>
          <w:rFonts w:ascii="Consolas" w:hAnsi="Consolas"/>
          <w:sz w:val="20"/>
        </w:rPr>
        <w:t xml:space="preserve"> ICategoryService {</w:t>
      </w:r>
      <w:r>
        <w:br/>
      </w:r>
      <w:r>
        <w:rPr>
          <w:rFonts w:ascii="Consolas" w:hAnsi="Consolas"/>
          <w:sz w:val="20"/>
        </w:rPr>
        <w:t xml:space="preserve">    CategoryDTO findById(Integer id);</w:t>
      </w:r>
      <w:r>
        <w:br/>
      </w:r>
      <w:r>
        <w:rPr>
          <w:rFonts w:ascii="Consolas" w:hAnsi="Consolas"/>
          <w:sz w:val="20"/>
        </w:rPr>
        <w:t xml:space="preserve">    List&lt;CategoryDTO&gt; listAllCategories();</w:t>
      </w:r>
      <w:r>
        <w:br/>
      </w:r>
      <w:r>
        <w:rPr>
          <w:rFonts w:ascii="Consolas" w:hAnsi="Consolas"/>
          <w:sz w:val="20"/>
        </w:rPr>
        <w:t xml:space="preserve">    CategoryDTO createCategory(CategoryDTO categoryDTO);</w:t>
      </w:r>
      <w:r>
        <w:br/>
      </w:r>
      <w:r>
        <w:rPr>
          <w:rFonts w:ascii="Consolas" w:hAnsi="Consolas"/>
          <w:sz w:val="20"/>
        </w:rPr>
        <w:t xml:space="preserve">    CategoryDTO updateCategory(Integer id, CategoryDTO categoryDTO);</w:t>
      </w:r>
      <w:r>
        <w:br/>
      </w:r>
      <w:r>
        <w:rPr>
          <w:rFonts w:ascii="Consolas" w:hAnsi="Consolas"/>
          <w:sz w:val="20"/>
        </w:rPr>
        <w:t xml:space="preserve">    boolean deleteCategory(Integer id);</w:t>
      </w:r>
      <w:r>
        <w:br/>
      </w:r>
      <w:r>
        <w:rPr>
          <w:rFonts w:ascii="Consolas" w:hAnsi="Consolas"/>
          <w:sz w:val="20"/>
        </w:rPr>
        <w:t>}</w:t>
      </w:r>
      <w:r>
        <w:br/>
      </w:r>
      <w:r>
        <w:br/>
      </w:r>
    </w:p>
    <w:p w14:paraId="3FA6D210" w14:textId="77777777" w:rsidR="00885E91" w:rsidRPr="00F300ED" w:rsidRDefault="00000000">
      <w:pPr>
        <w:pStyle w:val="CaptionStyle"/>
        <w:rPr>
          <w:lang w:val="es-SV"/>
        </w:rPr>
      </w:pPr>
      <w:r w:rsidRPr="00F300ED">
        <w:rPr>
          <w:lang w:val="es-SV"/>
        </w:rPr>
        <w:t>Figura 83. Código fuente: ICategoryService.java</w:t>
      </w:r>
    </w:p>
    <w:p w14:paraId="7DD57AAA" w14:textId="77777777" w:rsidR="00885E91" w:rsidRPr="00F300ED" w:rsidRDefault="00000000">
      <w:pPr>
        <w:pStyle w:val="Ttulo3"/>
        <w:rPr>
          <w:lang w:val="es-SV"/>
        </w:rPr>
      </w:pPr>
      <w:bookmarkStart w:id="109" w:name="_Toc231674124"/>
      <w:r w:rsidRPr="00F300ED">
        <w:rPr>
          <w:lang w:val="es-SV"/>
        </w:rPr>
        <w:t>Recurso: ICustomerService.java</w:t>
      </w:r>
      <w:bookmarkEnd w:id="109"/>
    </w:p>
    <w:p w14:paraId="01CFB736" w14:textId="77777777" w:rsidR="00885E91" w:rsidRPr="00F300ED" w:rsidRDefault="00000000">
      <w:pPr>
        <w:rPr>
          <w:lang w:val="es-SV"/>
        </w:rPr>
      </w:pPr>
      <w:r w:rsidRPr="00F300ED">
        <w:rPr>
          <w:lang w:val="es-SV"/>
        </w:rPr>
        <w:t>ICustomerService.java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18B43204"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w:t>
      </w:r>
      <w:r>
        <w:br/>
      </w:r>
      <w:r>
        <w:br/>
      </w:r>
      <w:r>
        <w:rPr>
          <w:rFonts w:ascii="Consolas" w:hAnsi="Consolas"/>
          <w:b/>
          <w:color w:val="0000C8"/>
          <w:sz w:val="20"/>
        </w:rPr>
        <w:t>importimport</w:t>
      </w:r>
      <w:r>
        <w:rPr>
          <w:rFonts w:ascii="Consolas" w:hAnsi="Consolas"/>
          <w:sz w:val="20"/>
        </w:rPr>
        <w:t xml:space="preserve"> com.vandirstore.dto.CustomerDTO;</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interfaceinterface</w:t>
      </w:r>
      <w:r>
        <w:rPr>
          <w:rFonts w:ascii="Consolas" w:hAnsi="Consolas"/>
          <w:sz w:val="20"/>
        </w:rPr>
        <w:t xml:space="preserve"> ICustomerService {</w:t>
      </w:r>
      <w:r>
        <w:br/>
      </w:r>
      <w:r>
        <w:rPr>
          <w:rFonts w:ascii="Consolas" w:hAnsi="Consolas"/>
          <w:sz w:val="20"/>
        </w:rPr>
        <w:t xml:space="preserve">    CustomerDTO findById(Integer id);</w:t>
      </w:r>
      <w:r>
        <w:br/>
      </w:r>
      <w:r>
        <w:rPr>
          <w:rFonts w:ascii="Consolas" w:hAnsi="Consolas"/>
          <w:sz w:val="20"/>
        </w:rPr>
        <w:t xml:space="preserve">    CustomerDTO findByEmail(String email);</w:t>
      </w:r>
      <w:r>
        <w:br/>
      </w:r>
      <w:r>
        <w:rPr>
          <w:rFonts w:ascii="Consolas" w:hAnsi="Consolas"/>
          <w:sz w:val="20"/>
        </w:rPr>
        <w:t xml:space="preserve">    List&lt;CustomerDTO&gt; listAllCustomers();</w:t>
      </w:r>
      <w:r>
        <w:br/>
      </w:r>
      <w:r>
        <w:rPr>
          <w:rFonts w:ascii="Consolas" w:hAnsi="Consolas"/>
          <w:sz w:val="20"/>
        </w:rPr>
        <w:t xml:space="preserve">    CustomerDTO createCustomer(CustomerDTO customerDTO);</w:t>
      </w:r>
      <w:r>
        <w:br/>
      </w:r>
      <w:r>
        <w:rPr>
          <w:rFonts w:ascii="Consolas" w:hAnsi="Consolas"/>
          <w:sz w:val="20"/>
        </w:rPr>
        <w:t xml:space="preserve">    CustomerDTO updateCustomer(Integer id, CustomerDTO customerDTO);</w:t>
      </w:r>
      <w:r>
        <w:br/>
      </w:r>
      <w:r>
        <w:rPr>
          <w:rFonts w:ascii="Consolas" w:hAnsi="Consolas"/>
          <w:sz w:val="20"/>
        </w:rPr>
        <w:t xml:space="preserve">    boolean deleteCustomer(Integer id);</w:t>
      </w:r>
      <w:r>
        <w:br/>
      </w:r>
      <w:r>
        <w:rPr>
          <w:rFonts w:ascii="Consolas" w:hAnsi="Consolas"/>
          <w:sz w:val="20"/>
        </w:rPr>
        <w:t>}</w:t>
      </w:r>
      <w:r>
        <w:br/>
      </w:r>
      <w:r>
        <w:br/>
      </w:r>
    </w:p>
    <w:p w14:paraId="53EF7B0D" w14:textId="77777777" w:rsidR="00885E91" w:rsidRPr="00F300ED" w:rsidRDefault="00000000">
      <w:pPr>
        <w:pStyle w:val="CaptionStyle"/>
        <w:rPr>
          <w:lang w:val="es-SV"/>
        </w:rPr>
      </w:pPr>
      <w:r w:rsidRPr="00F300ED">
        <w:rPr>
          <w:lang w:val="es-SV"/>
        </w:rPr>
        <w:t>Figura 84. Código fuente: ICustomerService.java</w:t>
      </w:r>
    </w:p>
    <w:p w14:paraId="25508A06" w14:textId="77777777" w:rsidR="00885E91" w:rsidRPr="00F300ED" w:rsidRDefault="00000000">
      <w:pPr>
        <w:pStyle w:val="Ttulo3"/>
        <w:rPr>
          <w:lang w:val="es-SV"/>
        </w:rPr>
      </w:pPr>
      <w:bookmarkStart w:id="110" w:name="_Toc231674125"/>
      <w:r w:rsidRPr="00F300ED">
        <w:rPr>
          <w:lang w:val="es-SV"/>
        </w:rPr>
        <w:t>Recurso: IProductService.java</w:t>
      </w:r>
      <w:bookmarkEnd w:id="110"/>
    </w:p>
    <w:p w14:paraId="1DCBDC07" w14:textId="77777777" w:rsidR="00885E91" w:rsidRPr="00F300ED" w:rsidRDefault="00000000">
      <w:pPr>
        <w:rPr>
          <w:lang w:val="es-SV"/>
        </w:rPr>
      </w:pPr>
      <w:r w:rsidRPr="00F300ED">
        <w:rPr>
          <w:lang w:val="es-SV"/>
        </w:rPr>
        <w:t xml:space="preserve">IProductService.java concentra las reglas de negocio del módulo correspondiente y actúa como árbitro de las operaciones atómicas. Toda acción que involucre más de una entidad o </w:t>
      </w:r>
      <w:r w:rsidRPr="00F300ED">
        <w:rPr>
          <w:lang w:val="es-SV"/>
        </w:rPr>
        <w:lastRenderedPageBreak/>
        <w:t>más de un repositorio se coordina aquí dentro de una transacción gestionada por el contenedor, de modo que cualquier fallo parcial desencadene un rollback automático y la base de datos nunca quede en estado inconsistente.</w:t>
      </w:r>
    </w:p>
    <w:p w14:paraId="30C4B5D6"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w:t>
      </w:r>
      <w:r>
        <w:br/>
      </w:r>
      <w:r>
        <w:br/>
      </w:r>
      <w:r>
        <w:rPr>
          <w:rFonts w:ascii="Consolas" w:hAnsi="Consolas"/>
          <w:b/>
          <w:color w:val="0000C8"/>
          <w:sz w:val="20"/>
        </w:rPr>
        <w:t>importimport</w:t>
      </w:r>
      <w:r>
        <w:rPr>
          <w:rFonts w:ascii="Consolas" w:hAnsi="Consolas"/>
          <w:sz w:val="20"/>
        </w:rPr>
        <w:t xml:space="preserve"> com.vandirstore.dto.ProductRequestDTO;</w:t>
      </w:r>
      <w:r>
        <w:br/>
      </w:r>
      <w:r>
        <w:rPr>
          <w:rFonts w:ascii="Consolas" w:hAnsi="Consolas"/>
          <w:b/>
          <w:color w:val="0000C8"/>
          <w:sz w:val="20"/>
        </w:rPr>
        <w:t>importimport</w:t>
      </w:r>
      <w:r>
        <w:rPr>
          <w:rFonts w:ascii="Consolas" w:hAnsi="Consolas"/>
          <w:sz w:val="20"/>
        </w:rPr>
        <w:t xml:space="preserve"> com.vandirstore.dto.ProductResponseDTO;</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interfaceinterface</w:t>
      </w:r>
      <w:r>
        <w:rPr>
          <w:rFonts w:ascii="Consolas" w:hAnsi="Consolas"/>
          <w:sz w:val="20"/>
        </w:rPr>
        <w:t xml:space="preserve"> IProductService {</w:t>
      </w:r>
      <w:r>
        <w:br/>
      </w:r>
      <w:r>
        <w:rPr>
          <w:rFonts w:ascii="Consolas" w:hAnsi="Consolas"/>
          <w:sz w:val="20"/>
        </w:rPr>
        <w:t xml:space="preserve">    ProductResponseDTO findById(Integer id);</w:t>
      </w:r>
      <w:r>
        <w:br/>
      </w:r>
      <w:r>
        <w:rPr>
          <w:rFonts w:ascii="Consolas" w:hAnsi="Consolas"/>
          <w:sz w:val="20"/>
        </w:rPr>
        <w:t xml:space="preserve">    ProductResponseDTO findByCode(String code);</w:t>
      </w:r>
      <w:r>
        <w:br/>
      </w:r>
      <w:r>
        <w:rPr>
          <w:rFonts w:ascii="Consolas" w:hAnsi="Consolas"/>
          <w:sz w:val="20"/>
        </w:rPr>
        <w:t xml:space="preserve">    List&lt;ProductResponseDTO&gt; listAllProducts();</w:t>
      </w:r>
      <w:r>
        <w:br/>
      </w:r>
      <w:r>
        <w:rPr>
          <w:rFonts w:ascii="Consolas" w:hAnsi="Consolas"/>
          <w:sz w:val="20"/>
        </w:rPr>
        <w:t xml:space="preserve">    List&lt;ProductResponseDTO&gt; listLowStock();</w:t>
      </w:r>
      <w:r>
        <w:br/>
      </w:r>
      <w:r>
        <w:rPr>
          <w:rFonts w:ascii="Consolas" w:hAnsi="Consolas"/>
          <w:sz w:val="20"/>
        </w:rPr>
        <w:t xml:space="preserve">    List&lt;ProductResponseDTO&gt; listByCategory(Integer categoryId);</w:t>
      </w:r>
      <w:r>
        <w:br/>
      </w:r>
      <w:r>
        <w:rPr>
          <w:rFonts w:ascii="Consolas" w:hAnsi="Consolas"/>
          <w:sz w:val="20"/>
        </w:rPr>
        <w:t xml:space="preserve">    ProductResponseDTO createProduct(ProductRequestDTO productDTO);</w:t>
      </w:r>
      <w:r>
        <w:br/>
      </w:r>
      <w:r>
        <w:rPr>
          <w:rFonts w:ascii="Consolas" w:hAnsi="Consolas"/>
          <w:sz w:val="20"/>
        </w:rPr>
        <w:t xml:space="preserve">    ProductResponseDTO updateProduct(Integer id, ProductRequestDTO productDTO);</w:t>
      </w:r>
      <w:r>
        <w:br/>
      </w:r>
      <w:r>
        <w:rPr>
          <w:rFonts w:ascii="Consolas" w:hAnsi="Consolas"/>
          <w:sz w:val="20"/>
        </w:rPr>
        <w:t xml:space="preserve">    boolean changeStatus(Integer id, boolean active);</w:t>
      </w:r>
      <w:r>
        <w:br/>
      </w:r>
      <w:r>
        <w:rPr>
          <w:rFonts w:ascii="Consolas" w:hAnsi="Consolas"/>
          <w:sz w:val="20"/>
        </w:rPr>
        <w:t xml:space="preserve">    boolean deleteProduct(Integer id);</w:t>
      </w:r>
      <w:r>
        <w:br/>
      </w:r>
      <w:r>
        <w:rPr>
          <w:rFonts w:ascii="Consolas" w:hAnsi="Consolas"/>
          <w:sz w:val="20"/>
        </w:rPr>
        <w:t>}</w:t>
      </w:r>
      <w:r>
        <w:br/>
      </w:r>
      <w:r>
        <w:br/>
      </w:r>
    </w:p>
    <w:p w14:paraId="05809C8D" w14:textId="77777777" w:rsidR="00885E91" w:rsidRPr="00F300ED" w:rsidRDefault="00000000">
      <w:pPr>
        <w:pStyle w:val="CaptionStyle"/>
        <w:rPr>
          <w:lang w:val="es-SV"/>
        </w:rPr>
      </w:pPr>
      <w:r w:rsidRPr="00F300ED">
        <w:rPr>
          <w:lang w:val="es-SV"/>
        </w:rPr>
        <w:t>Figura 85. Código fuente: IProductService.java</w:t>
      </w:r>
    </w:p>
    <w:p w14:paraId="32027D7A" w14:textId="77777777" w:rsidR="00885E91" w:rsidRPr="00F300ED" w:rsidRDefault="00000000">
      <w:pPr>
        <w:pStyle w:val="Ttulo3"/>
        <w:rPr>
          <w:lang w:val="es-SV"/>
        </w:rPr>
      </w:pPr>
      <w:bookmarkStart w:id="111" w:name="_Toc231674126"/>
      <w:r w:rsidRPr="00F300ED">
        <w:rPr>
          <w:lang w:val="es-SV"/>
        </w:rPr>
        <w:t>Recurso: IProviderService.java</w:t>
      </w:r>
      <w:bookmarkEnd w:id="111"/>
    </w:p>
    <w:p w14:paraId="24948A43" w14:textId="77777777" w:rsidR="00885E91" w:rsidRPr="00F300ED" w:rsidRDefault="00000000">
      <w:pPr>
        <w:rPr>
          <w:lang w:val="es-SV"/>
        </w:rPr>
      </w:pPr>
      <w:r w:rsidRPr="00F300ED">
        <w:rPr>
          <w:lang w:val="es-SV"/>
        </w:rPr>
        <w:t>IProviderService.java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7188F71E"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w:t>
      </w:r>
      <w:r>
        <w:br/>
      </w:r>
      <w:r>
        <w:br/>
      </w:r>
      <w:r>
        <w:rPr>
          <w:rFonts w:ascii="Consolas" w:hAnsi="Consolas"/>
          <w:b/>
          <w:color w:val="0000C8"/>
          <w:sz w:val="20"/>
        </w:rPr>
        <w:t>importimport</w:t>
      </w:r>
      <w:r>
        <w:rPr>
          <w:rFonts w:ascii="Consolas" w:hAnsi="Consolas"/>
          <w:sz w:val="20"/>
        </w:rPr>
        <w:t xml:space="preserve"> com.vandirstore.dto.ProviderDTO;</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interfaceinterface</w:t>
      </w:r>
      <w:r>
        <w:rPr>
          <w:rFonts w:ascii="Consolas" w:hAnsi="Consolas"/>
          <w:sz w:val="20"/>
        </w:rPr>
        <w:t xml:space="preserve"> IProviderService {</w:t>
      </w:r>
      <w:r>
        <w:br/>
      </w:r>
      <w:r>
        <w:rPr>
          <w:rFonts w:ascii="Consolas" w:hAnsi="Consolas"/>
          <w:sz w:val="20"/>
        </w:rPr>
        <w:t xml:space="preserve">    ProviderDTO findById(Integer id);</w:t>
      </w:r>
      <w:r>
        <w:br/>
      </w:r>
      <w:r>
        <w:rPr>
          <w:rFonts w:ascii="Consolas" w:hAnsi="Consolas"/>
          <w:sz w:val="20"/>
        </w:rPr>
        <w:t xml:space="preserve">    List&lt;ProviderDTO&gt; listAllProviders();</w:t>
      </w:r>
      <w:r>
        <w:br/>
      </w:r>
      <w:r>
        <w:rPr>
          <w:rFonts w:ascii="Consolas" w:hAnsi="Consolas"/>
          <w:sz w:val="20"/>
        </w:rPr>
        <w:t xml:space="preserve">    ProviderDTO createProvider(ProviderDTO providerDTO);</w:t>
      </w:r>
      <w:r>
        <w:br/>
      </w:r>
      <w:r>
        <w:rPr>
          <w:rFonts w:ascii="Consolas" w:hAnsi="Consolas"/>
          <w:sz w:val="20"/>
        </w:rPr>
        <w:t xml:space="preserve">    ProviderDTO updateProvider(Integer id, ProviderDTO providerDTO);</w:t>
      </w:r>
      <w:r>
        <w:br/>
      </w:r>
      <w:r>
        <w:rPr>
          <w:rFonts w:ascii="Consolas" w:hAnsi="Consolas"/>
          <w:sz w:val="20"/>
        </w:rPr>
        <w:t xml:space="preserve">    boolean deleteProvider(Integer id);</w:t>
      </w:r>
      <w:r>
        <w:br/>
      </w:r>
      <w:r>
        <w:rPr>
          <w:rFonts w:ascii="Consolas" w:hAnsi="Consolas"/>
          <w:sz w:val="20"/>
        </w:rPr>
        <w:t>}</w:t>
      </w:r>
      <w:r>
        <w:br/>
      </w:r>
      <w:r>
        <w:lastRenderedPageBreak/>
        <w:br/>
      </w:r>
    </w:p>
    <w:p w14:paraId="2E7D1E61" w14:textId="77777777" w:rsidR="00885E91" w:rsidRPr="00F300ED" w:rsidRDefault="00000000">
      <w:pPr>
        <w:pStyle w:val="CaptionStyle"/>
        <w:rPr>
          <w:lang w:val="es-SV"/>
        </w:rPr>
      </w:pPr>
      <w:r w:rsidRPr="00F300ED">
        <w:rPr>
          <w:lang w:val="es-SV"/>
        </w:rPr>
        <w:t>Figura 86. Código fuente: IProviderService.java</w:t>
      </w:r>
    </w:p>
    <w:p w14:paraId="1103390C" w14:textId="77777777" w:rsidR="00885E91" w:rsidRPr="00F300ED" w:rsidRDefault="00000000">
      <w:pPr>
        <w:pStyle w:val="Ttulo3"/>
        <w:rPr>
          <w:lang w:val="es-SV"/>
        </w:rPr>
      </w:pPr>
      <w:bookmarkStart w:id="112" w:name="_Toc231674127"/>
      <w:r w:rsidRPr="00F300ED">
        <w:rPr>
          <w:lang w:val="es-SV"/>
        </w:rPr>
        <w:t>Recurso: IPurchaseOrderService.java</w:t>
      </w:r>
      <w:bookmarkEnd w:id="112"/>
    </w:p>
    <w:p w14:paraId="43B0319D" w14:textId="77777777" w:rsidR="00885E91" w:rsidRPr="00F300ED" w:rsidRDefault="00000000">
      <w:pPr>
        <w:rPr>
          <w:lang w:val="es-SV"/>
        </w:rPr>
      </w:pPr>
      <w:r w:rsidRPr="00F300ED">
        <w:rPr>
          <w:lang w:val="es-SV"/>
        </w:rPr>
        <w:t>IPurchaseOrderService.java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596C2CF9"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w:t>
      </w:r>
      <w:r>
        <w:br/>
      </w:r>
      <w:r>
        <w:br/>
      </w:r>
      <w:r>
        <w:rPr>
          <w:rFonts w:ascii="Consolas" w:hAnsi="Consolas"/>
          <w:b/>
          <w:color w:val="0000C8"/>
          <w:sz w:val="20"/>
        </w:rPr>
        <w:t>importimport</w:t>
      </w:r>
      <w:r>
        <w:rPr>
          <w:rFonts w:ascii="Consolas" w:hAnsi="Consolas"/>
          <w:sz w:val="20"/>
        </w:rPr>
        <w:t xml:space="preserve"> com.vandirstore.dto.PurchaseOrderRequestDTO;</w:t>
      </w:r>
      <w:r>
        <w:br/>
      </w:r>
      <w:r>
        <w:rPr>
          <w:rFonts w:ascii="Consolas" w:hAnsi="Consolas"/>
          <w:b/>
          <w:color w:val="0000C8"/>
          <w:sz w:val="20"/>
        </w:rPr>
        <w:t>importimport</w:t>
      </w:r>
      <w:r>
        <w:rPr>
          <w:rFonts w:ascii="Consolas" w:hAnsi="Consolas"/>
          <w:sz w:val="20"/>
        </w:rPr>
        <w:t xml:space="preserve"> com.vandirstore.dto.PurchaseOrderResponseDTO;</w:t>
      </w:r>
      <w:r>
        <w:br/>
      </w:r>
      <w:r>
        <w:rPr>
          <w:rFonts w:ascii="Consolas" w:hAnsi="Consolas"/>
          <w:b/>
          <w:color w:val="0000C8"/>
          <w:sz w:val="20"/>
        </w:rPr>
        <w:t>importimport</w:t>
      </w:r>
      <w:r>
        <w:rPr>
          <w:rFonts w:ascii="Consolas" w:hAnsi="Consolas"/>
          <w:sz w:val="20"/>
        </w:rPr>
        <w:t xml:space="preserve"> com.vandirstore.model.enums.PurchaseOrderStatus;</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interfaceinterface</w:t>
      </w:r>
      <w:r>
        <w:rPr>
          <w:rFonts w:ascii="Consolas" w:hAnsi="Consolas"/>
          <w:sz w:val="20"/>
        </w:rPr>
        <w:t xml:space="preserve"> IPurchaseOrderService {</w:t>
      </w:r>
      <w:r>
        <w:br/>
      </w:r>
      <w:r>
        <w:rPr>
          <w:rFonts w:ascii="Consolas" w:hAnsi="Consolas"/>
          <w:sz w:val="20"/>
        </w:rPr>
        <w:t xml:space="preserve">    PurchaseOrderResponseDTO findById(Integer id);</w:t>
      </w:r>
      <w:r>
        <w:br/>
      </w:r>
      <w:r>
        <w:rPr>
          <w:rFonts w:ascii="Consolas" w:hAnsi="Consolas"/>
          <w:sz w:val="20"/>
        </w:rPr>
        <w:t xml:space="preserve">    List&lt;PurchaseOrderResponseDTO&gt; listAllOrders();</w:t>
      </w:r>
      <w:r>
        <w:br/>
      </w:r>
      <w:r>
        <w:rPr>
          <w:rFonts w:ascii="Consolas" w:hAnsi="Consolas"/>
          <w:sz w:val="20"/>
        </w:rPr>
        <w:t xml:space="preserve">    List&lt;PurchaseOrderResponseDTO&gt; listByStatus(PurchaseOrderStatus status);</w:t>
      </w:r>
      <w:r>
        <w:br/>
      </w:r>
      <w:r>
        <w:rPr>
          <w:rFonts w:ascii="Consolas" w:hAnsi="Consolas"/>
          <w:sz w:val="20"/>
        </w:rPr>
        <w:t xml:space="preserve">    PurchaseOrderResponseDTO createOrder(PurchaseOrderRequestDTO orderDTO);</w:t>
      </w:r>
      <w:r>
        <w:br/>
      </w:r>
      <w:r>
        <w:rPr>
          <w:rFonts w:ascii="Consolas" w:hAnsi="Consolas"/>
          <w:sz w:val="20"/>
        </w:rPr>
        <w:t xml:space="preserve">    PurchaseOrderResponseDTO updateOrderStatus(Integer id, PurchaseOrderStatus newStatus);</w:t>
      </w:r>
      <w:r>
        <w:br/>
      </w:r>
      <w:r>
        <w:rPr>
          <w:rFonts w:ascii="Consolas" w:hAnsi="Consolas"/>
          <w:sz w:val="20"/>
        </w:rPr>
        <w:t xml:space="preserve">    boolean deleteOrder(Integer id);</w:t>
      </w:r>
      <w:r>
        <w:br/>
      </w:r>
      <w:r>
        <w:rPr>
          <w:rFonts w:ascii="Consolas" w:hAnsi="Consolas"/>
          <w:sz w:val="20"/>
        </w:rPr>
        <w:t>}</w:t>
      </w:r>
      <w:r>
        <w:br/>
      </w:r>
      <w:r>
        <w:br/>
      </w:r>
    </w:p>
    <w:p w14:paraId="26063D9A" w14:textId="77777777" w:rsidR="00885E91" w:rsidRPr="00F300ED" w:rsidRDefault="00000000">
      <w:pPr>
        <w:pStyle w:val="CaptionStyle"/>
        <w:rPr>
          <w:lang w:val="es-SV"/>
        </w:rPr>
      </w:pPr>
      <w:r w:rsidRPr="00F300ED">
        <w:rPr>
          <w:lang w:val="es-SV"/>
        </w:rPr>
        <w:t>Figura 87. Código fuente: IPurchaseOrderService.java</w:t>
      </w:r>
    </w:p>
    <w:p w14:paraId="5875FB0F" w14:textId="77777777" w:rsidR="00885E91" w:rsidRPr="00F300ED" w:rsidRDefault="00000000">
      <w:pPr>
        <w:pStyle w:val="Ttulo3"/>
        <w:rPr>
          <w:lang w:val="es-SV"/>
        </w:rPr>
      </w:pPr>
      <w:bookmarkStart w:id="113" w:name="_Toc231674128"/>
      <w:r w:rsidRPr="00F300ED">
        <w:rPr>
          <w:lang w:val="es-SV"/>
        </w:rPr>
        <w:t>Recurso: ISaleService.java</w:t>
      </w:r>
      <w:bookmarkEnd w:id="113"/>
    </w:p>
    <w:p w14:paraId="412D5E8B" w14:textId="77777777" w:rsidR="00885E91" w:rsidRPr="00F300ED" w:rsidRDefault="00000000">
      <w:pPr>
        <w:rPr>
          <w:lang w:val="es-SV"/>
        </w:rPr>
      </w:pPr>
      <w:r w:rsidRPr="00F300ED">
        <w:rPr>
          <w:lang w:val="es-SV"/>
        </w:rPr>
        <w:t>ISaleService.java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0490CA26" w14:textId="77777777" w:rsidR="00885E91" w:rsidRDefault="00000000">
      <w:pPr>
        <w:spacing w:before="120" w:after="120" w:line="240" w:lineRule="auto"/>
        <w:jc w:val="left"/>
      </w:pPr>
      <w:r>
        <w:rPr>
          <w:rFonts w:ascii="Consolas" w:hAnsi="Consolas"/>
          <w:b/>
          <w:color w:val="0000C8"/>
          <w:sz w:val="20"/>
        </w:rPr>
        <w:lastRenderedPageBreak/>
        <w:t>packagepackage</w:t>
      </w:r>
      <w:r>
        <w:rPr>
          <w:rFonts w:ascii="Consolas" w:hAnsi="Consolas"/>
          <w:sz w:val="20"/>
        </w:rPr>
        <w:t xml:space="preserve"> com.vandirstore.service;</w:t>
      </w:r>
      <w:r>
        <w:br/>
      </w:r>
      <w:r>
        <w:br/>
      </w:r>
      <w:r>
        <w:rPr>
          <w:rFonts w:ascii="Consolas" w:hAnsi="Consolas"/>
          <w:b/>
          <w:color w:val="0000C8"/>
          <w:sz w:val="20"/>
        </w:rPr>
        <w:t>importimport</w:t>
      </w:r>
      <w:r>
        <w:rPr>
          <w:rFonts w:ascii="Consolas" w:hAnsi="Consolas"/>
          <w:sz w:val="20"/>
        </w:rPr>
        <w:t xml:space="preserve"> com.vandirstore.dto.SaleRequestDTO;</w:t>
      </w:r>
      <w:r>
        <w:br/>
      </w:r>
      <w:r>
        <w:rPr>
          <w:rFonts w:ascii="Consolas" w:hAnsi="Consolas"/>
          <w:b/>
          <w:color w:val="0000C8"/>
          <w:sz w:val="20"/>
        </w:rPr>
        <w:t>importimport</w:t>
      </w:r>
      <w:r>
        <w:rPr>
          <w:rFonts w:ascii="Consolas" w:hAnsi="Consolas"/>
          <w:sz w:val="20"/>
        </w:rPr>
        <w:t xml:space="preserve"> com.vandirstore.dto.SaleResponseDTO;</w:t>
      </w:r>
      <w:r>
        <w:br/>
      </w:r>
      <w:r>
        <w:rPr>
          <w:rFonts w:ascii="Consolas" w:hAnsi="Consolas"/>
          <w:b/>
          <w:color w:val="0000C8"/>
          <w:sz w:val="20"/>
        </w:rPr>
        <w:t>importimport</w:t>
      </w:r>
      <w:r>
        <w:rPr>
          <w:rFonts w:ascii="Consolas" w:hAnsi="Consolas"/>
          <w:sz w:val="20"/>
        </w:rPr>
        <w:t xml:space="preserve"> java.time.LocalDateTime;</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interfaceinterface</w:t>
      </w:r>
      <w:r>
        <w:rPr>
          <w:rFonts w:ascii="Consolas" w:hAnsi="Consolas"/>
          <w:sz w:val="20"/>
        </w:rPr>
        <w:t xml:space="preserve"> ISaleService {</w:t>
      </w:r>
      <w:r>
        <w:br/>
      </w:r>
      <w:r>
        <w:rPr>
          <w:rFonts w:ascii="Consolas" w:hAnsi="Consolas"/>
          <w:sz w:val="20"/>
        </w:rPr>
        <w:t xml:space="preserve">    SaleResponseDTO findById(Integer id);</w:t>
      </w:r>
      <w:r>
        <w:br/>
      </w:r>
      <w:r>
        <w:rPr>
          <w:rFonts w:ascii="Consolas" w:hAnsi="Consolas"/>
          <w:sz w:val="20"/>
        </w:rPr>
        <w:t xml:space="preserve">    SaleResponseDTO findByTicketCode(String code);</w:t>
      </w:r>
      <w:r>
        <w:br/>
      </w:r>
      <w:r>
        <w:rPr>
          <w:rFonts w:ascii="Consolas" w:hAnsi="Consolas"/>
          <w:sz w:val="20"/>
        </w:rPr>
        <w:t xml:space="preserve">    List&lt;SaleResponseDTO&gt; listAllSales();</w:t>
      </w:r>
      <w:r>
        <w:br/>
      </w:r>
      <w:r>
        <w:rPr>
          <w:rFonts w:ascii="Consolas" w:hAnsi="Consolas"/>
          <w:sz w:val="20"/>
        </w:rPr>
        <w:t xml:space="preserve">    List&lt;SaleResponseDTO&gt; listSalesByDateRange(LocalDateTime start, LocalDateTime end);</w:t>
      </w:r>
      <w:r>
        <w:br/>
      </w:r>
      <w:r>
        <w:rPr>
          <w:rFonts w:ascii="Consolas" w:hAnsi="Consolas"/>
          <w:sz w:val="20"/>
        </w:rPr>
        <w:t xml:space="preserve">    SaleResponseDTO createSale(SaleRequestDTO saleDTO);</w:t>
      </w:r>
      <w:r>
        <w:br/>
      </w:r>
      <w:r>
        <w:rPr>
          <w:rFonts w:ascii="Consolas" w:hAnsi="Consolas"/>
          <w:sz w:val="20"/>
        </w:rPr>
        <w:t xml:space="preserve">    boolean cancelSale(Integer id);</w:t>
      </w:r>
      <w:r>
        <w:br/>
      </w:r>
      <w:r>
        <w:rPr>
          <w:rFonts w:ascii="Consolas" w:hAnsi="Consolas"/>
          <w:sz w:val="20"/>
        </w:rPr>
        <w:t xml:space="preserve">    boolean deleteSale(Integer id);</w:t>
      </w:r>
      <w:r>
        <w:br/>
      </w:r>
      <w:r>
        <w:rPr>
          <w:rFonts w:ascii="Consolas" w:hAnsi="Consolas"/>
          <w:sz w:val="20"/>
        </w:rPr>
        <w:t>}</w:t>
      </w:r>
      <w:r>
        <w:br/>
      </w:r>
      <w:r>
        <w:br/>
      </w:r>
    </w:p>
    <w:p w14:paraId="41A7CA81" w14:textId="77777777" w:rsidR="00885E91" w:rsidRPr="00F300ED" w:rsidRDefault="00000000">
      <w:pPr>
        <w:pStyle w:val="CaptionStyle"/>
        <w:rPr>
          <w:lang w:val="es-SV"/>
        </w:rPr>
      </w:pPr>
      <w:r w:rsidRPr="00F300ED">
        <w:rPr>
          <w:lang w:val="es-SV"/>
        </w:rPr>
        <w:t>Figura 88. Código fuente: ISaleService.java</w:t>
      </w:r>
    </w:p>
    <w:p w14:paraId="5D108144" w14:textId="77777777" w:rsidR="00885E91" w:rsidRPr="00F300ED" w:rsidRDefault="00000000">
      <w:pPr>
        <w:pStyle w:val="Ttulo3"/>
        <w:rPr>
          <w:lang w:val="es-SV"/>
        </w:rPr>
      </w:pPr>
      <w:bookmarkStart w:id="114" w:name="_Toc231674129"/>
      <w:r w:rsidRPr="00F300ED">
        <w:rPr>
          <w:lang w:val="es-SV"/>
        </w:rPr>
        <w:t>Recurso: ISystemConfigService.java</w:t>
      </w:r>
      <w:bookmarkEnd w:id="114"/>
    </w:p>
    <w:p w14:paraId="5D3BF5B4" w14:textId="77777777" w:rsidR="00885E91" w:rsidRPr="00F300ED" w:rsidRDefault="00000000">
      <w:pPr>
        <w:rPr>
          <w:lang w:val="es-SV"/>
        </w:rPr>
      </w:pPr>
      <w:r w:rsidRPr="00F300ED">
        <w:rPr>
          <w:lang w:val="es-SV"/>
        </w:rPr>
        <w:t>ISystemConfigService.java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604DD8B9" w14:textId="77777777" w:rsidR="00885E91" w:rsidRPr="00F300ED" w:rsidRDefault="00000000">
      <w:pPr>
        <w:spacing w:before="120" w:after="120" w:line="240" w:lineRule="auto"/>
        <w:jc w:val="left"/>
        <w:rPr>
          <w:lang w:val="es-SV"/>
        </w:rPr>
      </w:pPr>
      <w:r w:rsidRPr="00F300ED">
        <w:rPr>
          <w:rFonts w:ascii="Consolas" w:hAnsi="Consolas"/>
          <w:b/>
          <w:color w:val="0000C8"/>
          <w:sz w:val="20"/>
          <w:lang w:val="es-SV"/>
        </w:rPr>
        <w:t>packagepackage</w:t>
      </w:r>
      <w:r w:rsidRPr="00F300ED">
        <w:rPr>
          <w:rFonts w:ascii="Consolas" w:hAnsi="Consolas"/>
          <w:sz w:val="20"/>
          <w:lang w:val="es-SV"/>
        </w:rPr>
        <w:t xml:space="preserve"> com.vandirstore.service;</w:t>
      </w:r>
      <w:r w:rsidRPr="00F300ED">
        <w:rPr>
          <w:lang w:val="es-SV"/>
        </w:rPr>
        <w:br/>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com.vandirstore.dto.ConfigurationDTO;</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com.vandirstore.dto.BackupLogResponseDTO;</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java.util.List;</w:t>
      </w:r>
      <w:r w:rsidRPr="00F300ED">
        <w:rPr>
          <w:lang w:val="es-SV"/>
        </w:rPr>
        <w:br/>
      </w:r>
      <w:r w:rsidRPr="00F300ED">
        <w:rPr>
          <w:lang w:val="es-SV"/>
        </w:rPr>
        <w:br/>
      </w:r>
      <w:r w:rsidRPr="00F300ED">
        <w:rPr>
          <w:rFonts w:ascii="Consolas" w:hAnsi="Consolas"/>
          <w:b/>
          <w:color w:val="0000C8"/>
          <w:sz w:val="20"/>
          <w:lang w:val="es-SV"/>
        </w:rPr>
        <w:t>publicpublic</w:t>
      </w:r>
      <w:r w:rsidRPr="00F300ED">
        <w:rPr>
          <w:rFonts w:ascii="Consolas" w:hAnsi="Consolas"/>
          <w:sz w:val="20"/>
          <w:lang w:val="es-SV"/>
        </w:rPr>
        <w:t xml:space="preserve"> </w:t>
      </w:r>
      <w:r w:rsidRPr="00F300ED">
        <w:rPr>
          <w:rFonts w:ascii="Consolas" w:hAnsi="Consolas"/>
          <w:b/>
          <w:color w:val="0000C8"/>
          <w:sz w:val="20"/>
          <w:lang w:val="es-SV"/>
        </w:rPr>
        <w:t>interfaceinterface</w:t>
      </w:r>
      <w:r w:rsidRPr="00F300ED">
        <w:rPr>
          <w:rFonts w:ascii="Consolas" w:hAnsi="Consolas"/>
          <w:sz w:val="20"/>
          <w:lang w:val="es-SV"/>
        </w:rPr>
        <w:t xml:space="preserve"> ISystemConfigService {</w:t>
      </w:r>
      <w:r w:rsidRPr="00F300ED">
        <w:rPr>
          <w:lang w:val="es-SV"/>
        </w:rPr>
        <w:br/>
      </w:r>
      <w:r w:rsidRPr="00F300ED">
        <w:rPr>
          <w:rFonts w:ascii="Consolas" w:hAnsi="Consolas"/>
          <w:sz w:val="20"/>
          <w:lang w:val="es-SV"/>
        </w:rPr>
        <w:t xml:space="preserve">    ConfigurationDTO getGlobalConfig();</w:t>
      </w:r>
      <w:r w:rsidRPr="00F300ED">
        <w:rPr>
          <w:lang w:val="es-SV"/>
        </w:rPr>
        <w:br/>
      </w:r>
      <w:r w:rsidRPr="00F300ED">
        <w:rPr>
          <w:rFonts w:ascii="Consolas" w:hAnsi="Consolas"/>
          <w:sz w:val="20"/>
          <w:lang w:val="es-SV"/>
        </w:rPr>
        <w:t xml:space="preserve">    ConfigurationDTO updateGlobalConfig(ConfigurationDTO configDTO);</w:t>
      </w:r>
      <w:r w:rsidRPr="00F300ED">
        <w:rPr>
          <w:lang w:val="es-SV"/>
        </w:rPr>
        <w:br/>
      </w:r>
      <w:r w:rsidRPr="00F300ED">
        <w:rPr>
          <w:rFonts w:ascii="Consolas" w:hAnsi="Consolas"/>
          <w:sz w:val="20"/>
          <w:lang w:val="es-SV"/>
        </w:rPr>
        <w:t xml:space="preserve">    BackupLogResponseDTO generateManualBackup(Integer userId);</w:t>
      </w:r>
      <w:r w:rsidRPr="00F300ED">
        <w:rPr>
          <w:lang w:val="es-SV"/>
        </w:rPr>
        <w:br/>
      </w:r>
      <w:r w:rsidRPr="00F300ED">
        <w:rPr>
          <w:rFonts w:ascii="Consolas" w:hAnsi="Consolas"/>
          <w:sz w:val="20"/>
          <w:lang w:val="es-SV"/>
        </w:rPr>
        <w:t xml:space="preserve">    List&lt;BackupLogResponseDTO&gt; listBackupHistory();</w:t>
      </w:r>
      <w:r w:rsidRPr="00F300ED">
        <w:rPr>
          <w:lang w:val="es-SV"/>
        </w:rPr>
        <w:br/>
      </w:r>
      <w:r w:rsidRPr="00F300ED">
        <w:rPr>
          <w:rFonts w:ascii="Consolas" w:hAnsi="Consolas"/>
          <w:sz w:val="20"/>
          <w:lang w:val="es-SV"/>
        </w:rPr>
        <w:t>}</w:t>
      </w:r>
      <w:r w:rsidRPr="00F300ED">
        <w:rPr>
          <w:lang w:val="es-SV"/>
        </w:rPr>
        <w:br/>
      </w:r>
      <w:r w:rsidRPr="00F300ED">
        <w:rPr>
          <w:lang w:val="es-SV"/>
        </w:rPr>
        <w:br/>
      </w:r>
    </w:p>
    <w:p w14:paraId="25802559" w14:textId="77777777" w:rsidR="00885E91" w:rsidRPr="00F300ED" w:rsidRDefault="00000000">
      <w:pPr>
        <w:pStyle w:val="CaptionStyle"/>
        <w:rPr>
          <w:lang w:val="es-SV"/>
        </w:rPr>
      </w:pPr>
      <w:r w:rsidRPr="00F300ED">
        <w:rPr>
          <w:lang w:val="es-SV"/>
        </w:rPr>
        <w:t>Figura 89. Código fuente: ISystemConfigService.java</w:t>
      </w:r>
    </w:p>
    <w:p w14:paraId="40258FA3" w14:textId="77777777" w:rsidR="00885E91" w:rsidRPr="00F300ED" w:rsidRDefault="00000000">
      <w:pPr>
        <w:pStyle w:val="Ttulo3"/>
        <w:rPr>
          <w:lang w:val="es-SV"/>
        </w:rPr>
      </w:pPr>
      <w:bookmarkStart w:id="115" w:name="_Toc231674130"/>
      <w:r w:rsidRPr="00F300ED">
        <w:rPr>
          <w:lang w:val="es-SV"/>
        </w:rPr>
        <w:lastRenderedPageBreak/>
        <w:t>Recurso: IUserService.java</w:t>
      </w:r>
      <w:bookmarkEnd w:id="115"/>
    </w:p>
    <w:p w14:paraId="7C0444EA" w14:textId="77777777" w:rsidR="00885E91" w:rsidRPr="00F300ED" w:rsidRDefault="00000000">
      <w:pPr>
        <w:rPr>
          <w:lang w:val="es-SV"/>
        </w:rPr>
      </w:pPr>
      <w:r w:rsidRPr="00F300ED">
        <w:rPr>
          <w:lang w:val="es-SV"/>
        </w:rPr>
        <w:t>IUserService.java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4AD4CA01"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w:t>
      </w:r>
      <w:r>
        <w:br/>
      </w:r>
      <w:r>
        <w:br/>
      </w:r>
      <w:r>
        <w:rPr>
          <w:rFonts w:ascii="Consolas" w:hAnsi="Consolas"/>
          <w:b/>
          <w:color w:val="0000C8"/>
          <w:sz w:val="20"/>
        </w:rPr>
        <w:t>importimport</w:t>
      </w:r>
      <w:r>
        <w:rPr>
          <w:rFonts w:ascii="Consolas" w:hAnsi="Consolas"/>
          <w:sz w:val="20"/>
        </w:rPr>
        <w:t xml:space="preserve"> com.vandirstore.dto.UserRequestDTO;</w:t>
      </w:r>
      <w:r>
        <w:br/>
      </w:r>
      <w:r>
        <w:rPr>
          <w:rFonts w:ascii="Consolas" w:hAnsi="Consolas"/>
          <w:b/>
          <w:color w:val="0000C8"/>
          <w:sz w:val="20"/>
        </w:rPr>
        <w:t>importimport</w:t>
      </w:r>
      <w:r>
        <w:rPr>
          <w:rFonts w:ascii="Consolas" w:hAnsi="Consolas"/>
          <w:sz w:val="20"/>
        </w:rPr>
        <w:t xml:space="preserve"> com.vandirstore.dto.UserResponseDTO;</w:t>
      </w:r>
      <w:r>
        <w:br/>
      </w:r>
      <w:r>
        <w:rPr>
          <w:rFonts w:ascii="Consolas" w:hAnsi="Consolas"/>
          <w:b/>
          <w:color w:val="0000C8"/>
          <w:sz w:val="20"/>
        </w:rPr>
        <w:t>importimport</w:t>
      </w:r>
      <w:r>
        <w:rPr>
          <w:rFonts w:ascii="Consolas" w:hAnsi="Consolas"/>
          <w:sz w:val="20"/>
        </w:rPr>
        <w:t xml:space="preserve"> com.vandirstore.model.User;</w:t>
      </w:r>
      <w:r>
        <w:br/>
      </w:r>
      <w:r>
        <w:rPr>
          <w:rFonts w:ascii="Consolas" w:hAnsi="Consolas"/>
          <w:b/>
          <w:color w:val="0000C8"/>
          <w:sz w:val="20"/>
        </w:rPr>
        <w:t>importimport</w:t>
      </w:r>
      <w:r>
        <w:rPr>
          <w:rFonts w:ascii="Consolas" w:hAnsi="Consolas"/>
          <w:sz w:val="20"/>
        </w:rPr>
        <w:t xml:space="preserve"> com.vandirstore.model.enums.UserRole;</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interfaceinterface</w:t>
      </w:r>
      <w:r>
        <w:rPr>
          <w:rFonts w:ascii="Consolas" w:hAnsi="Consolas"/>
          <w:sz w:val="20"/>
        </w:rPr>
        <w:t xml:space="preserve"> IUserService {</w:t>
      </w:r>
      <w:r>
        <w:br/>
      </w:r>
      <w:r>
        <w:rPr>
          <w:rFonts w:ascii="Consolas" w:hAnsi="Consolas"/>
          <w:sz w:val="20"/>
        </w:rPr>
        <w:t xml:space="preserve">    UserResponseDTO findById(Integer id);</w:t>
      </w:r>
      <w:r>
        <w:br/>
      </w:r>
      <w:r>
        <w:rPr>
          <w:rFonts w:ascii="Consolas" w:hAnsi="Consolas"/>
          <w:sz w:val="20"/>
        </w:rPr>
        <w:t xml:space="preserve">    UserResponseDTO findByEmail(String email);</w:t>
      </w:r>
      <w:r>
        <w:br/>
      </w:r>
      <w:r>
        <w:rPr>
          <w:rFonts w:ascii="Consolas" w:hAnsi="Consolas"/>
          <w:sz w:val="20"/>
        </w:rPr>
        <w:t xml:space="preserve">    User validateCredentials(String email, String password);</w:t>
      </w:r>
      <w:r>
        <w:br/>
      </w:r>
      <w:r>
        <w:rPr>
          <w:rFonts w:ascii="Consolas" w:hAnsi="Consolas"/>
          <w:sz w:val="20"/>
        </w:rPr>
        <w:t xml:space="preserve">    List&lt;UserResponseDTO&gt; listAllUsers();</w:t>
      </w:r>
      <w:r>
        <w:br/>
      </w:r>
      <w:r>
        <w:rPr>
          <w:rFonts w:ascii="Consolas" w:hAnsi="Consolas"/>
          <w:sz w:val="20"/>
        </w:rPr>
        <w:t xml:space="preserve">    List&lt;UserResponseDTO&gt; listByRole(UserRole role);</w:t>
      </w:r>
      <w:r>
        <w:br/>
      </w:r>
      <w:r>
        <w:rPr>
          <w:rFonts w:ascii="Consolas" w:hAnsi="Consolas"/>
          <w:sz w:val="20"/>
        </w:rPr>
        <w:t xml:space="preserve">    UserResponseDTO createUser(UserRequestDTO userDTO);</w:t>
      </w:r>
      <w:r>
        <w:br/>
      </w:r>
      <w:r>
        <w:rPr>
          <w:rFonts w:ascii="Consolas" w:hAnsi="Consolas"/>
          <w:sz w:val="20"/>
        </w:rPr>
        <w:t xml:space="preserve">    UserResponseDTO updateUser(Integer id, UserRequestDTO userDTO);</w:t>
      </w:r>
      <w:r>
        <w:br/>
      </w:r>
      <w:r>
        <w:rPr>
          <w:rFonts w:ascii="Consolas" w:hAnsi="Consolas"/>
          <w:sz w:val="20"/>
        </w:rPr>
        <w:t xml:space="preserve">    boolean changeStatus(Integer id, boolean active);</w:t>
      </w:r>
      <w:r>
        <w:br/>
      </w:r>
      <w:r>
        <w:rPr>
          <w:rFonts w:ascii="Consolas" w:hAnsi="Consolas"/>
          <w:sz w:val="20"/>
        </w:rPr>
        <w:t xml:space="preserve">    boolean deleteUser(Integer id);</w:t>
      </w:r>
      <w:r>
        <w:br/>
      </w:r>
      <w:r>
        <w:rPr>
          <w:rFonts w:ascii="Consolas" w:hAnsi="Consolas"/>
          <w:sz w:val="20"/>
        </w:rPr>
        <w:t>}</w:t>
      </w:r>
      <w:r>
        <w:br/>
      </w:r>
      <w:r>
        <w:br/>
      </w:r>
    </w:p>
    <w:p w14:paraId="60567216" w14:textId="77777777" w:rsidR="00885E91" w:rsidRPr="00F300ED" w:rsidRDefault="00000000">
      <w:pPr>
        <w:pStyle w:val="CaptionStyle"/>
        <w:rPr>
          <w:lang w:val="es-SV"/>
        </w:rPr>
      </w:pPr>
      <w:r w:rsidRPr="00F300ED">
        <w:rPr>
          <w:lang w:val="es-SV"/>
        </w:rPr>
        <w:t>Figura 90. Código fuente: IUserService.java</w:t>
      </w:r>
    </w:p>
    <w:p w14:paraId="6F639B25" w14:textId="77777777" w:rsidR="00885E91" w:rsidRPr="00F300ED" w:rsidRDefault="00000000">
      <w:pPr>
        <w:pStyle w:val="Ttulo3"/>
        <w:rPr>
          <w:lang w:val="es-SV"/>
        </w:rPr>
      </w:pPr>
      <w:bookmarkStart w:id="116" w:name="_Toc231674131"/>
      <w:r w:rsidRPr="00F300ED">
        <w:rPr>
          <w:lang w:val="es-SV"/>
        </w:rPr>
        <w:t>Recurso: CategoryServiceImpl.java</w:t>
      </w:r>
      <w:bookmarkEnd w:id="116"/>
    </w:p>
    <w:p w14:paraId="5B43BC85" w14:textId="77777777" w:rsidR="00885E91" w:rsidRPr="00F300ED" w:rsidRDefault="00000000">
      <w:pPr>
        <w:rPr>
          <w:lang w:val="es-SV"/>
        </w:rPr>
      </w:pPr>
      <w:r w:rsidRPr="00F300ED">
        <w:rPr>
          <w:lang w:val="es-SV"/>
        </w:rPr>
        <w:t>CategoryServiceImpl.java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50A431AD"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com.vandirstore.service.impl;</w:t>
      </w:r>
      <w:r>
        <w:br/>
      </w:r>
      <w:r>
        <w:br/>
      </w:r>
      <w:r>
        <w:rPr>
          <w:rFonts w:ascii="Consolas" w:hAnsi="Consolas"/>
          <w:b/>
          <w:color w:val="0000C8"/>
          <w:sz w:val="20"/>
        </w:rPr>
        <w:t>importimport</w:t>
      </w:r>
      <w:r>
        <w:rPr>
          <w:rFonts w:ascii="Consolas" w:hAnsi="Consolas"/>
          <w:sz w:val="20"/>
        </w:rPr>
        <w:t xml:space="preserve"> com.vandirstore.dto.CategoryDTO;</w:t>
      </w:r>
      <w:r>
        <w:br/>
      </w:r>
      <w:r>
        <w:rPr>
          <w:rFonts w:ascii="Consolas" w:hAnsi="Consolas"/>
          <w:b/>
          <w:color w:val="0000C8"/>
          <w:sz w:val="20"/>
        </w:rPr>
        <w:lastRenderedPageBreak/>
        <w:t>importimport</w:t>
      </w:r>
      <w:r>
        <w:rPr>
          <w:rFonts w:ascii="Consolas" w:hAnsi="Consolas"/>
          <w:sz w:val="20"/>
        </w:rPr>
        <w:t xml:space="preserve"> com.vandirstore.model.Category;</w:t>
      </w:r>
      <w:r>
        <w:br/>
      </w:r>
      <w:r>
        <w:rPr>
          <w:rFonts w:ascii="Consolas" w:hAnsi="Consolas"/>
          <w:b/>
          <w:color w:val="0000C8"/>
          <w:sz w:val="20"/>
        </w:rPr>
        <w:t>importimport</w:t>
      </w:r>
      <w:r>
        <w:rPr>
          <w:rFonts w:ascii="Consolas" w:hAnsi="Consolas"/>
          <w:sz w:val="20"/>
        </w:rPr>
        <w:t xml:space="preserve"> com.vandirstore.repository.CategoryRepository;</w:t>
      </w:r>
      <w:r>
        <w:br/>
      </w:r>
      <w:r>
        <w:rPr>
          <w:rFonts w:ascii="Consolas" w:hAnsi="Consolas"/>
          <w:b/>
          <w:color w:val="0000C8"/>
          <w:sz w:val="20"/>
        </w:rPr>
        <w:t>importimport</w:t>
      </w:r>
      <w:r>
        <w:rPr>
          <w:rFonts w:ascii="Consolas" w:hAnsi="Consolas"/>
          <w:sz w:val="20"/>
        </w:rPr>
        <w:t xml:space="preserve"> com.vandirstore.service.ICategoryService;</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jakarta.transaction.Transactional;</w:t>
      </w:r>
      <w:r>
        <w:br/>
      </w:r>
      <w:r>
        <w:rPr>
          <w:rFonts w:ascii="Consolas" w:hAnsi="Consolas"/>
          <w:b/>
          <w:color w:val="0000C8"/>
          <w:sz w:val="20"/>
        </w:rPr>
        <w:t>importimport</w:t>
      </w:r>
      <w:r>
        <w:rPr>
          <w:rFonts w:ascii="Consolas" w:hAnsi="Consolas"/>
          <w:sz w:val="20"/>
        </w:rPr>
        <w:t xml:space="preserve"> java.util.List;</w:t>
      </w:r>
      <w:r>
        <w:br/>
      </w:r>
      <w:r>
        <w:rPr>
          <w:rFonts w:ascii="Consolas" w:hAnsi="Consolas"/>
          <w:b/>
          <w:color w:val="0000C8"/>
          <w:sz w:val="20"/>
        </w:rPr>
        <w:t>importimport</w:t>
      </w:r>
      <w:r>
        <w:rPr>
          <w:rFonts w:ascii="Consolas" w:hAnsi="Consolas"/>
          <w:sz w:val="20"/>
        </w:rPr>
        <w:t xml:space="preserve"> java.util.stream.Collectors;</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CategoryServiceImpl </w:t>
      </w:r>
      <w:r>
        <w:rPr>
          <w:rFonts w:ascii="Consolas" w:hAnsi="Consolas"/>
          <w:b/>
          <w:color w:val="0000C8"/>
          <w:sz w:val="20"/>
        </w:rPr>
        <w:t>implementsimplements</w:t>
      </w:r>
      <w:r>
        <w:rPr>
          <w:rFonts w:ascii="Consolas" w:hAnsi="Consolas"/>
          <w:sz w:val="20"/>
        </w:rPr>
        <w:t xml:space="preserve"> ICategoryService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CategoryRepository categoryRepository;</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CategoryDTO toDTO(Category category)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(category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CategoryDTO dto = </w:t>
      </w:r>
      <w:r>
        <w:rPr>
          <w:rFonts w:ascii="Consolas" w:hAnsi="Consolas"/>
          <w:b/>
          <w:color w:val="0000C8"/>
          <w:sz w:val="20"/>
        </w:rPr>
        <w:t>newnew</w:t>
      </w:r>
      <w:r>
        <w:rPr>
          <w:rFonts w:ascii="Consolas" w:hAnsi="Consolas"/>
          <w:sz w:val="20"/>
        </w:rPr>
        <w:t xml:space="preserve"> CategoryDTO();</w:t>
      </w:r>
      <w:r>
        <w:br/>
      </w:r>
      <w:r>
        <w:rPr>
          <w:rFonts w:ascii="Consolas" w:hAnsi="Consolas"/>
          <w:sz w:val="20"/>
        </w:rPr>
        <w:t xml:space="preserve">        dto.setId(category.getId());</w:t>
      </w:r>
      <w:r>
        <w:br/>
      </w:r>
      <w:r>
        <w:rPr>
          <w:rFonts w:ascii="Consolas" w:hAnsi="Consolas"/>
          <w:sz w:val="20"/>
        </w:rPr>
        <w:t xml:space="preserve">        dto.setName(category.getName());</w:t>
      </w:r>
      <w:r>
        <w:br/>
      </w:r>
      <w:r>
        <w:rPr>
          <w:rFonts w:ascii="Consolas" w:hAnsi="Consolas"/>
          <w:sz w:val="20"/>
        </w:rPr>
        <w:t xml:space="preserve">        dto.setDescription(category.getDescription());</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dto;</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CategoryDTO findById(Integer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toDTO(categoryRepository.findById(id.longValue()));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List&lt;CategoryDTO&gt; listAllCategories()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categoryRepository.listAll().stream().map(</w:t>
      </w:r>
      <w:r>
        <w:rPr>
          <w:rFonts w:ascii="Consolas" w:hAnsi="Consolas"/>
          <w:b/>
          <w:color w:val="0000C8"/>
          <w:sz w:val="20"/>
        </w:rPr>
        <w:t>thisthis</w:t>
      </w:r>
      <w:r>
        <w:rPr>
          <w:rFonts w:ascii="Consolas" w:hAnsi="Consolas"/>
          <w:sz w:val="20"/>
        </w:rPr>
        <w:t>::toDTO).collect(Collectors.toList());</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CategoryDTO createCategory(CategoryDTO categoryDTO) {</w:t>
      </w:r>
      <w:r>
        <w:br/>
      </w:r>
      <w:r>
        <w:rPr>
          <w:rFonts w:ascii="Consolas" w:hAnsi="Consolas"/>
          <w:sz w:val="20"/>
        </w:rPr>
        <w:t xml:space="preserve">        Category category = </w:t>
      </w:r>
      <w:r>
        <w:rPr>
          <w:rFonts w:ascii="Consolas" w:hAnsi="Consolas"/>
          <w:b/>
          <w:color w:val="0000C8"/>
          <w:sz w:val="20"/>
        </w:rPr>
        <w:t>newnew</w:t>
      </w:r>
      <w:r>
        <w:rPr>
          <w:rFonts w:ascii="Consolas" w:hAnsi="Consolas"/>
          <w:sz w:val="20"/>
        </w:rPr>
        <w:t xml:space="preserve"> Category();</w:t>
      </w:r>
      <w:r>
        <w:br/>
      </w:r>
      <w:r>
        <w:rPr>
          <w:rFonts w:ascii="Consolas" w:hAnsi="Consolas"/>
          <w:sz w:val="20"/>
        </w:rPr>
        <w:t xml:space="preserve">        category.setName(categoryDTO.getName());</w:t>
      </w:r>
      <w:r>
        <w:br/>
      </w:r>
      <w:r>
        <w:rPr>
          <w:rFonts w:ascii="Consolas" w:hAnsi="Consolas"/>
          <w:sz w:val="20"/>
        </w:rPr>
        <w:t xml:space="preserve">        category.setDescription(categoryDTO.getDescription());</w:t>
      </w:r>
      <w:r>
        <w:br/>
      </w:r>
      <w:r>
        <w:rPr>
          <w:rFonts w:ascii="Consolas" w:hAnsi="Consolas"/>
          <w:sz w:val="20"/>
        </w:rPr>
        <w:t xml:space="preserve">        </w:t>
      </w:r>
      <w:r>
        <w:br/>
      </w:r>
      <w:r>
        <w:rPr>
          <w:rFonts w:ascii="Consolas" w:hAnsi="Consolas"/>
          <w:sz w:val="20"/>
        </w:rPr>
        <w:t xml:space="preserve">        categoryRepository.persist(category);</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toDTO(category);</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CategoryDTO updateCategory(Integer id, CategoryDTO categoryDTO) {</w:t>
      </w:r>
      <w:r>
        <w:br/>
      </w:r>
      <w:r>
        <w:rPr>
          <w:rFonts w:ascii="Consolas" w:hAnsi="Consolas"/>
          <w:sz w:val="20"/>
        </w:rPr>
        <w:t xml:space="preserve">        Category existingCategory = categoryRepository.findById(id.longValue());</w:t>
      </w:r>
      <w:r>
        <w:br/>
      </w:r>
      <w:r>
        <w:rPr>
          <w:rFonts w:ascii="Consolas" w:hAnsi="Consolas"/>
          <w:sz w:val="20"/>
        </w:rPr>
        <w:lastRenderedPageBreak/>
        <w:t xml:space="preserve">        </w:t>
      </w:r>
      <w:r>
        <w:rPr>
          <w:rFonts w:ascii="Consolas" w:hAnsi="Consolas"/>
          <w:b/>
          <w:color w:val="0000C8"/>
          <w:sz w:val="20"/>
        </w:rPr>
        <w:t>ifif</w:t>
      </w:r>
      <w:r>
        <w:rPr>
          <w:rFonts w:ascii="Consolas" w:hAnsi="Consolas"/>
          <w:sz w:val="20"/>
        </w:rPr>
        <w:t xml:space="preserve"> (existingCategory != null) {</w:t>
      </w:r>
      <w:r>
        <w:br/>
      </w:r>
      <w:r>
        <w:rPr>
          <w:rFonts w:ascii="Consolas" w:hAnsi="Consolas"/>
          <w:sz w:val="20"/>
        </w:rPr>
        <w:t xml:space="preserve">            existingCategory.setName(categoryDTO.getName());</w:t>
      </w:r>
      <w:r>
        <w:br/>
      </w:r>
      <w:r>
        <w:rPr>
          <w:rFonts w:ascii="Consolas" w:hAnsi="Consolas"/>
          <w:sz w:val="20"/>
        </w:rPr>
        <w:t xml:space="preserve">            existingCategory.setDescription(categoryDTO.getDescription());</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toDTO(existingCategory);</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boolean deleteCategory(Integer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categoryRepository.deleteById(id.longValue());</w:t>
      </w:r>
      <w:r>
        <w:br/>
      </w:r>
      <w:r>
        <w:rPr>
          <w:rFonts w:ascii="Consolas" w:hAnsi="Consolas"/>
          <w:sz w:val="20"/>
        </w:rPr>
        <w:t xml:space="preserve">    }</w:t>
      </w:r>
      <w:r>
        <w:br/>
      </w:r>
      <w:r>
        <w:rPr>
          <w:rFonts w:ascii="Consolas" w:hAnsi="Consolas"/>
          <w:sz w:val="20"/>
        </w:rPr>
        <w:t>}</w:t>
      </w:r>
      <w:r>
        <w:br/>
      </w:r>
      <w:r>
        <w:br/>
      </w:r>
    </w:p>
    <w:p w14:paraId="4612A140" w14:textId="77777777" w:rsidR="00885E91" w:rsidRPr="00F300ED" w:rsidRDefault="00000000">
      <w:pPr>
        <w:pStyle w:val="CaptionStyle"/>
        <w:rPr>
          <w:lang w:val="es-SV"/>
        </w:rPr>
      </w:pPr>
      <w:r w:rsidRPr="00F300ED">
        <w:rPr>
          <w:lang w:val="es-SV"/>
        </w:rPr>
        <w:t>Figura 91. Código fuente: CategoryServiceImpl.java</w:t>
      </w:r>
    </w:p>
    <w:p w14:paraId="53C0E133" w14:textId="77777777" w:rsidR="00885E91" w:rsidRPr="00F300ED" w:rsidRDefault="00000000">
      <w:pPr>
        <w:pStyle w:val="Ttulo3"/>
        <w:rPr>
          <w:lang w:val="es-SV"/>
        </w:rPr>
      </w:pPr>
      <w:bookmarkStart w:id="117" w:name="_Toc231674132"/>
      <w:r w:rsidRPr="00F300ED">
        <w:rPr>
          <w:lang w:val="es-SV"/>
        </w:rPr>
        <w:t>Recurso: CustomerServiceImpl.java</w:t>
      </w:r>
      <w:bookmarkEnd w:id="117"/>
    </w:p>
    <w:p w14:paraId="298C5046" w14:textId="77777777" w:rsidR="00885E91" w:rsidRPr="00F300ED" w:rsidRDefault="00000000">
      <w:pPr>
        <w:rPr>
          <w:lang w:val="es-SV"/>
        </w:rPr>
      </w:pPr>
      <w:r w:rsidRPr="00F300ED">
        <w:rPr>
          <w:lang w:val="es-SV"/>
        </w:rPr>
        <w:t>CustomerServiceImpl.java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06F052BE"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com.vandirstore.service.impl;</w:t>
      </w:r>
      <w:r>
        <w:br/>
      </w:r>
      <w:r>
        <w:br/>
      </w:r>
      <w:r>
        <w:rPr>
          <w:rFonts w:ascii="Consolas" w:hAnsi="Consolas"/>
          <w:b/>
          <w:color w:val="0000C8"/>
          <w:sz w:val="20"/>
        </w:rPr>
        <w:t>importimport</w:t>
      </w:r>
      <w:r>
        <w:rPr>
          <w:rFonts w:ascii="Consolas" w:hAnsi="Consolas"/>
          <w:sz w:val="20"/>
        </w:rPr>
        <w:t xml:space="preserve"> com.vandirstore.dto.CustomerDTO;</w:t>
      </w:r>
      <w:r>
        <w:br/>
      </w:r>
      <w:r>
        <w:rPr>
          <w:rFonts w:ascii="Consolas" w:hAnsi="Consolas"/>
          <w:b/>
          <w:color w:val="0000C8"/>
          <w:sz w:val="20"/>
        </w:rPr>
        <w:t>importimport</w:t>
      </w:r>
      <w:r>
        <w:rPr>
          <w:rFonts w:ascii="Consolas" w:hAnsi="Consolas"/>
          <w:sz w:val="20"/>
        </w:rPr>
        <w:t xml:space="preserve"> com.vandirstore.model.Customer;</w:t>
      </w:r>
      <w:r>
        <w:br/>
      </w:r>
      <w:r>
        <w:rPr>
          <w:rFonts w:ascii="Consolas" w:hAnsi="Consolas"/>
          <w:b/>
          <w:color w:val="0000C8"/>
          <w:sz w:val="20"/>
        </w:rPr>
        <w:t>importimport</w:t>
      </w:r>
      <w:r>
        <w:rPr>
          <w:rFonts w:ascii="Consolas" w:hAnsi="Consolas"/>
          <w:sz w:val="20"/>
        </w:rPr>
        <w:t xml:space="preserve"> com.vandirstore.repository.CustomerRepository;</w:t>
      </w:r>
      <w:r>
        <w:br/>
      </w:r>
      <w:r>
        <w:rPr>
          <w:rFonts w:ascii="Consolas" w:hAnsi="Consolas"/>
          <w:b/>
          <w:color w:val="0000C8"/>
          <w:sz w:val="20"/>
        </w:rPr>
        <w:t>importimport</w:t>
      </w:r>
      <w:r>
        <w:rPr>
          <w:rFonts w:ascii="Consolas" w:hAnsi="Consolas"/>
          <w:sz w:val="20"/>
        </w:rPr>
        <w:t xml:space="preserve"> com.vandirstore.service.ICustomerService;</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jakarta.transaction.Transactional;</w:t>
      </w:r>
      <w:r>
        <w:br/>
      </w:r>
      <w:r>
        <w:rPr>
          <w:rFonts w:ascii="Consolas" w:hAnsi="Consolas"/>
          <w:b/>
          <w:color w:val="0000C8"/>
          <w:sz w:val="20"/>
        </w:rPr>
        <w:t>importimport</w:t>
      </w:r>
      <w:r>
        <w:rPr>
          <w:rFonts w:ascii="Consolas" w:hAnsi="Consolas"/>
          <w:sz w:val="20"/>
        </w:rPr>
        <w:t xml:space="preserve"> java.util.List;</w:t>
      </w:r>
      <w:r>
        <w:br/>
      </w:r>
      <w:r>
        <w:rPr>
          <w:rFonts w:ascii="Consolas" w:hAnsi="Consolas"/>
          <w:b/>
          <w:color w:val="0000C8"/>
          <w:sz w:val="20"/>
        </w:rPr>
        <w:t>importimport</w:t>
      </w:r>
      <w:r>
        <w:rPr>
          <w:rFonts w:ascii="Consolas" w:hAnsi="Consolas"/>
          <w:sz w:val="20"/>
        </w:rPr>
        <w:t xml:space="preserve"> java.util.stream.Collectors;</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CustomerServiceImpl </w:t>
      </w:r>
      <w:r>
        <w:rPr>
          <w:rFonts w:ascii="Consolas" w:hAnsi="Consolas"/>
          <w:b/>
          <w:color w:val="0000C8"/>
          <w:sz w:val="20"/>
        </w:rPr>
        <w:t>implementsimplements</w:t>
      </w:r>
      <w:r>
        <w:rPr>
          <w:rFonts w:ascii="Consolas" w:hAnsi="Consolas"/>
          <w:sz w:val="20"/>
        </w:rPr>
        <w:t xml:space="preserve"> ICustomerService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CustomerRepository customerRepository;</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CustomerDTO toDTO(Customer customer)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(customer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CustomerDTO dto = </w:t>
      </w:r>
      <w:r>
        <w:rPr>
          <w:rFonts w:ascii="Consolas" w:hAnsi="Consolas"/>
          <w:b/>
          <w:color w:val="0000C8"/>
          <w:sz w:val="20"/>
        </w:rPr>
        <w:t>newnew</w:t>
      </w:r>
      <w:r>
        <w:rPr>
          <w:rFonts w:ascii="Consolas" w:hAnsi="Consolas"/>
          <w:sz w:val="20"/>
        </w:rPr>
        <w:t xml:space="preserve"> CustomerDTO();</w:t>
      </w:r>
      <w:r>
        <w:br/>
      </w:r>
      <w:r>
        <w:rPr>
          <w:rFonts w:ascii="Consolas" w:hAnsi="Consolas"/>
          <w:sz w:val="20"/>
        </w:rPr>
        <w:lastRenderedPageBreak/>
        <w:t xml:space="preserve">        dto.setId(customer.getId());</w:t>
      </w:r>
      <w:r>
        <w:br/>
      </w:r>
      <w:r>
        <w:rPr>
          <w:rFonts w:ascii="Consolas" w:hAnsi="Consolas"/>
          <w:sz w:val="20"/>
        </w:rPr>
        <w:t xml:space="preserve">        dto.setName(customer.getName());</w:t>
      </w:r>
      <w:r>
        <w:br/>
      </w:r>
      <w:r>
        <w:rPr>
          <w:rFonts w:ascii="Consolas" w:hAnsi="Consolas"/>
          <w:sz w:val="20"/>
        </w:rPr>
        <w:t xml:space="preserve">        dto.setPhone(customer.getPhone());</w:t>
      </w:r>
      <w:r>
        <w:br/>
      </w:r>
      <w:r>
        <w:rPr>
          <w:rFonts w:ascii="Consolas" w:hAnsi="Consolas"/>
          <w:sz w:val="20"/>
        </w:rPr>
        <w:t xml:space="preserve">        dto.setEmail(customer.getEmail());</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dto;</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CustomerDTO findById(Integer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toDTO(customerRepository.findById(id.longValue()));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CustomerDTO findByEmail(String email)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toDTO(customerRepository.findByEmail(email));</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List&lt;CustomerDTO&gt; listAllCustomers()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customerRepository.listAll().stream().map(</w:t>
      </w:r>
      <w:r>
        <w:rPr>
          <w:rFonts w:ascii="Consolas" w:hAnsi="Consolas"/>
          <w:b/>
          <w:color w:val="0000C8"/>
          <w:sz w:val="20"/>
        </w:rPr>
        <w:t>thisthis</w:t>
      </w:r>
      <w:r>
        <w:rPr>
          <w:rFonts w:ascii="Consolas" w:hAnsi="Consolas"/>
          <w:sz w:val="20"/>
        </w:rPr>
        <w:t>::toDTO).collect(Collectors.toList());</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CustomerDTO createCustomer(CustomerDTO customerDTO) {</w:t>
      </w:r>
      <w:r>
        <w:br/>
      </w:r>
      <w:r>
        <w:rPr>
          <w:rFonts w:ascii="Consolas" w:hAnsi="Consolas"/>
          <w:sz w:val="20"/>
        </w:rPr>
        <w:t xml:space="preserve">        Customer customer = </w:t>
      </w:r>
      <w:r>
        <w:rPr>
          <w:rFonts w:ascii="Consolas" w:hAnsi="Consolas"/>
          <w:b/>
          <w:color w:val="0000C8"/>
          <w:sz w:val="20"/>
        </w:rPr>
        <w:t>newnew</w:t>
      </w:r>
      <w:r>
        <w:rPr>
          <w:rFonts w:ascii="Consolas" w:hAnsi="Consolas"/>
          <w:sz w:val="20"/>
        </w:rPr>
        <w:t xml:space="preserve"> Customer();</w:t>
      </w:r>
      <w:r>
        <w:br/>
      </w:r>
      <w:r>
        <w:rPr>
          <w:rFonts w:ascii="Consolas" w:hAnsi="Consolas"/>
          <w:sz w:val="20"/>
        </w:rPr>
        <w:t xml:space="preserve">        customer.setName(customerDTO.getName());</w:t>
      </w:r>
      <w:r>
        <w:br/>
      </w:r>
      <w:r>
        <w:rPr>
          <w:rFonts w:ascii="Consolas" w:hAnsi="Consolas"/>
          <w:sz w:val="20"/>
        </w:rPr>
        <w:t xml:space="preserve">        customer.setPhone(customerDTO.getPhone());</w:t>
      </w:r>
      <w:r>
        <w:br/>
      </w:r>
      <w:r>
        <w:rPr>
          <w:rFonts w:ascii="Consolas" w:hAnsi="Consolas"/>
          <w:sz w:val="20"/>
        </w:rPr>
        <w:t xml:space="preserve">        customer.setEmail(customerDTO.getEmail());</w:t>
      </w:r>
      <w:r>
        <w:br/>
      </w:r>
      <w:r>
        <w:rPr>
          <w:rFonts w:ascii="Consolas" w:hAnsi="Consolas"/>
          <w:sz w:val="20"/>
        </w:rPr>
        <w:t xml:space="preserve">        </w:t>
      </w:r>
      <w:r>
        <w:br/>
      </w:r>
      <w:r>
        <w:rPr>
          <w:rFonts w:ascii="Consolas" w:hAnsi="Consolas"/>
          <w:sz w:val="20"/>
        </w:rPr>
        <w:t xml:space="preserve">        customerRepository.persist(customer);</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toDTO(customer);</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CustomerDTO updateCustomer(Integer id, CustomerDTO customerDTO) {</w:t>
      </w:r>
      <w:r>
        <w:br/>
      </w:r>
      <w:r>
        <w:rPr>
          <w:rFonts w:ascii="Consolas" w:hAnsi="Consolas"/>
          <w:sz w:val="20"/>
        </w:rPr>
        <w:t xml:space="preserve">        Customer existingCustomer = customerRepository.findById(id.longValue());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(existingCustomer != null) {</w:t>
      </w:r>
      <w:r>
        <w:br/>
      </w:r>
      <w:r>
        <w:rPr>
          <w:rFonts w:ascii="Consolas" w:hAnsi="Consolas"/>
          <w:sz w:val="20"/>
        </w:rPr>
        <w:t xml:space="preserve">            existingCustomer.setName(customerDTO.getName());</w:t>
      </w:r>
      <w:r>
        <w:br/>
      </w:r>
      <w:r>
        <w:rPr>
          <w:rFonts w:ascii="Consolas" w:hAnsi="Consolas"/>
          <w:sz w:val="20"/>
        </w:rPr>
        <w:t xml:space="preserve">            existingCustomer.setPhone(customerDTO.getPhone());</w:t>
      </w:r>
      <w:r>
        <w:br/>
      </w:r>
      <w:r>
        <w:rPr>
          <w:rFonts w:ascii="Consolas" w:hAnsi="Consolas"/>
          <w:sz w:val="20"/>
        </w:rPr>
        <w:t xml:space="preserve">            existingCustomer.setEmail(customerDTO.getEmail());</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toDTO(existingCustomer);</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boolean deleteCustomer(Integer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customerRepository.deleteById(id.longValue());</w:t>
      </w:r>
      <w:r>
        <w:br/>
      </w:r>
      <w:r>
        <w:rPr>
          <w:rFonts w:ascii="Consolas" w:hAnsi="Consolas"/>
          <w:sz w:val="20"/>
        </w:rPr>
        <w:lastRenderedPageBreak/>
        <w:t xml:space="preserve">    }</w:t>
      </w:r>
      <w:r>
        <w:br/>
      </w:r>
      <w:r>
        <w:rPr>
          <w:rFonts w:ascii="Consolas" w:hAnsi="Consolas"/>
          <w:sz w:val="20"/>
        </w:rPr>
        <w:t>}</w:t>
      </w:r>
      <w:r>
        <w:br/>
      </w:r>
      <w:r>
        <w:br/>
      </w:r>
    </w:p>
    <w:p w14:paraId="4CA2F72C" w14:textId="77777777" w:rsidR="00885E91" w:rsidRPr="00F300ED" w:rsidRDefault="00000000">
      <w:pPr>
        <w:pStyle w:val="CaptionStyle"/>
        <w:rPr>
          <w:lang w:val="es-SV"/>
        </w:rPr>
      </w:pPr>
      <w:r w:rsidRPr="00F300ED">
        <w:rPr>
          <w:lang w:val="es-SV"/>
        </w:rPr>
        <w:t>Figura 92. Código fuente: CustomerServiceImpl.java</w:t>
      </w:r>
    </w:p>
    <w:p w14:paraId="22F13D03" w14:textId="77777777" w:rsidR="00885E91" w:rsidRPr="00F300ED" w:rsidRDefault="00000000">
      <w:pPr>
        <w:pStyle w:val="Ttulo3"/>
        <w:rPr>
          <w:lang w:val="es-SV"/>
        </w:rPr>
      </w:pPr>
      <w:bookmarkStart w:id="118" w:name="_Toc231674133"/>
      <w:r w:rsidRPr="00F300ED">
        <w:rPr>
          <w:lang w:val="es-SV"/>
        </w:rPr>
        <w:t>Recurso: ProductServiceImpl.java</w:t>
      </w:r>
      <w:bookmarkEnd w:id="118"/>
    </w:p>
    <w:p w14:paraId="1BBE5064" w14:textId="77777777" w:rsidR="00885E91" w:rsidRPr="00F300ED" w:rsidRDefault="00000000">
      <w:pPr>
        <w:rPr>
          <w:lang w:val="es-SV"/>
        </w:rPr>
      </w:pPr>
      <w:r w:rsidRPr="00F300ED">
        <w:rPr>
          <w:lang w:val="es-SV"/>
        </w:rPr>
        <w:t>ProductServiceImpl.java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6F1EDDEC"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com.vandirstore.service.impl;</w:t>
      </w:r>
      <w:r>
        <w:br/>
      </w:r>
      <w:r>
        <w:br/>
      </w:r>
      <w:r>
        <w:rPr>
          <w:rFonts w:ascii="Consolas" w:hAnsi="Consolas"/>
          <w:b/>
          <w:color w:val="0000C8"/>
          <w:sz w:val="20"/>
        </w:rPr>
        <w:t>importimport</w:t>
      </w:r>
      <w:r>
        <w:rPr>
          <w:rFonts w:ascii="Consolas" w:hAnsi="Consolas"/>
          <w:sz w:val="20"/>
        </w:rPr>
        <w:t xml:space="preserve"> com.vandirstore.dto.ProductRequestDTO;</w:t>
      </w:r>
      <w:r>
        <w:br/>
      </w:r>
      <w:r>
        <w:rPr>
          <w:rFonts w:ascii="Consolas" w:hAnsi="Consolas"/>
          <w:b/>
          <w:color w:val="0000C8"/>
          <w:sz w:val="20"/>
        </w:rPr>
        <w:t>importimport</w:t>
      </w:r>
      <w:r>
        <w:rPr>
          <w:rFonts w:ascii="Consolas" w:hAnsi="Consolas"/>
          <w:sz w:val="20"/>
        </w:rPr>
        <w:t xml:space="preserve"> com.vandirstore.dto.ProductResponseDTO;</w:t>
      </w:r>
      <w:r>
        <w:br/>
      </w:r>
      <w:r>
        <w:rPr>
          <w:rFonts w:ascii="Consolas" w:hAnsi="Consolas"/>
          <w:b/>
          <w:color w:val="0000C8"/>
          <w:sz w:val="20"/>
        </w:rPr>
        <w:t>importimport</w:t>
      </w:r>
      <w:r>
        <w:rPr>
          <w:rFonts w:ascii="Consolas" w:hAnsi="Consolas"/>
          <w:sz w:val="20"/>
        </w:rPr>
        <w:t xml:space="preserve"> com.vandirstore.model.Category;</w:t>
      </w:r>
      <w:r>
        <w:br/>
      </w:r>
      <w:r>
        <w:rPr>
          <w:rFonts w:ascii="Consolas" w:hAnsi="Consolas"/>
          <w:b/>
          <w:color w:val="0000C8"/>
          <w:sz w:val="20"/>
        </w:rPr>
        <w:t>importimport</w:t>
      </w:r>
      <w:r>
        <w:rPr>
          <w:rFonts w:ascii="Consolas" w:hAnsi="Consolas"/>
          <w:sz w:val="20"/>
        </w:rPr>
        <w:t xml:space="preserve"> com.vandirstore.model.Product;</w:t>
      </w:r>
      <w:r>
        <w:br/>
      </w:r>
      <w:r>
        <w:rPr>
          <w:rFonts w:ascii="Consolas" w:hAnsi="Consolas"/>
          <w:b/>
          <w:color w:val="0000C8"/>
          <w:sz w:val="20"/>
        </w:rPr>
        <w:t>importimport</w:t>
      </w:r>
      <w:r>
        <w:rPr>
          <w:rFonts w:ascii="Consolas" w:hAnsi="Consolas"/>
          <w:sz w:val="20"/>
        </w:rPr>
        <w:t xml:space="preserve"> com.vandirstore.model.enums.ProductStatus;</w:t>
      </w:r>
      <w:r>
        <w:br/>
      </w:r>
      <w:r>
        <w:rPr>
          <w:rFonts w:ascii="Consolas" w:hAnsi="Consolas"/>
          <w:b/>
          <w:color w:val="0000C8"/>
          <w:sz w:val="20"/>
        </w:rPr>
        <w:t>importimport</w:t>
      </w:r>
      <w:r>
        <w:rPr>
          <w:rFonts w:ascii="Consolas" w:hAnsi="Consolas"/>
          <w:sz w:val="20"/>
        </w:rPr>
        <w:t xml:space="preserve"> com.vandirstore.repository.CategoryRepository;</w:t>
      </w:r>
      <w:r>
        <w:br/>
      </w:r>
      <w:r>
        <w:rPr>
          <w:rFonts w:ascii="Consolas" w:hAnsi="Consolas"/>
          <w:b/>
          <w:color w:val="0000C8"/>
          <w:sz w:val="20"/>
        </w:rPr>
        <w:t>importimport</w:t>
      </w:r>
      <w:r>
        <w:rPr>
          <w:rFonts w:ascii="Consolas" w:hAnsi="Consolas"/>
          <w:sz w:val="20"/>
        </w:rPr>
        <w:t xml:space="preserve"> com.vandirstore.repository.ProductRepository;</w:t>
      </w:r>
      <w:r>
        <w:br/>
      </w:r>
      <w:r>
        <w:rPr>
          <w:rFonts w:ascii="Consolas" w:hAnsi="Consolas"/>
          <w:b/>
          <w:color w:val="0000C8"/>
          <w:sz w:val="20"/>
        </w:rPr>
        <w:t>importimport</w:t>
      </w:r>
      <w:r>
        <w:rPr>
          <w:rFonts w:ascii="Consolas" w:hAnsi="Consolas"/>
          <w:sz w:val="20"/>
        </w:rPr>
        <w:t xml:space="preserve"> com.vandirstore.service.IProductService;</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jakarta.transaction.Transactional;</w:t>
      </w:r>
      <w:r>
        <w:br/>
      </w:r>
      <w:r>
        <w:rPr>
          <w:rFonts w:ascii="Consolas" w:hAnsi="Consolas"/>
          <w:b/>
          <w:color w:val="0000C8"/>
          <w:sz w:val="20"/>
        </w:rPr>
        <w:t>importimport</w:t>
      </w:r>
      <w:r>
        <w:rPr>
          <w:rFonts w:ascii="Consolas" w:hAnsi="Consolas"/>
          <w:sz w:val="20"/>
        </w:rPr>
        <w:t xml:space="preserve"> java.util.List;</w:t>
      </w:r>
      <w:r>
        <w:br/>
      </w:r>
      <w:r>
        <w:rPr>
          <w:rFonts w:ascii="Consolas" w:hAnsi="Consolas"/>
          <w:b/>
          <w:color w:val="0000C8"/>
          <w:sz w:val="20"/>
        </w:rPr>
        <w:t>importimport</w:t>
      </w:r>
      <w:r>
        <w:rPr>
          <w:rFonts w:ascii="Consolas" w:hAnsi="Consolas"/>
          <w:sz w:val="20"/>
        </w:rPr>
        <w:t xml:space="preserve"> java.util.stream.Collectors;</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ProductServiceImpl </w:t>
      </w:r>
      <w:r>
        <w:rPr>
          <w:rFonts w:ascii="Consolas" w:hAnsi="Consolas"/>
          <w:b/>
          <w:color w:val="0000C8"/>
          <w:sz w:val="20"/>
        </w:rPr>
        <w:t>implementsimplements</w:t>
      </w:r>
      <w:r>
        <w:rPr>
          <w:rFonts w:ascii="Consolas" w:hAnsi="Consolas"/>
          <w:sz w:val="20"/>
        </w:rPr>
        <w:t xml:space="preserve"> IProductService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ProductRepository productRepository;</w:t>
      </w:r>
      <w:r>
        <w:br/>
      </w:r>
      <w:r>
        <w:rPr>
          <w:rFonts w:ascii="Consolas" w:hAnsi="Consolas"/>
          <w:sz w:val="20"/>
        </w:rPr>
        <w:t xml:space="preserve">    </w:t>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CategoryRepository categoryRepository;</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ProductResponseDTO toDTO(Product product)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(product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ProductResponseDTO dto = </w:t>
      </w:r>
      <w:r>
        <w:rPr>
          <w:rFonts w:ascii="Consolas" w:hAnsi="Consolas"/>
          <w:b/>
          <w:color w:val="0000C8"/>
          <w:sz w:val="20"/>
        </w:rPr>
        <w:t>newnew</w:t>
      </w:r>
      <w:r>
        <w:rPr>
          <w:rFonts w:ascii="Consolas" w:hAnsi="Consolas"/>
          <w:sz w:val="20"/>
        </w:rPr>
        <w:t xml:space="preserve"> ProductResponseDTO();</w:t>
      </w:r>
      <w:r>
        <w:br/>
      </w:r>
      <w:r>
        <w:rPr>
          <w:rFonts w:ascii="Consolas" w:hAnsi="Consolas"/>
          <w:sz w:val="20"/>
        </w:rPr>
        <w:t xml:space="preserve">        dto.setId(product.getId());</w:t>
      </w:r>
      <w:r>
        <w:br/>
      </w:r>
      <w:r>
        <w:rPr>
          <w:rFonts w:ascii="Consolas" w:hAnsi="Consolas"/>
          <w:sz w:val="20"/>
        </w:rPr>
        <w:t xml:space="preserve">        dto.setCode(product.getCode());</w:t>
      </w:r>
      <w:r>
        <w:br/>
      </w:r>
      <w:r>
        <w:rPr>
          <w:rFonts w:ascii="Consolas" w:hAnsi="Consolas"/>
          <w:sz w:val="20"/>
        </w:rPr>
        <w:t xml:space="preserve">        dto.setName(product.getName());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(product.getCategory() != null) {</w:t>
      </w:r>
      <w:r>
        <w:br/>
      </w:r>
      <w:r>
        <w:rPr>
          <w:rFonts w:ascii="Consolas" w:hAnsi="Consolas"/>
          <w:sz w:val="20"/>
        </w:rPr>
        <w:t xml:space="preserve">            dto.setCategoryName(product.getCategory().getName());</w:t>
      </w:r>
      <w:r>
        <w:br/>
      </w:r>
      <w:r>
        <w:rPr>
          <w:rFonts w:ascii="Consolas" w:hAnsi="Consolas"/>
          <w:sz w:val="20"/>
        </w:rPr>
        <w:lastRenderedPageBreak/>
        <w:t xml:space="preserve">        }</w:t>
      </w:r>
      <w:r>
        <w:br/>
      </w:r>
      <w:r>
        <w:rPr>
          <w:rFonts w:ascii="Consolas" w:hAnsi="Consolas"/>
          <w:sz w:val="20"/>
        </w:rPr>
        <w:t xml:space="preserve">        dto.setCurrentStock(product.getCurrentStock());</w:t>
      </w:r>
      <w:r>
        <w:br/>
      </w:r>
      <w:r>
        <w:rPr>
          <w:rFonts w:ascii="Consolas" w:hAnsi="Consolas"/>
          <w:sz w:val="20"/>
        </w:rPr>
        <w:t xml:space="preserve">        dto.setMinStock(product.getMinStock());</w:t>
      </w:r>
      <w:r>
        <w:br/>
      </w:r>
      <w:r>
        <w:rPr>
          <w:rFonts w:ascii="Consolas" w:hAnsi="Consolas"/>
          <w:sz w:val="20"/>
        </w:rPr>
        <w:t xml:space="preserve">        dto.setUnitPrice(product.getUnitPrice());</w:t>
      </w:r>
      <w:r>
        <w:br/>
      </w:r>
      <w:r>
        <w:rPr>
          <w:rFonts w:ascii="Consolas" w:hAnsi="Consolas"/>
          <w:sz w:val="20"/>
        </w:rPr>
        <w:t xml:space="preserve">        dto.setStatus(product.getStatus());</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dto;</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ProductResponseDTO findById(Integer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toDTO(productRepository.findById(id.longValue()));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ProductResponseDTO findByCode(String code)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toDTO(productRepository.findByCode(code));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List&lt;ProductResponseDTO&gt; listAllProducts()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productRepository.listAll().stream().map(</w:t>
      </w:r>
      <w:r>
        <w:rPr>
          <w:rFonts w:ascii="Consolas" w:hAnsi="Consolas"/>
          <w:b/>
          <w:color w:val="0000C8"/>
          <w:sz w:val="20"/>
        </w:rPr>
        <w:t>thisthis</w:t>
      </w:r>
      <w:r>
        <w:rPr>
          <w:rFonts w:ascii="Consolas" w:hAnsi="Consolas"/>
          <w:sz w:val="20"/>
        </w:rPr>
        <w:t>::toDTO).collect(Collectors.toList());</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List&lt;ProductResponseDTO&gt; listLowStock()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productRepository.findLowStock().stream().map(</w:t>
      </w:r>
      <w:r>
        <w:rPr>
          <w:rFonts w:ascii="Consolas" w:hAnsi="Consolas"/>
          <w:b/>
          <w:color w:val="0000C8"/>
          <w:sz w:val="20"/>
        </w:rPr>
        <w:t>thisthis</w:t>
      </w:r>
      <w:r>
        <w:rPr>
          <w:rFonts w:ascii="Consolas" w:hAnsi="Consolas"/>
          <w:sz w:val="20"/>
        </w:rPr>
        <w:t>::toDTO).collect(Collectors.toList());</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List&lt;ProductResponseDTO&gt; listByCategory(Integer categoryId)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productRepository.listByCategory(categoryId).stream().map(</w:t>
      </w:r>
      <w:r>
        <w:rPr>
          <w:rFonts w:ascii="Consolas" w:hAnsi="Consolas"/>
          <w:b/>
          <w:color w:val="0000C8"/>
          <w:sz w:val="20"/>
        </w:rPr>
        <w:t>thisthis</w:t>
      </w:r>
      <w:r>
        <w:rPr>
          <w:rFonts w:ascii="Consolas" w:hAnsi="Consolas"/>
          <w:sz w:val="20"/>
        </w:rPr>
        <w:t>::toDTO).collect(Collectors.toList());</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ProductResponseDTO createProduct(ProductRequestDTO productDTO) {</w:t>
      </w:r>
      <w:r>
        <w:br/>
      </w:r>
      <w:r>
        <w:rPr>
          <w:rFonts w:ascii="Consolas" w:hAnsi="Consolas"/>
          <w:sz w:val="20"/>
        </w:rPr>
        <w:t xml:space="preserve">        Product product = </w:t>
      </w:r>
      <w:r>
        <w:rPr>
          <w:rFonts w:ascii="Consolas" w:hAnsi="Consolas"/>
          <w:b/>
          <w:color w:val="0000C8"/>
          <w:sz w:val="20"/>
        </w:rPr>
        <w:t>newnew</w:t>
      </w:r>
      <w:r>
        <w:rPr>
          <w:rFonts w:ascii="Consolas" w:hAnsi="Consolas"/>
          <w:sz w:val="20"/>
        </w:rPr>
        <w:t xml:space="preserve"> Product();</w:t>
      </w:r>
      <w:r>
        <w:br/>
      </w:r>
      <w:r>
        <w:rPr>
          <w:rFonts w:ascii="Consolas" w:hAnsi="Consolas"/>
          <w:sz w:val="20"/>
        </w:rPr>
        <w:t xml:space="preserve">        product.setCode(productDTO.getCode());</w:t>
      </w:r>
      <w:r>
        <w:br/>
      </w:r>
      <w:r>
        <w:rPr>
          <w:rFonts w:ascii="Consolas" w:hAnsi="Consolas"/>
          <w:sz w:val="20"/>
        </w:rPr>
        <w:t xml:space="preserve">        product.setName(productDTO.getName());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(productDTO.getCategoryId() != null) {</w:t>
      </w:r>
      <w:r>
        <w:br/>
      </w:r>
      <w:r>
        <w:rPr>
          <w:rFonts w:ascii="Consolas" w:hAnsi="Consolas"/>
          <w:sz w:val="20"/>
        </w:rPr>
        <w:t xml:space="preserve">            Category category = categoryRepository.findById(productDTO.getCategoryId().longValue());</w:t>
      </w:r>
      <w:r>
        <w:br/>
      </w:r>
      <w:r>
        <w:rPr>
          <w:rFonts w:ascii="Consolas" w:hAnsi="Consolas"/>
          <w:sz w:val="20"/>
        </w:rPr>
        <w:t xml:space="preserve">            product.setCategory(category);</w:t>
      </w:r>
      <w:r>
        <w:br/>
      </w:r>
      <w:r>
        <w:rPr>
          <w:rFonts w:ascii="Consolas" w:hAnsi="Consolas"/>
          <w:sz w:val="20"/>
        </w:rPr>
        <w:t xml:space="preserve">        }</w:t>
      </w:r>
      <w:r>
        <w:br/>
      </w:r>
      <w:r>
        <w:rPr>
          <w:rFonts w:ascii="Consolas" w:hAnsi="Consolas"/>
          <w:sz w:val="20"/>
        </w:rPr>
        <w:t xml:space="preserve">        </w:t>
      </w:r>
      <w:r>
        <w:br/>
      </w:r>
      <w:r>
        <w:rPr>
          <w:rFonts w:ascii="Consolas" w:hAnsi="Consolas"/>
          <w:sz w:val="20"/>
        </w:rPr>
        <w:lastRenderedPageBreak/>
        <w:t xml:space="preserve">        product.setCurrentStock(0); // Default on creation</w:t>
      </w:r>
      <w:r>
        <w:br/>
      </w:r>
      <w:r>
        <w:rPr>
          <w:rFonts w:ascii="Consolas" w:hAnsi="Consolas"/>
          <w:sz w:val="20"/>
        </w:rPr>
        <w:t xml:space="preserve">        product.setMinStock(productDTO.getMinStock());</w:t>
      </w:r>
      <w:r>
        <w:br/>
      </w:r>
      <w:r>
        <w:rPr>
          <w:rFonts w:ascii="Consolas" w:hAnsi="Consolas"/>
          <w:sz w:val="20"/>
        </w:rPr>
        <w:t xml:space="preserve">        product.setUnitPrice(productDTO.getUnitPrice());</w:t>
      </w:r>
      <w:r>
        <w:br/>
      </w:r>
      <w:r>
        <w:rPr>
          <w:rFonts w:ascii="Consolas" w:hAnsi="Consolas"/>
          <w:sz w:val="20"/>
        </w:rPr>
        <w:t xml:space="preserve">        product.setStatus(ProductStatus.ACTIVE);</w:t>
      </w:r>
      <w:r>
        <w:br/>
      </w:r>
      <w:r>
        <w:rPr>
          <w:rFonts w:ascii="Consolas" w:hAnsi="Consolas"/>
          <w:sz w:val="20"/>
        </w:rPr>
        <w:t xml:space="preserve">        </w:t>
      </w:r>
      <w:r>
        <w:br/>
      </w:r>
      <w:r>
        <w:rPr>
          <w:rFonts w:ascii="Consolas" w:hAnsi="Consolas"/>
          <w:sz w:val="20"/>
        </w:rPr>
        <w:t xml:space="preserve">        productRepository.persist(product);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toDTO(product);</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ProductResponseDTO updateProduct(Integer id, ProductRequestDTO productDTO) {</w:t>
      </w:r>
      <w:r>
        <w:br/>
      </w:r>
      <w:r>
        <w:rPr>
          <w:rFonts w:ascii="Consolas" w:hAnsi="Consolas"/>
          <w:sz w:val="20"/>
        </w:rPr>
        <w:t xml:space="preserve">        Product existingProduct = productRepository.findById(id.longValue());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(existingProduct != null) {</w:t>
      </w:r>
      <w:r>
        <w:br/>
      </w:r>
      <w:r>
        <w:rPr>
          <w:rFonts w:ascii="Consolas" w:hAnsi="Consolas"/>
          <w:sz w:val="20"/>
        </w:rPr>
        <w:t xml:space="preserve">            existingProduct.setName(productDTO.getName());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(productDTO.getCategoryId() != null) {</w:t>
      </w:r>
      <w:r>
        <w:br/>
      </w:r>
      <w:r>
        <w:rPr>
          <w:rFonts w:ascii="Consolas" w:hAnsi="Consolas"/>
          <w:sz w:val="20"/>
        </w:rPr>
        <w:t xml:space="preserve">                Category category = categoryRepository.findById(productDTO.getCategoryId().longValue());</w:t>
      </w:r>
      <w:r>
        <w:br/>
      </w:r>
      <w:r>
        <w:rPr>
          <w:rFonts w:ascii="Consolas" w:hAnsi="Consolas"/>
          <w:sz w:val="20"/>
        </w:rPr>
        <w:t xml:space="preserve">                existingProduct.setCategory(category);</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existingProduct.setCategory(null);</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existingProduct.setMinStock(productDTO.getMinStock());</w:t>
      </w:r>
      <w:r>
        <w:br/>
      </w:r>
      <w:r>
        <w:rPr>
          <w:rFonts w:ascii="Consolas" w:hAnsi="Consolas"/>
          <w:sz w:val="20"/>
        </w:rPr>
        <w:t xml:space="preserve">            existingProduct.setUnitPrice(productDTO.getUnitPrice());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toDTO(existingProduct);</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boolean changeStatus(Integer id, boolean active) {</w:t>
      </w:r>
      <w:r>
        <w:br/>
      </w:r>
      <w:r>
        <w:rPr>
          <w:rFonts w:ascii="Consolas" w:hAnsi="Consolas"/>
          <w:sz w:val="20"/>
        </w:rPr>
        <w:t xml:space="preserve">        Product product = productRepository.findById(id.longValue());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(product != null) {</w:t>
      </w:r>
      <w:r>
        <w:br/>
      </w:r>
      <w:r>
        <w:rPr>
          <w:rFonts w:ascii="Consolas" w:hAnsi="Consolas"/>
          <w:sz w:val="20"/>
        </w:rPr>
        <w:t xml:space="preserve">            product.setStatus(active ? ProductStatus.ACTIVE : ProductStatus.INACTIVE);</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true;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false;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boolean deleteProduct(Integer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productRepository.deleteById(id.longValue());</w:t>
      </w:r>
      <w:r>
        <w:br/>
      </w:r>
      <w:r>
        <w:rPr>
          <w:rFonts w:ascii="Consolas" w:hAnsi="Consolas"/>
          <w:sz w:val="20"/>
        </w:rPr>
        <w:t xml:space="preserve">    }</w:t>
      </w:r>
      <w:r>
        <w:br/>
      </w:r>
      <w:r>
        <w:rPr>
          <w:rFonts w:ascii="Consolas" w:hAnsi="Consolas"/>
          <w:sz w:val="20"/>
        </w:rPr>
        <w:t>}</w:t>
      </w:r>
      <w:r>
        <w:br/>
      </w:r>
      <w:r>
        <w:br/>
      </w:r>
    </w:p>
    <w:p w14:paraId="0E349F86" w14:textId="77777777" w:rsidR="00885E91" w:rsidRPr="00F300ED" w:rsidRDefault="00000000">
      <w:pPr>
        <w:pStyle w:val="CaptionStyle"/>
        <w:rPr>
          <w:lang w:val="es-SV"/>
        </w:rPr>
      </w:pPr>
      <w:r w:rsidRPr="00F300ED">
        <w:rPr>
          <w:lang w:val="es-SV"/>
        </w:rPr>
        <w:t>Figura 93. Código fuente: ProductServiceImpl.java</w:t>
      </w:r>
    </w:p>
    <w:p w14:paraId="13D883AA" w14:textId="77777777" w:rsidR="00885E91" w:rsidRPr="00F300ED" w:rsidRDefault="00000000">
      <w:pPr>
        <w:pStyle w:val="Ttulo3"/>
        <w:rPr>
          <w:lang w:val="es-SV"/>
        </w:rPr>
      </w:pPr>
      <w:bookmarkStart w:id="119" w:name="_Toc231674134"/>
      <w:r w:rsidRPr="00F300ED">
        <w:rPr>
          <w:lang w:val="es-SV"/>
        </w:rPr>
        <w:lastRenderedPageBreak/>
        <w:t>Recurso: ProviderServiceImpl.java</w:t>
      </w:r>
      <w:bookmarkEnd w:id="119"/>
    </w:p>
    <w:p w14:paraId="743FDC22" w14:textId="77777777" w:rsidR="00885E91" w:rsidRPr="00F300ED" w:rsidRDefault="00000000">
      <w:pPr>
        <w:rPr>
          <w:lang w:val="es-SV"/>
        </w:rPr>
      </w:pPr>
      <w:r w:rsidRPr="00F300ED">
        <w:rPr>
          <w:lang w:val="es-SV"/>
        </w:rPr>
        <w:t>ProviderServiceImpl.java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50ECFA37"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com.vandirstore.service.impl;</w:t>
      </w:r>
      <w:r>
        <w:br/>
      </w:r>
      <w:r>
        <w:br/>
      </w:r>
      <w:r>
        <w:rPr>
          <w:rFonts w:ascii="Consolas" w:hAnsi="Consolas"/>
          <w:b/>
          <w:color w:val="0000C8"/>
          <w:sz w:val="20"/>
        </w:rPr>
        <w:t>importimport</w:t>
      </w:r>
      <w:r>
        <w:rPr>
          <w:rFonts w:ascii="Consolas" w:hAnsi="Consolas"/>
          <w:sz w:val="20"/>
        </w:rPr>
        <w:t xml:space="preserve"> com.vandirstore.dto.ProviderDTO;</w:t>
      </w:r>
      <w:r>
        <w:br/>
      </w:r>
      <w:r>
        <w:rPr>
          <w:rFonts w:ascii="Consolas" w:hAnsi="Consolas"/>
          <w:b/>
          <w:color w:val="0000C8"/>
          <w:sz w:val="20"/>
        </w:rPr>
        <w:t>importimport</w:t>
      </w:r>
      <w:r>
        <w:rPr>
          <w:rFonts w:ascii="Consolas" w:hAnsi="Consolas"/>
          <w:sz w:val="20"/>
        </w:rPr>
        <w:t xml:space="preserve"> com.vandirstore.model.Provider;</w:t>
      </w:r>
      <w:r>
        <w:br/>
      </w:r>
      <w:r>
        <w:rPr>
          <w:rFonts w:ascii="Consolas" w:hAnsi="Consolas"/>
          <w:b/>
          <w:color w:val="0000C8"/>
          <w:sz w:val="20"/>
        </w:rPr>
        <w:t>importimport</w:t>
      </w:r>
      <w:r>
        <w:rPr>
          <w:rFonts w:ascii="Consolas" w:hAnsi="Consolas"/>
          <w:sz w:val="20"/>
        </w:rPr>
        <w:t xml:space="preserve"> com.vandirstore.repository.ProviderRepository;</w:t>
      </w:r>
      <w:r>
        <w:br/>
      </w:r>
      <w:r>
        <w:rPr>
          <w:rFonts w:ascii="Consolas" w:hAnsi="Consolas"/>
          <w:b/>
          <w:color w:val="0000C8"/>
          <w:sz w:val="20"/>
        </w:rPr>
        <w:t>importimport</w:t>
      </w:r>
      <w:r>
        <w:rPr>
          <w:rFonts w:ascii="Consolas" w:hAnsi="Consolas"/>
          <w:sz w:val="20"/>
        </w:rPr>
        <w:t xml:space="preserve"> com.vandirstore.service.IProviderService;</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jakarta.transaction.Transactional;</w:t>
      </w:r>
      <w:r>
        <w:br/>
      </w:r>
      <w:r>
        <w:rPr>
          <w:rFonts w:ascii="Consolas" w:hAnsi="Consolas"/>
          <w:b/>
          <w:color w:val="0000C8"/>
          <w:sz w:val="20"/>
        </w:rPr>
        <w:t>importimport</w:t>
      </w:r>
      <w:r>
        <w:rPr>
          <w:rFonts w:ascii="Consolas" w:hAnsi="Consolas"/>
          <w:sz w:val="20"/>
        </w:rPr>
        <w:t xml:space="preserve"> java.util.List;</w:t>
      </w:r>
      <w:r>
        <w:br/>
      </w:r>
      <w:r>
        <w:rPr>
          <w:rFonts w:ascii="Consolas" w:hAnsi="Consolas"/>
          <w:b/>
          <w:color w:val="0000C8"/>
          <w:sz w:val="20"/>
        </w:rPr>
        <w:t>importimport</w:t>
      </w:r>
      <w:r>
        <w:rPr>
          <w:rFonts w:ascii="Consolas" w:hAnsi="Consolas"/>
          <w:sz w:val="20"/>
        </w:rPr>
        <w:t xml:space="preserve"> java.util.stream.Collectors;</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ProviderServiceImpl </w:t>
      </w:r>
      <w:r>
        <w:rPr>
          <w:rFonts w:ascii="Consolas" w:hAnsi="Consolas"/>
          <w:b/>
          <w:color w:val="0000C8"/>
          <w:sz w:val="20"/>
        </w:rPr>
        <w:t>implementsimplements</w:t>
      </w:r>
      <w:r>
        <w:rPr>
          <w:rFonts w:ascii="Consolas" w:hAnsi="Consolas"/>
          <w:sz w:val="20"/>
        </w:rPr>
        <w:t xml:space="preserve"> IProviderService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ProviderRepository providerRepository;</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ProviderDTO toDTO(Provider provider)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(provider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ProviderDTO dto = </w:t>
      </w:r>
      <w:r>
        <w:rPr>
          <w:rFonts w:ascii="Consolas" w:hAnsi="Consolas"/>
          <w:b/>
          <w:color w:val="0000C8"/>
          <w:sz w:val="20"/>
        </w:rPr>
        <w:t>newnew</w:t>
      </w:r>
      <w:r>
        <w:rPr>
          <w:rFonts w:ascii="Consolas" w:hAnsi="Consolas"/>
          <w:sz w:val="20"/>
        </w:rPr>
        <w:t xml:space="preserve"> ProviderDTO();</w:t>
      </w:r>
      <w:r>
        <w:br/>
      </w:r>
      <w:r>
        <w:rPr>
          <w:rFonts w:ascii="Consolas" w:hAnsi="Consolas"/>
          <w:sz w:val="20"/>
        </w:rPr>
        <w:t xml:space="preserve">        dto.setId(provider.getId());</w:t>
      </w:r>
      <w:r>
        <w:br/>
      </w:r>
      <w:r>
        <w:rPr>
          <w:rFonts w:ascii="Consolas" w:hAnsi="Consolas"/>
          <w:sz w:val="20"/>
        </w:rPr>
        <w:t xml:space="preserve">        dto.setName(provider.getName());</w:t>
      </w:r>
      <w:r>
        <w:br/>
      </w:r>
      <w:r>
        <w:rPr>
          <w:rFonts w:ascii="Consolas" w:hAnsi="Consolas"/>
          <w:sz w:val="20"/>
        </w:rPr>
        <w:t xml:space="preserve">        dto.setContact(provider.getContact());</w:t>
      </w:r>
      <w:r>
        <w:br/>
      </w:r>
      <w:r>
        <w:rPr>
          <w:rFonts w:ascii="Consolas" w:hAnsi="Consolas"/>
          <w:sz w:val="20"/>
        </w:rPr>
        <w:t xml:space="preserve">        dto.setPhone(provider.getPhone());</w:t>
      </w:r>
      <w:r>
        <w:br/>
      </w:r>
      <w:r>
        <w:rPr>
          <w:rFonts w:ascii="Consolas" w:hAnsi="Consolas"/>
          <w:sz w:val="20"/>
        </w:rPr>
        <w:t xml:space="preserve">        dto.setEmail(provider.getEmail());</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dto;</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ProviderDTO findById(Integer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toDTO(providerRepository.findById(id.longValue()));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List&lt;ProviderDTO&gt; listAllProviders()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providerRepository.listAll().stream().map(</w:t>
      </w:r>
      <w:r>
        <w:rPr>
          <w:rFonts w:ascii="Consolas" w:hAnsi="Consolas"/>
          <w:b/>
          <w:color w:val="0000C8"/>
          <w:sz w:val="20"/>
        </w:rPr>
        <w:t>thisthis</w:t>
      </w:r>
      <w:r>
        <w:rPr>
          <w:rFonts w:ascii="Consolas" w:hAnsi="Consolas"/>
          <w:sz w:val="20"/>
        </w:rPr>
        <w:t>::toDTO).collect(Collectors.toList());</w:t>
      </w:r>
      <w:r>
        <w:br/>
      </w:r>
      <w:r>
        <w:rPr>
          <w:rFonts w:ascii="Consolas" w:hAnsi="Consolas"/>
          <w:sz w:val="20"/>
        </w:rPr>
        <w:lastRenderedPageBreak/>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ProviderDTO createProvider(ProviderDTO providerDTO) {</w:t>
      </w:r>
      <w:r>
        <w:br/>
      </w:r>
      <w:r>
        <w:rPr>
          <w:rFonts w:ascii="Consolas" w:hAnsi="Consolas"/>
          <w:sz w:val="20"/>
        </w:rPr>
        <w:t xml:space="preserve">        Provider provider = </w:t>
      </w:r>
      <w:r>
        <w:rPr>
          <w:rFonts w:ascii="Consolas" w:hAnsi="Consolas"/>
          <w:b/>
          <w:color w:val="0000C8"/>
          <w:sz w:val="20"/>
        </w:rPr>
        <w:t>newnew</w:t>
      </w:r>
      <w:r>
        <w:rPr>
          <w:rFonts w:ascii="Consolas" w:hAnsi="Consolas"/>
          <w:sz w:val="20"/>
        </w:rPr>
        <w:t xml:space="preserve"> Provider();</w:t>
      </w:r>
      <w:r>
        <w:br/>
      </w:r>
      <w:r>
        <w:rPr>
          <w:rFonts w:ascii="Consolas" w:hAnsi="Consolas"/>
          <w:sz w:val="20"/>
        </w:rPr>
        <w:t xml:space="preserve">        provider.setName(providerDTO.getName());</w:t>
      </w:r>
      <w:r>
        <w:br/>
      </w:r>
      <w:r>
        <w:rPr>
          <w:rFonts w:ascii="Consolas" w:hAnsi="Consolas"/>
          <w:sz w:val="20"/>
        </w:rPr>
        <w:t xml:space="preserve">        provider.setContact(providerDTO.getContact());</w:t>
      </w:r>
      <w:r>
        <w:br/>
      </w:r>
      <w:r>
        <w:rPr>
          <w:rFonts w:ascii="Consolas" w:hAnsi="Consolas"/>
          <w:sz w:val="20"/>
        </w:rPr>
        <w:t xml:space="preserve">        provider.setPhone(providerDTO.getPhone());</w:t>
      </w:r>
      <w:r>
        <w:br/>
      </w:r>
      <w:r>
        <w:rPr>
          <w:rFonts w:ascii="Consolas" w:hAnsi="Consolas"/>
          <w:sz w:val="20"/>
        </w:rPr>
        <w:t xml:space="preserve">        provider.setEmail(providerDTO.getEmail());</w:t>
      </w:r>
      <w:r>
        <w:br/>
      </w:r>
      <w:r>
        <w:rPr>
          <w:rFonts w:ascii="Consolas" w:hAnsi="Consolas"/>
          <w:sz w:val="20"/>
        </w:rPr>
        <w:t xml:space="preserve">        </w:t>
      </w:r>
      <w:r>
        <w:br/>
      </w:r>
      <w:r>
        <w:rPr>
          <w:rFonts w:ascii="Consolas" w:hAnsi="Consolas"/>
          <w:sz w:val="20"/>
        </w:rPr>
        <w:t xml:space="preserve">        providerRepository.persist(provider);</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toDTO(provider);</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ProviderDTO updateProvider(Integer id, ProviderDTO providerDTO) {</w:t>
      </w:r>
      <w:r>
        <w:br/>
      </w:r>
      <w:r>
        <w:rPr>
          <w:rFonts w:ascii="Consolas" w:hAnsi="Consolas"/>
          <w:sz w:val="20"/>
        </w:rPr>
        <w:t xml:space="preserve">        Provider existingProvider = providerRepository.findById(id.longValue());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(existingProvider != null) {</w:t>
      </w:r>
      <w:r>
        <w:br/>
      </w:r>
      <w:r>
        <w:rPr>
          <w:rFonts w:ascii="Consolas" w:hAnsi="Consolas"/>
          <w:sz w:val="20"/>
        </w:rPr>
        <w:t xml:space="preserve">            existingProvider.setName(providerDTO.getName());</w:t>
      </w:r>
      <w:r>
        <w:br/>
      </w:r>
      <w:r>
        <w:rPr>
          <w:rFonts w:ascii="Consolas" w:hAnsi="Consolas"/>
          <w:sz w:val="20"/>
        </w:rPr>
        <w:t xml:space="preserve">            existingProvider.setContact(providerDTO.getContact());</w:t>
      </w:r>
      <w:r>
        <w:br/>
      </w:r>
      <w:r>
        <w:rPr>
          <w:rFonts w:ascii="Consolas" w:hAnsi="Consolas"/>
          <w:sz w:val="20"/>
        </w:rPr>
        <w:t xml:space="preserve">            existingProvider.setPhone(providerDTO.getPhone());</w:t>
      </w:r>
      <w:r>
        <w:br/>
      </w:r>
      <w:r>
        <w:rPr>
          <w:rFonts w:ascii="Consolas" w:hAnsi="Consolas"/>
          <w:sz w:val="20"/>
        </w:rPr>
        <w:t xml:space="preserve">            existingProvider.setEmail(providerDTO.getEmail());</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toDTO(existingProvider);</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boolean deleteProvider(Integer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providerRepository.deleteById(id.longValue());</w:t>
      </w:r>
      <w:r>
        <w:br/>
      </w:r>
      <w:r>
        <w:rPr>
          <w:rFonts w:ascii="Consolas" w:hAnsi="Consolas"/>
          <w:sz w:val="20"/>
        </w:rPr>
        <w:t xml:space="preserve">    }</w:t>
      </w:r>
      <w:r>
        <w:br/>
      </w:r>
      <w:r>
        <w:rPr>
          <w:rFonts w:ascii="Consolas" w:hAnsi="Consolas"/>
          <w:sz w:val="20"/>
        </w:rPr>
        <w:t>}</w:t>
      </w:r>
      <w:r>
        <w:br/>
      </w:r>
      <w:r>
        <w:br/>
      </w:r>
    </w:p>
    <w:p w14:paraId="2E47DF2E" w14:textId="77777777" w:rsidR="00885E91" w:rsidRPr="00F300ED" w:rsidRDefault="00000000">
      <w:pPr>
        <w:pStyle w:val="CaptionStyle"/>
        <w:rPr>
          <w:lang w:val="es-SV"/>
        </w:rPr>
      </w:pPr>
      <w:r w:rsidRPr="00F300ED">
        <w:rPr>
          <w:lang w:val="es-SV"/>
        </w:rPr>
        <w:t>Figura 94. Código fuente: ProviderServiceImpl.java</w:t>
      </w:r>
    </w:p>
    <w:p w14:paraId="1649C154" w14:textId="77777777" w:rsidR="00885E91" w:rsidRPr="00F300ED" w:rsidRDefault="00000000">
      <w:pPr>
        <w:pStyle w:val="Ttulo3"/>
        <w:rPr>
          <w:lang w:val="es-SV"/>
        </w:rPr>
      </w:pPr>
      <w:bookmarkStart w:id="120" w:name="_Toc231674135"/>
      <w:r w:rsidRPr="00F300ED">
        <w:rPr>
          <w:lang w:val="es-SV"/>
        </w:rPr>
        <w:t>Recurso: PurchaseOrderServiceImpl.java</w:t>
      </w:r>
      <w:bookmarkEnd w:id="120"/>
    </w:p>
    <w:p w14:paraId="268A7049" w14:textId="77777777" w:rsidR="00885E91" w:rsidRPr="00F300ED" w:rsidRDefault="00000000">
      <w:pPr>
        <w:rPr>
          <w:lang w:val="es-SV"/>
        </w:rPr>
      </w:pPr>
      <w:r w:rsidRPr="00F300ED">
        <w:rPr>
          <w:lang w:val="es-SV"/>
        </w:rPr>
        <w:t>PurchaseOrderServiceImpl.java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28025FE9" w14:textId="77777777" w:rsidR="00885E91" w:rsidRDefault="00000000">
      <w:pPr>
        <w:spacing w:before="120" w:after="120" w:line="240" w:lineRule="auto"/>
        <w:jc w:val="left"/>
      </w:pPr>
      <w:r>
        <w:rPr>
          <w:rFonts w:ascii="Consolas" w:hAnsi="Consolas"/>
          <w:b/>
          <w:color w:val="0000C8"/>
          <w:sz w:val="20"/>
        </w:rPr>
        <w:lastRenderedPageBreak/>
        <w:t>packagepackage</w:t>
      </w:r>
      <w:r>
        <w:rPr>
          <w:rFonts w:ascii="Consolas" w:hAnsi="Consolas"/>
          <w:sz w:val="20"/>
        </w:rPr>
        <w:t xml:space="preserve"> com.vandirstore.service.impl;</w:t>
      </w:r>
      <w:r>
        <w:br/>
      </w:r>
      <w:r>
        <w:br/>
      </w:r>
      <w:r>
        <w:rPr>
          <w:rFonts w:ascii="Consolas" w:hAnsi="Consolas"/>
          <w:b/>
          <w:color w:val="0000C8"/>
          <w:sz w:val="20"/>
        </w:rPr>
        <w:t>importimport</w:t>
      </w:r>
      <w:r>
        <w:rPr>
          <w:rFonts w:ascii="Consolas" w:hAnsi="Consolas"/>
          <w:sz w:val="20"/>
        </w:rPr>
        <w:t xml:space="preserve"> com.vandirstore.dto.PurchaseOrderRequestDTO;</w:t>
      </w:r>
      <w:r>
        <w:br/>
      </w:r>
      <w:r>
        <w:rPr>
          <w:rFonts w:ascii="Consolas" w:hAnsi="Consolas"/>
          <w:b/>
          <w:color w:val="0000C8"/>
          <w:sz w:val="20"/>
        </w:rPr>
        <w:t>importimport</w:t>
      </w:r>
      <w:r>
        <w:rPr>
          <w:rFonts w:ascii="Consolas" w:hAnsi="Consolas"/>
          <w:sz w:val="20"/>
        </w:rPr>
        <w:t xml:space="preserve"> com.vandirstore.dto.PurchaseOrderResponseDTO;</w:t>
      </w:r>
      <w:r>
        <w:br/>
      </w:r>
      <w:r>
        <w:rPr>
          <w:rFonts w:ascii="Consolas" w:hAnsi="Consolas"/>
          <w:b/>
          <w:color w:val="0000C8"/>
          <w:sz w:val="20"/>
        </w:rPr>
        <w:t>importimport</w:t>
      </w:r>
      <w:r>
        <w:rPr>
          <w:rFonts w:ascii="Consolas" w:hAnsi="Consolas"/>
          <w:sz w:val="20"/>
        </w:rPr>
        <w:t xml:space="preserve"> com.vandirstore.model.Provider;</w:t>
      </w:r>
      <w:r>
        <w:br/>
      </w:r>
      <w:r>
        <w:rPr>
          <w:rFonts w:ascii="Consolas" w:hAnsi="Consolas"/>
          <w:b/>
          <w:color w:val="0000C8"/>
          <w:sz w:val="20"/>
        </w:rPr>
        <w:t>importimport</w:t>
      </w:r>
      <w:r>
        <w:rPr>
          <w:rFonts w:ascii="Consolas" w:hAnsi="Consolas"/>
          <w:sz w:val="20"/>
        </w:rPr>
        <w:t xml:space="preserve"> com.vandirstore.model.PurchaseOrder;</w:t>
      </w:r>
      <w:r>
        <w:br/>
      </w:r>
      <w:r>
        <w:rPr>
          <w:rFonts w:ascii="Consolas" w:hAnsi="Consolas"/>
          <w:b/>
          <w:color w:val="0000C8"/>
          <w:sz w:val="20"/>
        </w:rPr>
        <w:t>importimport</w:t>
      </w:r>
      <w:r>
        <w:rPr>
          <w:rFonts w:ascii="Consolas" w:hAnsi="Consolas"/>
          <w:sz w:val="20"/>
        </w:rPr>
        <w:t xml:space="preserve"> com.vandirstore.model.User;</w:t>
      </w:r>
      <w:r>
        <w:br/>
      </w:r>
      <w:r>
        <w:rPr>
          <w:rFonts w:ascii="Consolas" w:hAnsi="Consolas"/>
          <w:b/>
          <w:color w:val="0000C8"/>
          <w:sz w:val="20"/>
        </w:rPr>
        <w:t>importimport</w:t>
      </w:r>
      <w:r>
        <w:rPr>
          <w:rFonts w:ascii="Consolas" w:hAnsi="Consolas"/>
          <w:sz w:val="20"/>
        </w:rPr>
        <w:t xml:space="preserve"> com.vandirstore.model.enums.PurchaseOrderStatus;</w:t>
      </w:r>
      <w:r>
        <w:br/>
      </w:r>
      <w:r>
        <w:rPr>
          <w:rFonts w:ascii="Consolas" w:hAnsi="Consolas"/>
          <w:b/>
          <w:color w:val="0000C8"/>
          <w:sz w:val="20"/>
        </w:rPr>
        <w:t>importimport</w:t>
      </w:r>
      <w:r>
        <w:rPr>
          <w:rFonts w:ascii="Consolas" w:hAnsi="Consolas"/>
          <w:sz w:val="20"/>
        </w:rPr>
        <w:t xml:space="preserve"> com.vandirstore.repository.ProviderRepository;</w:t>
      </w:r>
      <w:r>
        <w:br/>
      </w:r>
      <w:r>
        <w:rPr>
          <w:rFonts w:ascii="Consolas" w:hAnsi="Consolas"/>
          <w:b/>
          <w:color w:val="0000C8"/>
          <w:sz w:val="20"/>
        </w:rPr>
        <w:t>importimport</w:t>
      </w:r>
      <w:r>
        <w:rPr>
          <w:rFonts w:ascii="Consolas" w:hAnsi="Consolas"/>
          <w:sz w:val="20"/>
        </w:rPr>
        <w:t xml:space="preserve"> com.vandirstore.repository.PurchaseOrderRepository;</w:t>
      </w:r>
      <w:r>
        <w:br/>
      </w:r>
      <w:r>
        <w:rPr>
          <w:rFonts w:ascii="Consolas" w:hAnsi="Consolas"/>
          <w:b/>
          <w:color w:val="0000C8"/>
          <w:sz w:val="20"/>
        </w:rPr>
        <w:t>importimport</w:t>
      </w:r>
      <w:r>
        <w:rPr>
          <w:rFonts w:ascii="Consolas" w:hAnsi="Consolas"/>
          <w:sz w:val="20"/>
        </w:rPr>
        <w:t xml:space="preserve"> com.vandirstore.repository.UserRepository;</w:t>
      </w:r>
      <w:r>
        <w:br/>
      </w:r>
      <w:r>
        <w:rPr>
          <w:rFonts w:ascii="Consolas" w:hAnsi="Consolas"/>
          <w:b/>
          <w:color w:val="0000C8"/>
          <w:sz w:val="20"/>
        </w:rPr>
        <w:t>importimport</w:t>
      </w:r>
      <w:r>
        <w:rPr>
          <w:rFonts w:ascii="Consolas" w:hAnsi="Consolas"/>
          <w:sz w:val="20"/>
        </w:rPr>
        <w:t xml:space="preserve"> com.vandirstore.service.IPurchaseOrderService;</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jakarta.transaction.Transactional;</w:t>
      </w:r>
      <w:r>
        <w:br/>
      </w:r>
      <w:r>
        <w:rPr>
          <w:rFonts w:ascii="Consolas" w:hAnsi="Consolas"/>
          <w:b/>
          <w:color w:val="0000C8"/>
          <w:sz w:val="20"/>
        </w:rPr>
        <w:t>importimport</w:t>
      </w:r>
      <w:r>
        <w:rPr>
          <w:rFonts w:ascii="Consolas" w:hAnsi="Consolas"/>
          <w:sz w:val="20"/>
        </w:rPr>
        <w:t xml:space="preserve"> java.time.LocalDateTime;</w:t>
      </w:r>
      <w:r>
        <w:br/>
      </w:r>
      <w:r>
        <w:rPr>
          <w:rFonts w:ascii="Consolas" w:hAnsi="Consolas"/>
          <w:b/>
          <w:color w:val="0000C8"/>
          <w:sz w:val="20"/>
        </w:rPr>
        <w:t>importimport</w:t>
      </w:r>
      <w:r>
        <w:rPr>
          <w:rFonts w:ascii="Consolas" w:hAnsi="Consolas"/>
          <w:sz w:val="20"/>
        </w:rPr>
        <w:t xml:space="preserve"> java.util.List;</w:t>
      </w:r>
      <w:r>
        <w:br/>
      </w:r>
      <w:r>
        <w:rPr>
          <w:rFonts w:ascii="Consolas" w:hAnsi="Consolas"/>
          <w:b/>
          <w:color w:val="0000C8"/>
          <w:sz w:val="20"/>
        </w:rPr>
        <w:t>importimport</w:t>
      </w:r>
      <w:r>
        <w:rPr>
          <w:rFonts w:ascii="Consolas" w:hAnsi="Consolas"/>
          <w:sz w:val="20"/>
        </w:rPr>
        <w:t xml:space="preserve"> java.util.UUID;</w:t>
      </w:r>
      <w:r>
        <w:br/>
      </w:r>
      <w:r>
        <w:rPr>
          <w:rFonts w:ascii="Consolas" w:hAnsi="Consolas"/>
          <w:b/>
          <w:color w:val="0000C8"/>
          <w:sz w:val="20"/>
        </w:rPr>
        <w:t>importimport</w:t>
      </w:r>
      <w:r>
        <w:rPr>
          <w:rFonts w:ascii="Consolas" w:hAnsi="Consolas"/>
          <w:sz w:val="20"/>
        </w:rPr>
        <w:t xml:space="preserve"> java.util.stream.Collectors;</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PurchaseOrderServiceImpl </w:t>
      </w:r>
      <w:r>
        <w:rPr>
          <w:rFonts w:ascii="Consolas" w:hAnsi="Consolas"/>
          <w:b/>
          <w:color w:val="0000C8"/>
          <w:sz w:val="20"/>
        </w:rPr>
        <w:t>implementsimplements</w:t>
      </w:r>
      <w:r>
        <w:rPr>
          <w:rFonts w:ascii="Consolas" w:hAnsi="Consolas"/>
          <w:sz w:val="20"/>
        </w:rPr>
        <w:t xml:space="preserve"> IPurchaseOrderService {</w:t>
      </w:r>
      <w:r>
        <w:br/>
      </w:r>
      <w:r>
        <w:br/>
      </w:r>
      <w:r>
        <w:rPr>
          <w:rFonts w:ascii="Consolas" w:hAnsi="Consolas"/>
          <w:sz w:val="20"/>
        </w:rPr>
        <w:t xml:space="preserve">    </w:t>
      </w:r>
      <w:r>
        <w:rPr>
          <w:rFonts w:ascii="Consolas" w:hAnsi="Consolas"/>
          <w:color w:val="806400"/>
          <w:sz w:val="20"/>
        </w:rPr>
        <w:t>@Inject@Inject</w:t>
      </w:r>
      <w:r>
        <w:rPr>
          <w:rFonts w:ascii="Consolas" w:hAnsi="Consolas"/>
          <w:sz w:val="20"/>
        </w:rPr>
        <w:t xml:space="preserve"> PurchaseOrderRepository orderRepository;</w:t>
      </w:r>
      <w:r>
        <w:br/>
      </w:r>
      <w:r>
        <w:rPr>
          <w:rFonts w:ascii="Consolas" w:hAnsi="Consolas"/>
          <w:sz w:val="20"/>
        </w:rPr>
        <w:t xml:space="preserve">    </w:t>
      </w:r>
      <w:r>
        <w:rPr>
          <w:rFonts w:ascii="Consolas" w:hAnsi="Consolas"/>
          <w:color w:val="806400"/>
          <w:sz w:val="20"/>
        </w:rPr>
        <w:t>@Inject@Inject</w:t>
      </w:r>
      <w:r>
        <w:rPr>
          <w:rFonts w:ascii="Consolas" w:hAnsi="Consolas"/>
          <w:sz w:val="20"/>
        </w:rPr>
        <w:t xml:space="preserve"> ProviderRepository providerRepository;</w:t>
      </w:r>
      <w:r>
        <w:br/>
      </w:r>
      <w:r>
        <w:rPr>
          <w:rFonts w:ascii="Consolas" w:hAnsi="Consolas"/>
          <w:sz w:val="20"/>
        </w:rPr>
        <w:t xml:space="preserve">    </w:t>
      </w:r>
      <w:r>
        <w:rPr>
          <w:rFonts w:ascii="Consolas" w:hAnsi="Consolas"/>
          <w:color w:val="806400"/>
          <w:sz w:val="20"/>
        </w:rPr>
        <w:t>@Inject@Inject</w:t>
      </w:r>
      <w:r>
        <w:rPr>
          <w:rFonts w:ascii="Consolas" w:hAnsi="Consolas"/>
          <w:sz w:val="20"/>
        </w:rPr>
        <w:t xml:space="preserve"> UserRepository userRepository;</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PurchaseOrderResponseDTO toDTO(PurchaseOrder order)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(order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PurchaseOrderResponseDTO dto = </w:t>
      </w:r>
      <w:r>
        <w:rPr>
          <w:rFonts w:ascii="Consolas" w:hAnsi="Consolas"/>
          <w:b/>
          <w:color w:val="0000C8"/>
          <w:sz w:val="20"/>
        </w:rPr>
        <w:t>newnew</w:t>
      </w:r>
      <w:r>
        <w:rPr>
          <w:rFonts w:ascii="Consolas" w:hAnsi="Consolas"/>
          <w:sz w:val="20"/>
        </w:rPr>
        <w:t xml:space="preserve"> PurchaseOrderResponseDTO();</w:t>
      </w:r>
      <w:r>
        <w:br/>
      </w:r>
      <w:r>
        <w:rPr>
          <w:rFonts w:ascii="Consolas" w:hAnsi="Consolas"/>
          <w:sz w:val="20"/>
        </w:rPr>
        <w:t xml:space="preserve">        dto.setId(order.getId());</w:t>
      </w:r>
      <w:r>
        <w:br/>
      </w:r>
      <w:r>
        <w:rPr>
          <w:rFonts w:ascii="Consolas" w:hAnsi="Consolas"/>
          <w:sz w:val="20"/>
        </w:rPr>
        <w:t xml:space="preserve">        dto.setOrderCode(order.getOrderCode());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(order.getProvider() != null) dto.setProviderName(order.getProvider().getName());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(order.getManager() != null) dto.setManagerName(order.getManager().getName());</w:t>
      </w:r>
      <w:r>
        <w:br/>
      </w:r>
      <w:r>
        <w:rPr>
          <w:rFonts w:ascii="Consolas" w:hAnsi="Consolas"/>
          <w:sz w:val="20"/>
        </w:rPr>
        <w:t xml:space="preserve">        dto.setEstimatedTotal(order.getEstimatedTotal());</w:t>
      </w:r>
      <w:r>
        <w:br/>
      </w:r>
      <w:r>
        <w:rPr>
          <w:rFonts w:ascii="Consolas" w:hAnsi="Consolas"/>
          <w:sz w:val="20"/>
        </w:rPr>
        <w:t xml:space="preserve">        dto.setStatus(order.getStatus());</w:t>
      </w:r>
      <w:r>
        <w:br/>
      </w:r>
      <w:r>
        <w:rPr>
          <w:rFonts w:ascii="Consolas" w:hAnsi="Consolas"/>
          <w:sz w:val="20"/>
        </w:rPr>
        <w:t xml:space="preserve">        dto.setRequestDate(order.getRequestDate());</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dto;</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PurchaseOrderResponseDTO findById(Integer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toDTO(orderRepository.findById(id.longValue()));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List&lt;PurchaseOrderResponseDTO&gt; listAllOrders()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orderRepository.listAll().stream().map(</w:t>
      </w:r>
      <w:r>
        <w:rPr>
          <w:rFonts w:ascii="Consolas" w:hAnsi="Consolas"/>
          <w:b/>
          <w:color w:val="0000C8"/>
          <w:sz w:val="20"/>
        </w:rPr>
        <w:t>thisthis</w:t>
      </w:r>
      <w:r>
        <w:rPr>
          <w:rFonts w:ascii="Consolas" w:hAnsi="Consolas"/>
          <w:sz w:val="20"/>
        </w:rPr>
        <w:t>::toDTO).collect(Collectors.toList());</w:t>
      </w:r>
      <w:r>
        <w:br/>
      </w:r>
      <w:r>
        <w:rPr>
          <w:rFonts w:ascii="Consolas" w:hAnsi="Consolas"/>
          <w:sz w:val="20"/>
        </w:rPr>
        <w:lastRenderedPageBreak/>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List&lt;PurchaseOrderResponseDTO&gt; listByStatus(PurchaseOrderStatus status)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orderRepository.listByStatus(status).stream().map(</w:t>
      </w:r>
      <w:r>
        <w:rPr>
          <w:rFonts w:ascii="Consolas" w:hAnsi="Consolas"/>
          <w:b/>
          <w:color w:val="0000C8"/>
          <w:sz w:val="20"/>
        </w:rPr>
        <w:t>thisthis</w:t>
      </w:r>
      <w:r>
        <w:rPr>
          <w:rFonts w:ascii="Consolas" w:hAnsi="Consolas"/>
          <w:sz w:val="20"/>
        </w:rPr>
        <w:t>::toDTO).collect(Collectors.toList());</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PurchaseOrderResponseDTO createOrder(PurchaseOrderRequestDTO orderDTO) {</w:t>
      </w:r>
      <w:r>
        <w:br/>
      </w:r>
      <w:r>
        <w:rPr>
          <w:rFonts w:ascii="Consolas" w:hAnsi="Consolas"/>
          <w:sz w:val="20"/>
        </w:rPr>
        <w:t xml:space="preserve">        Provider provider = providerRepository.findById(orderDTO.getProviderId().longValue());</w:t>
      </w:r>
      <w:r>
        <w:br/>
      </w:r>
      <w:r>
        <w:rPr>
          <w:rFonts w:ascii="Consolas" w:hAnsi="Consolas"/>
          <w:sz w:val="20"/>
        </w:rPr>
        <w:t xml:space="preserve">        User manager = userRepository.findById(orderDTO.getManagerId().longValue());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(provider == null || manager == null)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IllegalArgumentException("Invalid provider or manager ID");</w:t>
      </w:r>
      <w:r>
        <w:br/>
      </w:r>
      <w:r>
        <w:rPr>
          <w:rFonts w:ascii="Consolas" w:hAnsi="Consolas"/>
          <w:sz w:val="20"/>
        </w:rPr>
        <w:t xml:space="preserve">        }</w:t>
      </w:r>
      <w:r>
        <w:br/>
      </w:r>
      <w:r>
        <w:br/>
      </w:r>
      <w:r>
        <w:rPr>
          <w:rFonts w:ascii="Consolas" w:hAnsi="Consolas"/>
          <w:sz w:val="20"/>
        </w:rPr>
        <w:t xml:space="preserve">        PurchaseOrder order = </w:t>
      </w:r>
      <w:r>
        <w:rPr>
          <w:rFonts w:ascii="Consolas" w:hAnsi="Consolas"/>
          <w:b/>
          <w:color w:val="0000C8"/>
          <w:sz w:val="20"/>
        </w:rPr>
        <w:t>newnew</w:t>
      </w:r>
      <w:r>
        <w:rPr>
          <w:rFonts w:ascii="Consolas" w:hAnsi="Consolas"/>
          <w:sz w:val="20"/>
        </w:rPr>
        <w:t xml:space="preserve"> PurchaseOrder();</w:t>
      </w:r>
      <w:r>
        <w:br/>
      </w:r>
      <w:r>
        <w:rPr>
          <w:rFonts w:ascii="Consolas" w:hAnsi="Consolas"/>
          <w:sz w:val="20"/>
        </w:rPr>
        <w:t xml:space="preserve">        order.setOrderCode("PO-" + UUID.randomUUID().toString().substring(0, 6).toUpperCase());</w:t>
      </w:r>
      <w:r>
        <w:br/>
      </w:r>
      <w:r>
        <w:rPr>
          <w:rFonts w:ascii="Consolas" w:hAnsi="Consolas"/>
          <w:sz w:val="20"/>
        </w:rPr>
        <w:t xml:space="preserve">        order.setProvider(provider);</w:t>
      </w:r>
      <w:r>
        <w:br/>
      </w:r>
      <w:r>
        <w:rPr>
          <w:rFonts w:ascii="Consolas" w:hAnsi="Consolas"/>
          <w:sz w:val="20"/>
        </w:rPr>
        <w:t xml:space="preserve">        order.setManager(manager);</w:t>
      </w:r>
      <w:r>
        <w:br/>
      </w:r>
      <w:r>
        <w:rPr>
          <w:rFonts w:ascii="Consolas" w:hAnsi="Consolas"/>
          <w:sz w:val="20"/>
        </w:rPr>
        <w:t xml:space="preserve">        order.setEstimatedTotal(orderDTO.getEstimatedTotal());</w:t>
      </w:r>
      <w:r>
        <w:br/>
      </w:r>
      <w:r>
        <w:rPr>
          <w:rFonts w:ascii="Consolas" w:hAnsi="Consolas"/>
          <w:sz w:val="20"/>
        </w:rPr>
        <w:t xml:space="preserve">        order.setStatus(PurchaseOrderStatus.DRAFT);</w:t>
      </w:r>
      <w:r>
        <w:br/>
      </w:r>
      <w:r>
        <w:rPr>
          <w:rFonts w:ascii="Consolas" w:hAnsi="Consolas"/>
          <w:sz w:val="20"/>
        </w:rPr>
        <w:t xml:space="preserve">        </w:t>
      </w:r>
      <w:r>
        <w:br/>
      </w:r>
      <w:r>
        <w:rPr>
          <w:rFonts w:ascii="Consolas" w:hAnsi="Consolas"/>
          <w:sz w:val="20"/>
        </w:rPr>
        <w:t xml:space="preserve">        orderRepository.persist(order);</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toDTO(order);</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PurchaseOrderResponseDTO updateOrderStatus(Integer id, PurchaseOrderStatus newStatus) {</w:t>
      </w:r>
      <w:r>
        <w:br/>
      </w:r>
      <w:r>
        <w:rPr>
          <w:rFonts w:ascii="Consolas" w:hAnsi="Consolas"/>
          <w:sz w:val="20"/>
        </w:rPr>
        <w:t xml:space="preserve">        PurchaseOrder order = orderRepository.findById(id.longValue());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(order != null) {</w:t>
      </w:r>
      <w:r>
        <w:br/>
      </w:r>
      <w:r>
        <w:rPr>
          <w:rFonts w:ascii="Consolas" w:hAnsi="Consolas"/>
          <w:sz w:val="20"/>
        </w:rPr>
        <w:t xml:space="preserve">            order.setStatus(newStatus);</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(newStatus == PurchaseOrderStatus.RECEIVED) {</w:t>
      </w:r>
      <w:r>
        <w:br/>
      </w:r>
      <w:r>
        <w:rPr>
          <w:rFonts w:ascii="Consolas" w:hAnsi="Consolas"/>
          <w:sz w:val="20"/>
        </w:rPr>
        <w:t xml:space="preserve">                order.setReceptionDate(LocalDateTime.now());</w:t>
      </w:r>
      <w:r>
        <w:br/>
      </w:r>
      <w:r>
        <w:rPr>
          <w:rFonts w:ascii="Consolas" w:hAnsi="Consolas"/>
          <w:color w:val="008000"/>
          <w:sz w:val="20"/>
        </w:rPr>
        <w:t xml:space="preserve">                // Logic to update inventory would be called here via another service call</w:t>
      </w:r>
      <w:r>
        <w:rPr>
          <w:rFonts w:ascii="Consolas" w:hAnsi="Consolas"/>
          <w:color w:val="008000"/>
          <w:sz w:val="20"/>
        </w:rP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toDTO(order);</w:t>
      </w:r>
      <w:r>
        <w:br/>
      </w:r>
      <w:r>
        <w:rPr>
          <w:rFonts w:ascii="Consolas" w:hAnsi="Consolas"/>
          <w:sz w:val="20"/>
        </w:rPr>
        <w:t xml:space="preserve">    }</w:t>
      </w:r>
      <w:r>
        <w:br/>
      </w:r>
      <w:r>
        <w:br/>
      </w:r>
      <w:r>
        <w:rPr>
          <w:rFonts w:ascii="Consolas" w:hAnsi="Consolas"/>
          <w:sz w:val="20"/>
        </w:rPr>
        <w:lastRenderedPageBreak/>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boolean deleteOrder(Integer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orderRepository.deleteById(id.longValue());</w:t>
      </w:r>
      <w:r>
        <w:br/>
      </w:r>
      <w:r>
        <w:rPr>
          <w:rFonts w:ascii="Consolas" w:hAnsi="Consolas"/>
          <w:sz w:val="20"/>
        </w:rPr>
        <w:t xml:space="preserve">    }</w:t>
      </w:r>
      <w:r>
        <w:br/>
      </w:r>
      <w:r>
        <w:rPr>
          <w:rFonts w:ascii="Consolas" w:hAnsi="Consolas"/>
          <w:sz w:val="20"/>
        </w:rPr>
        <w:t>}</w:t>
      </w:r>
      <w:r>
        <w:br/>
      </w:r>
      <w:r>
        <w:br/>
      </w:r>
    </w:p>
    <w:p w14:paraId="7E263ABE" w14:textId="77777777" w:rsidR="00885E91" w:rsidRDefault="00000000">
      <w:pPr>
        <w:pStyle w:val="CaptionStyle"/>
      </w:pPr>
      <w:r>
        <w:t>Figura 95. Código fuente: PurchaseOrderServiceImpl.java</w:t>
      </w:r>
    </w:p>
    <w:p w14:paraId="1BA887B5" w14:textId="77777777" w:rsidR="00885E91" w:rsidRDefault="00000000">
      <w:pPr>
        <w:pStyle w:val="Ttulo3"/>
      </w:pPr>
      <w:bookmarkStart w:id="121" w:name="_Toc231674136"/>
      <w:r>
        <w:t>Recurso: SaleServiceImpl.java</w:t>
      </w:r>
      <w:bookmarkEnd w:id="121"/>
    </w:p>
    <w:p w14:paraId="2B6AE7D2" w14:textId="77777777" w:rsidR="00885E91" w:rsidRPr="00F300ED" w:rsidRDefault="00000000">
      <w:pPr>
        <w:rPr>
          <w:lang w:val="es-SV"/>
        </w:rPr>
      </w:pPr>
      <w:r>
        <w:t xml:space="preserve">SaleServiceImpl.java concentra las reglas de negocio del módulo correspondiente y actúa como árbitro de las operaciones atómicas. </w:t>
      </w:r>
      <w:r w:rsidRPr="00854986">
        <w:rPr>
          <w:lang w:val="es-SV"/>
        </w:rPr>
        <w:t>Toda acción que involucre más de una entidad o más de un repositorio se coordina aquí dentro de una transacción gestionada por el contenedor, de modo que cualq</w:t>
      </w:r>
      <w:r w:rsidRPr="00F300ED">
        <w:rPr>
          <w:lang w:val="es-SV"/>
        </w:rPr>
        <w:t>uier fallo parcial desencadene un rollback automático y la base de datos nunca quede en estado inconsistente.</w:t>
      </w:r>
    </w:p>
    <w:p w14:paraId="3F4C3E8D"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com.vandirstore.service.impl;</w:t>
      </w:r>
      <w:r>
        <w:br/>
      </w:r>
      <w:r>
        <w:br/>
      </w:r>
      <w:r>
        <w:rPr>
          <w:rFonts w:ascii="Consolas" w:hAnsi="Consolas"/>
          <w:b/>
          <w:color w:val="0000C8"/>
          <w:sz w:val="20"/>
        </w:rPr>
        <w:t>importimport</w:t>
      </w:r>
      <w:r>
        <w:rPr>
          <w:rFonts w:ascii="Consolas" w:hAnsi="Consolas"/>
          <w:sz w:val="20"/>
        </w:rPr>
        <w:t xml:space="preserve"> com.vandirstore.dto.SaleItemRequestDTO;</w:t>
      </w:r>
      <w:r>
        <w:br/>
      </w:r>
      <w:r>
        <w:rPr>
          <w:rFonts w:ascii="Consolas" w:hAnsi="Consolas"/>
          <w:b/>
          <w:color w:val="0000C8"/>
          <w:sz w:val="20"/>
        </w:rPr>
        <w:t>importimport</w:t>
      </w:r>
      <w:r>
        <w:rPr>
          <w:rFonts w:ascii="Consolas" w:hAnsi="Consolas"/>
          <w:sz w:val="20"/>
        </w:rPr>
        <w:t xml:space="preserve"> com.vandirstore.dto.SaleRequestDTO;</w:t>
      </w:r>
      <w:r>
        <w:br/>
      </w:r>
      <w:r>
        <w:rPr>
          <w:rFonts w:ascii="Consolas" w:hAnsi="Consolas"/>
          <w:b/>
          <w:color w:val="0000C8"/>
          <w:sz w:val="20"/>
        </w:rPr>
        <w:t>importimport</w:t>
      </w:r>
      <w:r>
        <w:rPr>
          <w:rFonts w:ascii="Consolas" w:hAnsi="Consolas"/>
          <w:sz w:val="20"/>
        </w:rPr>
        <w:t xml:space="preserve"> com.vandirstore.dto.SaleResponseDTO;</w:t>
      </w:r>
      <w:r>
        <w:br/>
      </w:r>
      <w:r>
        <w:rPr>
          <w:rFonts w:ascii="Consolas" w:hAnsi="Consolas"/>
          <w:b/>
          <w:color w:val="0000C8"/>
          <w:sz w:val="20"/>
        </w:rPr>
        <w:t>importimport</w:t>
      </w:r>
      <w:r>
        <w:rPr>
          <w:rFonts w:ascii="Consolas" w:hAnsi="Consolas"/>
          <w:sz w:val="20"/>
        </w:rPr>
        <w:t xml:space="preserve"> com.vandirstore.model.Customer;</w:t>
      </w:r>
      <w:r>
        <w:br/>
      </w:r>
      <w:r>
        <w:rPr>
          <w:rFonts w:ascii="Consolas" w:hAnsi="Consolas"/>
          <w:b/>
          <w:color w:val="0000C8"/>
          <w:sz w:val="20"/>
        </w:rPr>
        <w:t>importimport</w:t>
      </w:r>
      <w:r>
        <w:rPr>
          <w:rFonts w:ascii="Consolas" w:hAnsi="Consolas"/>
          <w:sz w:val="20"/>
        </w:rPr>
        <w:t xml:space="preserve"> com.vandirstore.model.Product;</w:t>
      </w:r>
      <w:r>
        <w:br/>
      </w:r>
      <w:r>
        <w:rPr>
          <w:rFonts w:ascii="Consolas" w:hAnsi="Consolas"/>
          <w:b/>
          <w:color w:val="0000C8"/>
          <w:sz w:val="20"/>
        </w:rPr>
        <w:t>importimport</w:t>
      </w:r>
      <w:r>
        <w:rPr>
          <w:rFonts w:ascii="Consolas" w:hAnsi="Consolas"/>
          <w:sz w:val="20"/>
        </w:rPr>
        <w:t xml:space="preserve"> com.vandirstore.model.Sale;</w:t>
      </w:r>
      <w:r>
        <w:br/>
      </w:r>
      <w:r>
        <w:rPr>
          <w:rFonts w:ascii="Consolas" w:hAnsi="Consolas"/>
          <w:b/>
          <w:color w:val="0000C8"/>
          <w:sz w:val="20"/>
        </w:rPr>
        <w:t>importimport</w:t>
      </w:r>
      <w:r>
        <w:rPr>
          <w:rFonts w:ascii="Consolas" w:hAnsi="Consolas"/>
          <w:sz w:val="20"/>
        </w:rPr>
        <w:t xml:space="preserve"> com.vandirstore.model.SaleDetail;</w:t>
      </w:r>
      <w:r>
        <w:br/>
      </w:r>
      <w:r>
        <w:rPr>
          <w:rFonts w:ascii="Consolas" w:hAnsi="Consolas"/>
          <w:b/>
          <w:color w:val="0000C8"/>
          <w:sz w:val="20"/>
        </w:rPr>
        <w:t>importimport</w:t>
      </w:r>
      <w:r>
        <w:rPr>
          <w:rFonts w:ascii="Consolas" w:hAnsi="Consolas"/>
          <w:sz w:val="20"/>
        </w:rPr>
        <w:t xml:space="preserve"> com.vandirstore.model.User;</w:t>
      </w:r>
      <w:r>
        <w:br/>
      </w:r>
      <w:r>
        <w:rPr>
          <w:rFonts w:ascii="Consolas" w:hAnsi="Consolas"/>
          <w:b/>
          <w:color w:val="0000C8"/>
          <w:sz w:val="20"/>
        </w:rPr>
        <w:t>importimport</w:t>
      </w:r>
      <w:r>
        <w:rPr>
          <w:rFonts w:ascii="Consolas" w:hAnsi="Consolas"/>
          <w:sz w:val="20"/>
        </w:rPr>
        <w:t xml:space="preserve"> com.vandirstore.model.enums.SaleStatus;</w:t>
      </w:r>
      <w:r>
        <w:br/>
      </w:r>
      <w:r>
        <w:rPr>
          <w:rFonts w:ascii="Consolas" w:hAnsi="Consolas"/>
          <w:b/>
          <w:color w:val="0000C8"/>
          <w:sz w:val="20"/>
        </w:rPr>
        <w:t>importimport</w:t>
      </w:r>
      <w:r>
        <w:rPr>
          <w:rFonts w:ascii="Consolas" w:hAnsi="Consolas"/>
          <w:sz w:val="20"/>
        </w:rPr>
        <w:t xml:space="preserve"> com.vandirstore.repository.CustomerRepository;</w:t>
      </w:r>
      <w:r>
        <w:br/>
      </w:r>
      <w:r>
        <w:rPr>
          <w:rFonts w:ascii="Consolas" w:hAnsi="Consolas"/>
          <w:b/>
          <w:color w:val="0000C8"/>
          <w:sz w:val="20"/>
        </w:rPr>
        <w:t>importimport</w:t>
      </w:r>
      <w:r>
        <w:rPr>
          <w:rFonts w:ascii="Consolas" w:hAnsi="Consolas"/>
          <w:sz w:val="20"/>
        </w:rPr>
        <w:t xml:space="preserve"> com.vandirstore.repository.ProductRepository;</w:t>
      </w:r>
      <w:r>
        <w:br/>
      </w:r>
      <w:r>
        <w:rPr>
          <w:rFonts w:ascii="Consolas" w:hAnsi="Consolas"/>
          <w:b/>
          <w:color w:val="0000C8"/>
          <w:sz w:val="20"/>
        </w:rPr>
        <w:t>importimport</w:t>
      </w:r>
      <w:r>
        <w:rPr>
          <w:rFonts w:ascii="Consolas" w:hAnsi="Consolas"/>
          <w:sz w:val="20"/>
        </w:rPr>
        <w:t xml:space="preserve"> com.vandirstore.repository.SaleDetailRepository;</w:t>
      </w:r>
      <w:r>
        <w:br/>
      </w:r>
      <w:r>
        <w:rPr>
          <w:rFonts w:ascii="Consolas" w:hAnsi="Consolas"/>
          <w:b/>
          <w:color w:val="0000C8"/>
          <w:sz w:val="20"/>
        </w:rPr>
        <w:t>importimport</w:t>
      </w:r>
      <w:r>
        <w:rPr>
          <w:rFonts w:ascii="Consolas" w:hAnsi="Consolas"/>
          <w:sz w:val="20"/>
        </w:rPr>
        <w:t xml:space="preserve"> com.vandirstore.repository.SaleRepository;</w:t>
      </w:r>
      <w:r>
        <w:br/>
      </w:r>
      <w:r>
        <w:rPr>
          <w:rFonts w:ascii="Consolas" w:hAnsi="Consolas"/>
          <w:b/>
          <w:color w:val="0000C8"/>
          <w:sz w:val="20"/>
        </w:rPr>
        <w:t>importimport</w:t>
      </w:r>
      <w:r>
        <w:rPr>
          <w:rFonts w:ascii="Consolas" w:hAnsi="Consolas"/>
          <w:sz w:val="20"/>
        </w:rPr>
        <w:t xml:space="preserve"> com.vandirstore.repository.UserRepository;</w:t>
      </w:r>
      <w:r>
        <w:br/>
      </w:r>
      <w:r>
        <w:rPr>
          <w:rFonts w:ascii="Consolas" w:hAnsi="Consolas"/>
          <w:b/>
          <w:color w:val="0000C8"/>
          <w:sz w:val="20"/>
        </w:rPr>
        <w:t>importimport</w:t>
      </w:r>
      <w:r>
        <w:rPr>
          <w:rFonts w:ascii="Consolas" w:hAnsi="Consolas"/>
          <w:sz w:val="20"/>
        </w:rPr>
        <w:t xml:space="preserve"> com.vandirstore.service.ISaleService;</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jakarta.transaction.Transactional;</w:t>
      </w:r>
      <w:r>
        <w:br/>
      </w:r>
      <w:r>
        <w:rPr>
          <w:rFonts w:ascii="Consolas" w:hAnsi="Consolas"/>
          <w:b/>
          <w:color w:val="0000C8"/>
          <w:sz w:val="20"/>
        </w:rPr>
        <w:t>importimport</w:t>
      </w:r>
      <w:r>
        <w:rPr>
          <w:rFonts w:ascii="Consolas" w:hAnsi="Consolas"/>
          <w:sz w:val="20"/>
        </w:rPr>
        <w:t xml:space="preserve"> java.math.BigDecimal;</w:t>
      </w:r>
      <w:r>
        <w:br/>
      </w:r>
      <w:r>
        <w:rPr>
          <w:rFonts w:ascii="Consolas" w:hAnsi="Consolas"/>
          <w:b/>
          <w:color w:val="0000C8"/>
          <w:sz w:val="20"/>
        </w:rPr>
        <w:t>importimport</w:t>
      </w:r>
      <w:r>
        <w:rPr>
          <w:rFonts w:ascii="Consolas" w:hAnsi="Consolas"/>
          <w:sz w:val="20"/>
        </w:rPr>
        <w:t xml:space="preserve"> java.time.LocalDateTime;</w:t>
      </w:r>
      <w:r>
        <w:br/>
      </w:r>
      <w:r>
        <w:rPr>
          <w:rFonts w:ascii="Consolas" w:hAnsi="Consolas"/>
          <w:b/>
          <w:color w:val="0000C8"/>
          <w:sz w:val="20"/>
        </w:rPr>
        <w:t>importimport</w:t>
      </w:r>
      <w:r>
        <w:rPr>
          <w:rFonts w:ascii="Consolas" w:hAnsi="Consolas"/>
          <w:sz w:val="20"/>
        </w:rPr>
        <w:t xml:space="preserve"> java.util.List;</w:t>
      </w:r>
      <w:r>
        <w:br/>
      </w:r>
      <w:r>
        <w:rPr>
          <w:rFonts w:ascii="Consolas" w:hAnsi="Consolas"/>
          <w:b/>
          <w:color w:val="0000C8"/>
          <w:sz w:val="20"/>
        </w:rPr>
        <w:t>importimport</w:t>
      </w:r>
      <w:r>
        <w:rPr>
          <w:rFonts w:ascii="Consolas" w:hAnsi="Consolas"/>
          <w:sz w:val="20"/>
        </w:rPr>
        <w:t xml:space="preserve"> java.util.UUID;</w:t>
      </w:r>
      <w:r>
        <w:br/>
      </w:r>
      <w:r>
        <w:rPr>
          <w:rFonts w:ascii="Consolas" w:hAnsi="Consolas"/>
          <w:b/>
          <w:color w:val="0000C8"/>
          <w:sz w:val="20"/>
        </w:rPr>
        <w:t>importimport</w:t>
      </w:r>
      <w:r>
        <w:rPr>
          <w:rFonts w:ascii="Consolas" w:hAnsi="Consolas"/>
          <w:sz w:val="20"/>
        </w:rPr>
        <w:t xml:space="preserve"> java.util.stream.Collectors;</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SaleServiceImpl </w:t>
      </w:r>
      <w:r>
        <w:rPr>
          <w:rFonts w:ascii="Consolas" w:hAnsi="Consolas"/>
          <w:b/>
          <w:color w:val="0000C8"/>
          <w:sz w:val="20"/>
        </w:rPr>
        <w:t>implementsimplements</w:t>
      </w:r>
      <w:r>
        <w:rPr>
          <w:rFonts w:ascii="Consolas" w:hAnsi="Consolas"/>
          <w:sz w:val="20"/>
        </w:rPr>
        <w:t xml:space="preserve"> ISaleService {</w:t>
      </w:r>
      <w:r>
        <w:br/>
      </w:r>
      <w:r>
        <w:br/>
      </w:r>
      <w:r>
        <w:rPr>
          <w:rFonts w:ascii="Consolas" w:hAnsi="Consolas"/>
          <w:sz w:val="20"/>
        </w:rPr>
        <w:lastRenderedPageBreak/>
        <w:t xml:space="preserve">    </w:t>
      </w:r>
      <w:r>
        <w:rPr>
          <w:rFonts w:ascii="Consolas" w:hAnsi="Consolas"/>
          <w:color w:val="806400"/>
          <w:sz w:val="20"/>
        </w:rPr>
        <w:t>@Inject@Inject</w:t>
      </w:r>
      <w:r>
        <w:rPr>
          <w:rFonts w:ascii="Consolas" w:hAnsi="Consolas"/>
          <w:sz w:val="20"/>
        </w:rPr>
        <w:t xml:space="preserve"> SaleRepository saleRepository;</w:t>
      </w:r>
      <w:r>
        <w:br/>
      </w:r>
      <w:r>
        <w:rPr>
          <w:rFonts w:ascii="Consolas" w:hAnsi="Consolas"/>
          <w:sz w:val="20"/>
        </w:rPr>
        <w:t xml:space="preserve">    </w:t>
      </w:r>
      <w:r>
        <w:rPr>
          <w:rFonts w:ascii="Consolas" w:hAnsi="Consolas"/>
          <w:color w:val="806400"/>
          <w:sz w:val="20"/>
        </w:rPr>
        <w:t>@Inject@Inject</w:t>
      </w:r>
      <w:r>
        <w:rPr>
          <w:rFonts w:ascii="Consolas" w:hAnsi="Consolas"/>
          <w:sz w:val="20"/>
        </w:rPr>
        <w:t xml:space="preserve"> SaleDetailRepository saleDetailRepository;</w:t>
      </w:r>
      <w:r>
        <w:br/>
      </w:r>
      <w:r>
        <w:rPr>
          <w:rFonts w:ascii="Consolas" w:hAnsi="Consolas"/>
          <w:sz w:val="20"/>
        </w:rPr>
        <w:t xml:space="preserve">    </w:t>
      </w:r>
      <w:r>
        <w:rPr>
          <w:rFonts w:ascii="Consolas" w:hAnsi="Consolas"/>
          <w:color w:val="806400"/>
          <w:sz w:val="20"/>
        </w:rPr>
        <w:t>@Inject@Inject</w:t>
      </w:r>
      <w:r>
        <w:rPr>
          <w:rFonts w:ascii="Consolas" w:hAnsi="Consolas"/>
          <w:sz w:val="20"/>
        </w:rPr>
        <w:t xml:space="preserve"> ProductRepository productRepository;</w:t>
      </w:r>
      <w:r>
        <w:br/>
      </w:r>
      <w:r>
        <w:rPr>
          <w:rFonts w:ascii="Consolas" w:hAnsi="Consolas"/>
          <w:sz w:val="20"/>
        </w:rPr>
        <w:t xml:space="preserve">    </w:t>
      </w:r>
      <w:r>
        <w:rPr>
          <w:rFonts w:ascii="Consolas" w:hAnsi="Consolas"/>
          <w:color w:val="806400"/>
          <w:sz w:val="20"/>
        </w:rPr>
        <w:t>@Inject@Inject</w:t>
      </w:r>
      <w:r>
        <w:rPr>
          <w:rFonts w:ascii="Consolas" w:hAnsi="Consolas"/>
          <w:sz w:val="20"/>
        </w:rPr>
        <w:t xml:space="preserve"> UserRepository userRepository;</w:t>
      </w:r>
      <w:r>
        <w:br/>
      </w:r>
      <w:r>
        <w:rPr>
          <w:rFonts w:ascii="Consolas" w:hAnsi="Consolas"/>
          <w:sz w:val="20"/>
        </w:rPr>
        <w:t xml:space="preserve">    </w:t>
      </w:r>
      <w:r>
        <w:rPr>
          <w:rFonts w:ascii="Consolas" w:hAnsi="Consolas"/>
          <w:color w:val="806400"/>
          <w:sz w:val="20"/>
        </w:rPr>
        <w:t>@Inject@Inject</w:t>
      </w:r>
      <w:r>
        <w:rPr>
          <w:rFonts w:ascii="Consolas" w:hAnsi="Consolas"/>
          <w:sz w:val="20"/>
        </w:rPr>
        <w:t xml:space="preserve"> CustomerRepository customerRepository;</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SaleResponseDTO toDTO(Sale sale)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(sale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SaleResponseDTO dto = </w:t>
      </w:r>
      <w:r>
        <w:rPr>
          <w:rFonts w:ascii="Consolas" w:hAnsi="Consolas"/>
          <w:b/>
          <w:color w:val="0000C8"/>
          <w:sz w:val="20"/>
        </w:rPr>
        <w:t>newnew</w:t>
      </w:r>
      <w:r>
        <w:rPr>
          <w:rFonts w:ascii="Consolas" w:hAnsi="Consolas"/>
          <w:sz w:val="20"/>
        </w:rPr>
        <w:t xml:space="preserve"> SaleResponseDTO();</w:t>
      </w:r>
      <w:r>
        <w:br/>
      </w:r>
      <w:r>
        <w:rPr>
          <w:rFonts w:ascii="Consolas" w:hAnsi="Consolas"/>
          <w:sz w:val="20"/>
        </w:rPr>
        <w:t xml:space="preserve">        dto.setId(sale.getId());</w:t>
      </w:r>
      <w:r>
        <w:br/>
      </w:r>
      <w:r>
        <w:rPr>
          <w:rFonts w:ascii="Consolas" w:hAnsi="Consolas"/>
          <w:sz w:val="20"/>
        </w:rPr>
        <w:t xml:space="preserve">        dto.setTicketCode(sale.getTicketCode());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(sale.getCustomer() != null) {</w:t>
      </w:r>
      <w:r>
        <w:br/>
      </w:r>
      <w:r>
        <w:rPr>
          <w:rFonts w:ascii="Consolas" w:hAnsi="Consolas"/>
          <w:sz w:val="20"/>
        </w:rPr>
        <w:t xml:space="preserve">            dto.setCustomerName(sale.getCustomer().getName());</w:t>
      </w:r>
      <w:r>
        <w:br/>
      </w:r>
      <w:r>
        <w:rPr>
          <w:rFonts w:ascii="Consolas" w:hAnsi="Consolas"/>
          <w:sz w:val="20"/>
        </w:rPr>
        <w:t xml:space="preserve">        }</w:t>
      </w:r>
      <w:r>
        <w:br/>
      </w:r>
      <w:r>
        <w:rPr>
          <w:rFonts w:ascii="Consolas" w:hAnsi="Consolas"/>
          <w:sz w:val="20"/>
        </w:rPr>
        <w:t xml:space="preserve">        dto.setSubtotal(sale.getSubtotal());</w:t>
      </w:r>
      <w:r>
        <w:br/>
      </w:r>
      <w:r>
        <w:rPr>
          <w:rFonts w:ascii="Consolas" w:hAnsi="Consolas"/>
          <w:sz w:val="20"/>
        </w:rPr>
        <w:t xml:space="preserve">        dto.setTotalVat(sale.getTotalVat());</w:t>
      </w:r>
      <w:r>
        <w:br/>
      </w:r>
      <w:r>
        <w:rPr>
          <w:rFonts w:ascii="Consolas" w:hAnsi="Consolas"/>
          <w:sz w:val="20"/>
        </w:rPr>
        <w:t xml:space="preserve">        dto.setTotalSale(sale.getTotalSale());</w:t>
      </w:r>
      <w:r>
        <w:br/>
      </w:r>
      <w:r>
        <w:rPr>
          <w:rFonts w:ascii="Consolas" w:hAnsi="Consolas"/>
          <w:sz w:val="20"/>
        </w:rPr>
        <w:t xml:space="preserve">        dto.setStatus(sale.getStatus());</w:t>
      </w:r>
      <w:r>
        <w:br/>
      </w:r>
      <w:r>
        <w:rPr>
          <w:rFonts w:ascii="Consolas" w:hAnsi="Consolas"/>
          <w:sz w:val="20"/>
        </w:rPr>
        <w:t xml:space="preserve">        dto.setSaleDate(sale.getSaleDate());</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dto;</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SaleResponseDTO findById(Integer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toDTO(saleRepository.findById(id.longValue()));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SaleResponseDTO findByTicketCode(String code)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toDTO(saleRepository.findByTicketCode(code));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List&lt;SaleResponseDTO&gt; listAllSales()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saleRepository.listAll().stream().map(</w:t>
      </w:r>
      <w:r>
        <w:rPr>
          <w:rFonts w:ascii="Consolas" w:hAnsi="Consolas"/>
          <w:b/>
          <w:color w:val="0000C8"/>
          <w:sz w:val="20"/>
        </w:rPr>
        <w:t>thisthis</w:t>
      </w:r>
      <w:r>
        <w:rPr>
          <w:rFonts w:ascii="Consolas" w:hAnsi="Consolas"/>
          <w:sz w:val="20"/>
        </w:rPr>
        <w:t>::toDTO).collect(Collectors.toList());</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List&lt;SaleResponseDTO&gt; listSalesByDateRange(LocalDateTime start, LocalDateTime end)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saleRepository.listByDateRange(start, end).stream().map(</w:t>
      </w:r>
      <w:r>
        <w:rPr>
          <w:rFonts w:ascii="Consolas" w:hAnsi="Consolas"/>
          <w:b/>
          <w:color w:val="0000C8"/>
          <w:sz w:val="20"/>
        </w:rPr>
        <w:t>thisthis</w:t>
      </w:r>
      <w:r>
        <w:rPr>
          <w:rFonts w:ascii="Consolas" w:hAnsi="Consolas"/>
          <w:sz w:val="20"/>
        </w:rPr>
        <w:t>::toDTO).collect(Collectors.toList());</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SaleResponseDTO createSale(SaleRequestDTO saleDTO)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(saleDTO.getItems() == null || saleDTO.getItems().isEmpty())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IllegalArgumentException("Sale must contain at least one item.");</w:t>
      </w:r>
      <w:r>
        <w:br/>
      </w:r>
      <w:r>
        <w:rPr>
          <w:rFonts w:ascii="Consolas" w:hAnsi="Consolas"/>
          <w:sz w:val="20"/>
        </w:rPr>
        <w:t xml:space="preserve">        }</w:t>
      </w:r>
      <w:r>
        <w:br/>
      </w:r>
      <w:r>
        <w:lastRenderedPageBreak/>
        <w:br/>
      </w:r>
      <w:r>
        <w:rPr>
          <w:rFonts w:ascii="Consolas" w:hAnsi="Consolas"/>
          <w:sz w:val="20"/>
        </w:rPr>
        <w:t xml:space="preserve">        User seller = userRepository.findById(saleDTO.getSellerId().longValue());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(seller == null)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IllegalArgumentException("Invalid seller.");</w:t>
      </w:r>
      <w:r>
        <w:br/>
      </w:r>
      <w:r>
        <w:br/>
      </w:r>
      <w:r>
        <w:rPr>
          <w:rFonts w:ascii="Consolas" w:hAnsi="Consolas"/>
          <w:sz w:val="20"/>
        </w:rPr>
        <w:t xml:space="preserve">        Customer customer = null;</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(saleDTO.getCustomerId() != null) {</w:t>
      </w:r>
      <w:r>
        <w:br/>
      </w:r>
      <w:r>
        <w:rPr>
          <w:rFonts w:ascii="Consolas" w:hAnsi="Consolas"/>
          <w:sz w:val="20"/>
        </w:rPr>
        <w:t xml:space="preserve">            customer = customerRepository.findById(saleDTO.getCustomerId().longValue());</w:t>
      </w:r>
      <w:r>
        <w:br/>
      </w:r>
      <w:r>
        <w:rPr>
          <w:rFonts w:ascii="Consolas" w:hAnsi="Consolas"/>
          <w:sz w:val="20"/>
        </w:rPr>
        <w:t xml:space="preserve">        }</w:t>
      </w:r>
      <w:r>
        <w:br/>
      </w:r>
      <w:r>
        <w:br/>
      </w:r>
      <w:r>
        <w:rPr>
          <w:rFonts w:ascii="Consolas" w:hAnsi="Consolas"/>
          <w:sz w:val="20"/>
        </w:rPr>
        <w:t xml:space="preserve">        BigDecimal subtotal = BigDecimal.ZERO;</w:t>
      </w:r>
      <w:r>
        <w:br/>
      </w:r>
      <w:r>
        <w:br/>
      </w:r>
      <w:r>
        <w:rPr>
          <w:rFonts w:ascii="Consolas" w:hAnsi="Consolas"/>
          <w:sz w:val="20"/>
        </w:rPr>
        <w:t xml:space="preserve">        Sale sale = </w:t>
      </w:r>
      <w:r>
        <w:rPr>
          <w:rFonts w:ascii="Consolas" w:hAnsi="Consolas"/>
          <w:b/>
          <w:color w:val="0000C8"/>
          <w:sz w:val="20"/>
        </w:rPr>
        <w:t>newnew</w:t>
      </w:r>
      <w:r>
        <w:rPr>
          <w:rFonts w:ascii="Consolas" w:hAnsi="Consolas"/>
          <w:sz w:val="20"/>
        </w:rPr>
        <w:t xml:space="preserve"> Sale();</w:t>
      </w:r>
      <w:r>
        <w:br/>
      </w:r>
      <w:r>
        <w:rPr>
          <w:rFonts w:ascii="Consolas" w:hAnsi="Consolas"/>
          <w:sz w:val="20"/>
        </w:rPr>
        <w:t xml:space="preserve">        sale.setTicketCode("TK-" + UUID.randomUUID().toString().substring(0, 8).toUpperCase());</w:t>
      </w:r>
      <w:r>
        <w:br/>
      </w:r>
      <w:r>
        <w:rPr>
          <w:rFonts w:ascii="Consolas" w:hAnsi="Consolas"/>
          <w:sz w:val="20"/>
        </w:rPr>
        <w:t xml:space="preserve">        sale.setSeller(seller);</w:t>
      </w:r>
      <w:r>
        <w:br/>
      </w:r>
      <w:r>
        <w:rPr>
          <w:rFonts w:ascii="Consolas" w:hAnsi="Consolas"/>
          <w:sz w:val="20"/>
        </w:rPr>
        <w:t xml:space="preserve">        sale.setCustomer(customer);</w:t>
      </w:r>
      <w:r>
        <w:br/>
      </w:r>
      <w:r>
        <w:rPr>
          <w:rFonts w:ascii="Consolas" w:hAnsi="Consolas"/>
          <w:sz w:val="20"/>
        </w:rPr>
        <w:t xml:space="preserve">        sale.setPaymentMethod(saleDTO.getPaymentMethod());</w:t>
      </w:r>
      <w:r>
        <w:br/>
      </w:r>
      <w:r>
        <w:rPr>
          <w:rFonts w:ascii="Consolas" w:hAnsi="Consolas"/>
          <w:sz w:val="20"/>
        </w:rPr>
        <w:t xml:space="preserve">        sale.setStatus(SaleStatus.COMPLETED);</w:t>
      </w:r>
      <w:r>
        <w:br/>
      </w:r>
      <w:r>
        <w:br/>
      </w:r>
      <w:r>
        <w:rPr>
          <w:rFonts w:ascii="Consolas" w:hAnsi="Consolas"/>
          <w:color w:val="008000"/>
          <w:sz w:val="20"/>
        </w:rPr>
        <w:t xml:space="preserve">        // Pre-persist to get ID for details</w:t>
      </w:r>
      <w:r>
        <w:rPr>
          <w:rFonts w:ascii="Consolas" w:hAnsi="Consolas"/>
          <w:color w:val="008000"/>
          <w:sz w:val="20"/>
        </w:rPr>
        <w:br/>
      </w:r>
      <w:r>
        <w:rPr>
          <w:rFonts w:ascii="Consolas" w:hAnsi="Consolas"/>
          <w:sz w:val="20"/>
        </w:rPr>
        <w:t xml:space="preserve">        sale.setSubtotal(BigDecimal.ZERO);</w:t>
      </w:r>
      <w:r>
        <w:br/>
      </w:r>
      <w:r>
        <w:rPr>
          <w:rFonts w:ascii="Consolas" w:hAnsi="Consolas"/>
          <w:sz w:val="20"/>
        </w:rPr>
        <w:t xml:space="preserve">        sale.setTotalVat(BigDecimal.ZERO);</w:t>
      </w:r>
      <w:r>
        <w:br/>
      </w:r>
      <w:r>
        <w:rPr>
          <w:rFonts w:ascii="Consolas" w:hAnsi="Consolas"/>
          <w:sz w:val="20"/>
        </w:rPr>
        <w:t xml:space="preserve">        sale.setTotalSale(BigDecimal.ZERO);</w:t>
      </w:r>
      <w:r>
        <w:br/>
      </w:r>
      <w:r>
        <w:rPr>
          <w:rFonts w:ascii="Consolas" w:hAnsi="Consolas"/>
          <w:sz w:val="20"/>
        </w:rPr>
        <w:t xml:space="preserve">        saleRepository.persist(sale);</w:t>
      </w:r>
      <w:r>
        <w:br/>
      </w:r>
      <w:r>
        <w:br/>
      </w:r>
      <w:r>
        <w:rPr>
          <w:rFonts w:ascii="Consolas" w:hAnsi="Consolas"/>
          <w:sz w:val="20"/>
        </w:rPr>
        <w:t xml:space="preserve">        </w:t>
      </w:r>
      <w:r>
        <w:rPr>
          <w:rFonts w:ascii="Consolas" w:hAnsi="Consolas"/>
          <w:b/>
          <w:color w:val="0000C8"/>
          <w:sz w:val="20"/>
        </w:rPr>
        <w:t>forfor</w:t>
      </w:r>
      <w:r>
        <w:rPr>
          <w:rFonts w:ascii="Consolas" w:hAnsi="Consolas"/>
          <w:sz w:val="20"/>
        </w:rPr>
        <w:t xml:space="preserve"> (SaleItemRequestDTO itemDTO : saleDTO.getItems()) {</w:t>
      </w:r>
      <w:r>
        <w:br/>
      </w:r>
      <w:r>
        <w:rPr>
          <w:rFonts w:ascii="Consolas" w:hAnsi="Consolas"/>
          <w:sz w:val="20"/>
        </w:rPr>
        <w:t xml:space="preserve">            Product product = productRepository.findById(itemDTO.getProductId().longValue());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(product == null)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IllegalArgumentException("Product not found: " + itemDTO.getProductId());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(product.getCurrentStock() &lt; itemDTO.getQuantity())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IllegalStateException("Insufficient stock </w:t>
      </w:r>
      <w:r>
        <w:rPr>
          <w:rFonts w:ascii="Consolas" w:hAnsi="Consolas"/>
          <w:b/>
          <w:color w:val="0000C8"/>
          <w:sz w:val="20"/>
        </w:rPr>
        <w:t>forfor</w:t>
      </w:r>
      <w:r>
        <w:rPr>
          <w:rFonts w:ascii="Consolas" w:hAnsi="Consolas"/>
          <w:sz w:val="20"/>
        </w:rPr>
        <w:t xml:space="preserve"> product: " + product.getName());</w:t>
      </w:r>
      <w:r>
        <w:br/>
      </w:r>
      <w:r>
        <w:rPr>
          <w:rFonts w:ascii="Consolas" w:hAnsi="Consolas"/>
          <w:sz w:val="20"/>
        </w:rPr>
        <w:t xml:space="preserve">            }</w:t>
      </w:r>
      <w:r>
        <w:br/>
      </w:r>
      <w:r>
        <w:br/>
      </w:r>
      <w:r>
        <w:rPr>
          <w:rFonts w:ascii="Consolas" w:hAnsi="Consolas"/>
          <w:color w:val="008000"/>
          <w:sz w:val="20"/>
        </w:rPr>
        <w:t xml:space="preserve">            // Deduct stock</w:t>
      </w:r>
      <w:r>
        <w:rPr>
          <w:rFonts w:ascii="Consolas" w:hAnsi="Consolas"/>
          <w:color w:val="008000"/>
          <w:sz w:val="20"/>
        </w:rPr>
        <w:br/>
      </w:r>
      <w:r>
        <w:rPr>
          <w:rFonts w:ascii="Consolas" w:hAnsi="Consolas"/>
          <w:sz w:val="20"/>
        </w:rPr>
        <w:t xml:space="preserve">            product.setCurrentStock(product.getCurrentStock() - itemDTO.getQuantity());</w:t>
      </w:r>
      <w:r>
        <w:br/>
      </w:r>
      <w:r>
        <w:br/>
      </w:r>
      <w:r>
        <w:rPr>
          <w:rFonts w:ascii="Consolas" w:hAnsi="Consolas"/>
          <w:sz w:val="20"/>
        </w:rPr>
        <w:t xml:space="preserve">            SaleDetail detail = </w:t>
      </w:r>
      <w:r>
        <w:rPr>
          <w:rFonts w:ascii="Consolas" w:hAnsi="Consolas"/>
          <w:b/>
          <w:color w:val="0000C8"/>
          <w:sz w:val="20"/>
        </w:rPr>
        <w:t>newnew</w:t>
      </w:r>
      <w:r>
        <w:rPr>
          <w:rFonts w:ascii="Consolas" w:hAnsi="Consolas"/>
          <w:sz w:val="20"/>
        </w:rPr>
        <w:t xml:space="preserve"> SaleDetail();</w:t>
      </w:r>
      <w:r>
        <w:br/>
      </w:r>
      <w:r>
        <w:rPr>
          <w:rFonts w:ascii="Consolas" w:hAnsi="Consolas"/>
          <w:sz w:val="20"/>
        </w:rPr>
        <w:t xml:space="preserve">            detail.setSale(sale);</w:t>
      </w:r>
      <w:r>
        <w:br/>
      </w:r>
      <w:r>
        <w:rPr>
          <w:rFonts w:ascii="Consolas" w:hAnsi="Consolas"/>
          <w:sz w:val="20"/>
        </w:rPr>
        <w:t xml:space="preserve">            detail.setProduct(product);</w:t>
      </w:r>
      <w:r>
        <w:br/>
      </w:r>
      <w:r>
        <w:rPr>
          <w:rFonts w:ascii="Consolas" w:hAnsi="Consolas"/>
          <w:sz w:val="20"/>
        </w:rPr>
        <w:t xml:space="preserve">            detail.setQuantity(itemDTO.getQuantity());</w:t>
      </w:r>
      <w:r>
        <w:br/>
      </w:r>
      <w:r>
        <w:rPr>
          <w:rFonts w:ascii="Consolas" w:hAnsi="Consolas"/>
          <w:sz w:val="20"/>
        </w:rPr>
        <w:t xml:space="preserve">            detail.setAppliedPrice(product.getUnitPrice());</w:t>
      </w:r>
      <w:r>
        <w:br/>
      </w:r>
      <w:r>
        <w:rPr>
          <w:rFonts w:ascii="Consolas" w:hAnsi="Consolas"/>
          <w:sz w:val="20"/>
        </w:rPr>
        <w:t xml:space="preserve">            </w:t>
      </w:r>
      <w:r>
        <w:br/>
      </w:r>
      <w:r>
        <w:rPr>
          <w:rFonts w:ascii="Consolas" w:hAnsi="Consolas"/>
          <w:sz w:val="20"/>
        </w:rPr>
        <w:t xml:space="preserve">            BigDecimal itemSubtotal = product.getUnitPrice().multiply(</w:t>
      </w:r>
      <w:r>
        <w:rPr>
          <w:rFonts w:ascii="Consolas" w:hAnsi="Consolas"/>
          <w:b/>
          <w:color w:val="0000C8"/>
          <w:sz w:val="20"/>
        </w:rPr>
        <w:t>newnew</w:t>
      </w:r>
      <w:r>
        <w:rPr>
          <w:rFonts w:ascii="Consolas" w:hAnsi="Consolas"/>
          <w:sz w:val="20"/>
        </w:rPr>
        <w:t xml:space="preserve"> BigDecimal(itemDTO.getQuantity()));</w:t>
      </w:r>
      <w:r>
        <w:br/>
      </w:r>
      <w:r>
        <w:rPr>
          <w:rFonts w:ascii="Consolas" w:hAnsi="Consolas"/>
          <w:sz w:val="20"/>
        </w:rPr>
        <w:t xml:space="preserve">            detail.setSubtotal(itemSubtotal);</w:t>
      </w:r>
      <w:r>
        <w:br/>
      </w:r>
      <w:r>
        <w:rPr>
          <w:rFonts w:ascii="Consolas" w:hAnsi="Consolas"/>
          <w:sz w:val="20"/>
        </w:rPr>
        <w:t xml:space="preserve">            </w:t>
      </w:r>
      <w:r>
        <w:br/>
      </w:r>
      <w:r>
        <w:rPr>
          <w:rFonts w:ascii="Consolas" w:hAnsi="Consolas"/>
          <w:sz w:val="20"/>
        </w:rPr>
        <w:lastRenderedPageBreak/>
        <w:t xml:space="preserve">            saleDetailRepository.persist(detail);</w:t>
      </w:r>
      <w:r>
        <w:br/>
      </w:r>
      <w:r>
        <w:rPr>
          <w:rFonts w:ascii="Consolas" w:hAnsi="Consolas"/>
          <w:sz w:val="20"/>
        </w:rPr>
        <w:t xml:space="preserve">            </w:t>
      </w:r>
      <w:r>
        <w:br/>
      </w:r>
      <w:r>
        <w:rPr>
          <w:rFonts w:ascii="Consolas" w:hAnsi="Consolas"/>
          <w:sz w:val="20"/>
        </w:rPr>
        <w:t xml:space="preserve">            subtotal = subtotal.add(itemSubtotal);</w:t>
      </w:r>
      <w:r>
        <w:br/>
      </w:r>
      <w:r>
        <w:rPr>
          <w:rFonts w:ascii="Consolas" w:hAnsi="Consolas"/>
          <w:sz w:val="20"/>
        </w:rPr>
        <w:t xml:space="preserve">        }</w:t>
      </w:r>
      <w:r>
        <w:br/>
      </w:r>
      <w:r>
        <w:br/>
      </w:r>
      <w:r>
        <w:rPr>
          <w:rFonts w:ascii="Consolas" w:hAnsi="Consolas"/>
          <w:color w:val="008000"/>
          <w:sz w:val="20"/>
        </w:rPr>
        <w:t xml:space="preserve">        // Calculate final totals (Assuming 13% VAT based on DB script)</w:t>
      </w:r>
      <w:r>
        <w:rPr>
          <w:rFonts w:ascii="Consolas" w:hAnsi="Consolas"/>
          <w:color w:val="008000"/>
          <w:sz w:val="20"/>
        </w:rPr>
        <w:br/>
      </w:r>
      <w:r>
        <w:rPr>
          <w:rFonts w:ascii="Consolas" w:hAnsi="Consolas"/>
          <w:sz w:val="20"/>
        </w:rPr>
        <w:t xml:space="preserve">        BigDecimal vatRate = </w:t>
      </w:r>
      <w:r>
        <w:rPr>
          <w:rFonts w:ascii="Consolas" w:hAnsi="Consolas"/>
          <w:b/>
          <w:color w:val="0000C8"/>
          <w:sz w:val="20"/>
        </w:rPr>
        <w:t>newnew</w:t>
      </w:r>
      <w:r>
        <w:rPr>
          <w:rFonts w:ascii="Consolas" w:hAnsi="Consolas"/>
          <w:sz w:val="20"/>
        </w:rPr>
        <w:t xml:space="preserve"> BigDecimal("0.13");</w:t>
      </w:r>
      <w:r>
        <w:br/>
      </w:r>
      <w:r>
        <w:rPr>
          <w:rFonts w:ascii="Consolas" w:hAnsi="Consolas"/>
          <w:sz w:val="20"/>
        </w:rPr>
        <w:t xml:space="preserve">        BigDecimal totalVat = subtotal.multiply(vatRate);</w:t>
      </w:r>
      <w:r>
        <w:br/>
      </w:r>
      <w:r>
        <w:rPr>
          <w:rFonts w:ascii="Consolas" w:hAnsi="Consolas"/>
          <w:sz w:val="20"/>
        </w:rPr>
        <w:t xml:space="preserve">        BigDecimal totalSale = subtotal.add(totalVat);</w:t>
      </w:r>
      <w:r>
        <w:br/>
      </w:r>
      <w:r>
        <w:br/>
      </w:r>
      <w:r>
        <w:rPr>
          <w:rFonts w:ascii="Consolas" w:hAnsi="Consolas"/>
          <w:sz w:val="20"/>
        </w:rPr>
        <w:t xml:space="preserve">        sale.setSubtotal(subtotal);</w:t>
      </w:r>
      <w:r>
        <w:br/>
      </w:r>
      <w:r>
        <w:rPr>
          <w:rFonts w:ascii="Consolas" w:hAnsi="Consolas"/>
          <w:sz w:val="20"/>
        </w:rPr>
        <w:t xml:space="preserve">        sale.setTotalVat(totalVat);</w:t>
      </w:r>
      <w:r>
        <w:br/>
      </w:r>
      <w:r>
        <w:rPr>
          <w:rFonts w:ascii="Consolas" w:hAnsi="Consolas"/>
          <w:sz w:val="20"/>
        </w:rPr>
        <w:t xml:space="preserve">        sale.setTotalSale(totalSale);</w:t>
      </w:r>
      <w:r>
        <w:br/>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toDTO(sale);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boolean cancelSale(Integer id) {</w:t>
      </w:r>
      <w:r>
        <w:br/>
      </w:r>
      <w:r>
        <w:rPr>
          <w:rFonts w:ascii="Consolas" w:hAnsi="Consolas"/>
          <w:sz w:val="20"/>
        </w:rPr>
        <w:t xml:space="preserve">        Sale sale = saleRepository.findById(id.longValue());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(sale != null &amp;&amp; sale.getStatus() == SaleStatus.COMPLETED) {</w:t>
      </w:r>
      <w:r>
        <w:br/>
      </w:r>
      <w:r>
        <w:rPr>
          <w:rFonts w:ascii="Consolas" w:hAnsi="Consolas"/>
          <w:sz w:val="20"/>
        </w:rPr>
        <w:t xml:space="preserve">            sale.setStatus(SaleStatus.CANCELED);</w:t>
      </w:r>
      <w:r>
        <w:br/>
      </w:r>
      <w:r>
        <w:rPr>
          <w:rFonts w:ascii="Consolas" w:hAnsi="Consolas"/>
          <w:sz w:val="20"/>
        </w:rPr>
        <w:t xml:space="preserve">            </w:t>
      </w:r>
      <w:r>
        <w:br/>
      </w:r>
      <w:r>
        <w:rPr>
          <w:rFonts w:ascii="Consolas" w:hAnsi="Consolas"/>
          <w:color w:val="008000"/>
          <w:sz w:val="20"/>
        </w:rPr>
        <w:t xml:space="preserve">            // Reverse stock</w:t>
      </w:r>
      <w:r>
        <w:rPr>
          <w:rFonts w:ascii="Consolas" w:hAnsi="Consolas"/>
          <w:color w:val="008000"/>
          <w:sz w:val="20"/>
        </w:rPr>
        <w:br/>
      </w:r>
      <w:r>
        <w:rPr>
          <w:rFonts w:ascii="Consolas" w:hAnsi="Consolas"/>
          <w:sz w:val="20"/>
        </w:rPr>
        <w:t xml:space="preserve">            List&lt;SaleDetail&gt; details = saleDetailRepository.listBySaleId(id);</w:t>
      </w:r>
      <w:r>
        <w:br/>
      </w:r>
      <w:r>
        <w:rPr>
          <w:rFonts w:ascii="Consolas" w:hAnsi="Consolas"/>
          <w:sz w:val="20"/>
        </w:rPr>
        <w:t xml:space="preserve">            </w:t>
      </w:r>
      <w:r>
        <w:rPr>
          <w:rFonts w:ascii="Consolas" w:hAnsi="Consolas"/>
          <w:b/>
          <w:color w:val="0000C8"/>
          <w:sz w:val="20"/>
        </w:rPr>
        <w:t>forfor</w:t>
      </w:r>
      <w:r>
        <w:rPr>
          <w:rFonts w:ascii="Consolas" w:hAnsi="Consolas"/>
          <w:sz w:val="20"/>
        </w:rPr>
        <w:t xml:space="preserve"> (SaleDetail detail : details) {</w:t>
      </w:r>
      <w:r>
        <w:br/>
      </w:r>
      <w:r>
        <w:rPr>
          <w:rFonts w:ascii="Consolas" w:hAnsi="Consolas"/>
          <w:sz w:val="20"/>
        </w:rPr>
        <w:t xml:space="preserve">                Product product = detail.getProduct();</w:t>
      </w:r>
      <w:r>
        <w:br/>
      </w:r>
      <w:r>
        <w:rPr>
          <w:rFonts w:ascii="Consolas" w:hAnsi="Consolas"/>
          <w:sz w:val="20"/>
        </w:rPr>
        <w:t xml:space="preserve">                product.setCurrentStock(product.getCurrentStock() + detail.getQuantity());</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true;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false;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boolean deleteSale(Integer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saleRepository.deleteById(id.longValue());</w:t>
      </w:r>
      <w:r>
        <w:br/>
      </w:r>
      <w:r>
        <w:rPr>
          <w:rFonts w:ascii="Consolas" w:hAnsi="Consolas"/>
          <w:sz w:val="20"/>
        </w:rPr>
        <w:t xml:space="preserve">    }</w:t>
      </w:r>
      <w:r>
        <w:br/>
      </w:r>
      <w:r>
        <w:rPr>
          <w:rFonts w:ascii="Consolas" w:hAnsi="Consolas"/>
          <w:sz w:val="20"/>
        </w:rPr>
        <w:t>}</w:t>
      </w:r>
      <w:r>
        <w:br/>
      </w:r>
      <w:r>
        <w:br/>
      </w:r>
    </w:p>
    <w:p w14:paraId="6B088A33" w14:textId="77777777" w:rsidR="00885E91" w:rsidRDefault="00000000">
      <w:pPr>
        <w:pStyle w:val="CaptionStyle"/>
      </w:pPr>
      <w:r>
        <w:t>Figura 96. Código fuente: SaleServiceImpl.java</w:t>
      </w:r>
    </w:p>
    <w:p w14:paraId="41AAC4B5" w14:textId="77777777" w:rsidR="00885E91" w:rsidRDefault="00000000">
      <w:pPr>
        <w:pStyle w:val="Ttulo3"/>
      </w:pPr>
      <w:bookmarkStart w:id="122" w:name="_Toc231674137"/>
      <w:r>
        <w:lastRenderedPageBreak/>
        <w:t>Recurso: SystemConfigServiceImpl.java</w:t>
      </w:r>
      <w:bookmarkEnd w:id="122"/>
    </w:p>
    <w:p w14:paraId="4F492919" w14:textId="77777777" w:rsidR="00885E91" w:rsidRDefault="00000000">
      <w:r>
        <w:t>SystemConfigServiceImpl.java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44BA79A6"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com.vandirstore.service.impl;</w:t>
      </w:r>
      <w:r>
        <w:br/>
      </w:r>
      <w:r>
        <w:br/>
      </w:r>
      <w:r>
        <w:rPr>
          <w:rFonts w:ascii="Consolas" w:hAnsi="Consolas"/>
          <w:b/>
          <w:color w:val="0000C8"/>
          <w:sz w:val="20"/>
        </w:rPr>
        <w:t>importimport</w:t>
      </w:r>
      <w:r>
        <w:rPr>
          <w:rFonts w:ascii="Consolas" w:hAnsi="Consolas"/>
          <w:sz w:val="20"/>
        </w:rPr>
        <w:t xml:space="preserve"> com.vandirstore.dto.ConfigurationDTO;</w:t>
      </w:r>
      <w:r>
        <w:br/>
      </w:r>
      <w:r>
        <w:rPr>
          <w:rFonts w:ascii="Consolas" w:hAnsi="Consolas"/>
          <w:b/>
          <w:color w:val="0000C8"/>
          <w:sz w:val="20"/>
        </w:rPr>
        <w:t>importimport</w:t>
      </w:r>
      <w:r>
        <w:rPr>
          <w:rFonts w:ascii="Consolas" w:hAnsi="Consolas"/>
          <w:sz w:val="20"/>
        </w:rPr>
        <w:t xml:space="preserve"> com.vandirstore.dto.BackupLogResponseDTO;</w:t>
      </w:r>
      <w:r>
        <w:br/>
      </w:r>
      <w:r>
        <w:rPr>
          <w:rFonts w:ascii="Consolas" w:hAnsi="Consolas"/>
          <w:b/>
          <w:color w:val="0000C8"/>
          <w:sz w:val="20"/>
        </w:rPr>
        <w:t>importimport</w:t>
      </w:r>
      <w:r>
        <w:rPr>
          <w:rFonts w:ascii="Consolas" w:hAnsi="Consolas"/>
          <w:sz w:val="20"/>
        </w:rPr>
        <w:t xml:space="preserve"> com.vandirstore.model.Configuration;</w:t>
      </w:r>
      <w:r>
        <w:br/>
      </w:r>
      <w:r>
        <w:rPr>
          <w:rFonts w:ascii="Consolas" w:hAnsi="Consolas"/>
          <w:b/>
          <w:color w:val="0000C8"/>
          <w:sz w:val="20"/>
        </w:rPr>
        <w:t>importimport</w:t>
      </w:r>
      <w:r>
        <w:rPr>
          <w:rFonts w:ascii="Consolas" w:hAnsi="Consolas"/>
          <w:sz w:val="20"/>
        </w:rPr>
        <w:t xml:space="preserve"> com.vandirstore.model.BackupLog;</w:t>
      </w:r>
      <w:r>
        <w:br/>
      </w:r>
      <w:r>
        <w:rPr>
          <w:rFonts w:ascii="Consolas" w:hAnsi="Consolas"/>
          <w:b/>
          <w:color w:val="0000C8"/>
          <w:sz w:val="20"/>
        </w:rPr>
        <w:t>importimport</w:t>
      </w:r>
      <w:r>
        <w:rPr>
          <w:rFonts w:ascii="Consolas" w:hAnsi="Consolas"/>
          <w:sz w:val="20"/>
        </w:rPr>
        <w:t xml:space="preserve"> com.vandirstore.repository.ConfigurationRepository;</w:t>
      </w:r>
      <w:r>
        <w:br/>
      </w:r>
      <w:r>
        <w:rPr>
          <w:rFonts w:ascii="Consolas" w:hAnsi="Consolas"/>
          <w:b/>
          <w:color w:val="0000C8"/>
          <w:sz w:val="20"/>
        </w:rPr>
        <w:t>importimport</w:t>
      </w:r>
      <w:r>
        <w:rPr>
          <w:rFonts w:ascii="Consolas" w:hAnsi="Consolas"/>
          <w:sz w:val="20"/>
        </w:rPr>
        <w:t xml:space="preserve"> com.vandirstore.repository.BackupLogRepository;</w:t>
      </w:r>
      <w:r>
        <w:br/>
      </w:r>
      <w:r>
        <w:rPr>
          <w:rFonts w:ascii="Consolas" w:hAnsi="Consolas"/>
          <w:b/>
          <w:color w:val="0000C8"/>
          <w:sz w:val="20"/>
        </w:rPr>
        <w:t>importimport</w:t>
      </w:r>
      <w:r>
        <w:rPr>
          <w:rFonts w:ascii="Consolas" w:hAnsi="Consolas"/>
          <w:sz w:val="20"/>
        </w:rPr>
        <w:t xml:space="preserve"> com.vandirstore.service.ISystemConfigService;</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jakarta.transaction.Transactional;</w:t>
      </w:r>
      <w:r>
        <w:br/>
      </w:r>
      <w:r>
        <w:rPr>
          <w:rFonts w:ascii="Consolas" w:hAnsi="Consolas"/>
          <w:b/>
          <w:color w:val="0000C8"/>
          <w:sz w:val="20"/>
        </w:rPr>
        <w:t>importimport</w:t>
      </w:r>
      <w:r>
        <w:rPr>
          <w:rFonts w:ascii="Consolas" w:hAnsi="Consolas"/>
          <w:sz w:val="20"/>
        </w:rPr>
        <w:t xml:space="preserve"> java.util.List;</w:t>
      </w:r>
      <w:r>
        <w:br/>
      </w:r>
      <w:r>
        <w:rPr>
          <w:rFonts w:ascii="Consolas" w:hAnsi="Consolas"/>
          <w:b/>
          <w:color w:val="0000C8"/>
          <w:sz w:val="20"/>
        </w:rPr>
        <w:t>importimport</w:t>
      </w:r>
      <w:r>
        <w:rPr>
          <w:rFonts w:ascii="Consolas" w:hAnsi="Consolas"/>
          <w:sz w:val="20"/>
        </w:rPr>
        <w:t xml:space="preserve"> java.util.stream.Collectors;</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SystemConfigServiceImpl </w:t>
      </w:r>
      <w:r>
        <w:rPr>
          <w:rFonts w:ascii="Consolas" w:hAnsi="Consolas"/>
          <w:b/>
          <w:color w:val="0000C8"/>
          <w:sz w:val="20"/>
        </w:rPr>
        <w:t>implementsimplements</w:t>
      </w:r>
      <w:r>
        <w:rPr>
          <w:rFonts w:ascii="Consolas" w:hAnsi="Consolas"/>
          <w:sz w:val="20"/>
        </w:rPr>
        <w:t xml:space="preserve"> ISystemConfigService {</w:t>
      </w:r>
      <w:r>
        <w:br/>
      </w:r>
      <w:r>
        <w:br/>
      </w:r>
      <w:r>
        <w:rPr>
          <w:rFonts w:ascii="Consolas" w:hAnsi="Consolas"/>
          <w:sz w:val="20"/>
        </w:rPr>
        <w:t xml:space="preserve">    </w:t>
      </w:r>
      <w:r>
        <w:rPr>
          <w:rFonts w:ascii="Consolas" w:hAnsi="Consolas"/>
          <w:color w:val="806400"/>
          <w:sz w:val="20"/>
        </w:rPr>
        <w:t>@Inject@Inject</w:t>
      </w:r>
      <w:r>
        <w:rPr>
          <w:rFonts w:ascii="Consolas" w:hAnsi="Consolas"/>
          <w:sz w:val="20"/>
        </w:rPr>
        <w:t xml:space="preserve"> ConfigurationRepository configRepository;</w:t>
      </w:r>
      <w:r>
        <w:br/>
      </w:r>
      <w:r>
        <w:rPr>
          <w:rFonts w:ascii="Consolas" w:hAnsi="Consolas"/>
          <w:sz w:val="20"/>
        </w:rPr>
        <w:t xml:space="preserve">    </w:t>
      </w:r>
      <w:r>
        <w:rPr>
          <w:rFonts w:ascii="Consolas" w:hAnsi="Consolas"/>
          <w:color w:val="806400"/>
          <w:sz w:val="20"/>
        </w:rPr>
        <w:t>@Inject@Inject</w:t>
      </w:r>
      <w:r>
        <w:rPr>
          <w:rFonts w:ascii="Consolas" w:hAnsi="Consolas"/>
          <w:sz w:val="20"/>
        </w:rPr>
        <w:t xml:space="preserve"> BackupLogRepository backupRepository;</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ConfigurationDTO toConfigDTO(Configuration config)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(config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ConfigurationDTO dto = </w:t>
      </w:r>
      <w:r>
        <w:rPr>
          <w:rFonts w:ascii="Consolas" w:hAnsi="Consolas"/>
          <w:b/>
          <w:color w:val="0000C8"/>
          <w:sz w:val="20"/>
        </w:rPr>
        <w:t>newnew</w:t>
      </w:r>
      <w:r>
        <w:rPr>
          <w:rFonts w:ascii="Consolas" w:hAnsi="Consolas"/>
          <w:sz w:val="20"/>
        </w:rPr>
        <w:t xml:space="preserve"> ConfigurationDTO();</w:t>
      </w:r>
      <w:r>
        <w:br/>
      </w:r>
      <w:r>
        <w:rPr>
          <w:rFonts w:ascii="Consolas" w:hAnsi="Consolas"/>
          <w:sz w:val="20"/>
        </w:rPr>
        <w:t xml:space="preserve">        dto.setCompanyName(config.getCompanyName());</w:t>
      </w:r>
      <w:r>
        <w:br/>
      </w:r>
      <w:r>
        <w:rPr>
          <w:rFonts w:ascii="Consolas" w:hAnsi="Consolas"/>
          <w:sz w:val="20"/>
        </w:rPr>
        <w:t xml:space="preserve">        dto.setContactPhone(config.getContactPhone());</w:t>
      </w:r>
      <w:r>
        <w:br/>
      </w:r>
      <w:r>
        <w:rPr>
          <w:rFonts w:ascii="Consolas" w:hAnsi="Consolas"/>
          <w:sz w:val="20"/>
        </w:rPr>
        <w:t xml:space="preserve">        dto.setVatTax(config.getVatTax());</w:t>
      </w:r>
      <w:r>
        <w:br/>
      </w:r>
      <w:r>
        <w:rPr>
          <w:rFonts w:ascii="Consolas" w:hAnsi="Consolas"/>
          <w:sz w:val="20"/>
        </w:rPr>
        <w:t xml:space="preserve">        dto.setCurrency(config.getCurrency());</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dto;</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BackupLogResponseDTO toBackupDTO(BackupLog log)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(log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BackupLogResponseDTO dto = </w:t>
      </w:r>
      <w:r>
        <w:rPr>
          <w:rFonts w:ascii="Consolas" w:hAnsi="Consolas"/>
          <w:b/>
          <w:color w:val="0000C8"/>
          <w:sz w:val="20"/>
        </w:rPr>
        <w:t>newnew</w:t>
      </w:r>
      <w:r>
        <w:rPr>
          <w:rFonts w:ascii="Consolas" w:hAnsi="Consolas"/>
          <w:sz w:val="20"/>
        </w:rPr>
        <w:t xml:space="preserve"> BackupLogResponseDTO();</w:t>
      </w:r>
      <w:r>
        <w:br/>
      </w:r>
      <w:r>
        <w:rPr>
          <w:rFonts w:ascii="Consolas" w:hAnsi="Consolas"/>
          <w:sz w:val="20"/>
        </w:rPr>
        <w:t xml:space="preserve">        dto.setId(log.getId());</w:t>
      </w:r>
      <w:r>
        <w:br/>
      </w:r>
      <w:r>
        <w:rPr>
          <w:rFonts w:ascii="Consolas" w:hAnsi="Consolas"/>
          <w:sz w:val="20"/>
        </w:rPr>
        <w:t xml:space="preserve">        dto.setFileName(log.getFileName());</w:t>
      </w:r>
      <w:r>
        <w:br/>
      </w:r>
      <w:r>
        <w:rPr>
          <w:rFonts w:ascii="Consolas" w:hAnsi="Consolas"/>
          <w:sz w:val="20"/>
        </w:rPr>
        <w:t xml:space="preserve">        dto.setGeneratedAt(log.getGeneratedAt());</w:t>
      </w:r>
      <w:r>
        <w:br/>
      </w:r>
      <w:r>
        <w:rPr>
          <w:rFonts w:ascii="Consolas" w:hAnsi="Consolas"/>
          <w:sz w:val="20"/>
        </w:rPr>
        <w:t xml:space="preserve">        dto.setSizeMb(log.getSizeMb());</w:t>
      </w:r>
      <w:r>
        <w:br/>
      </w:r>
      <w:r>
        <w:rPr>
          <w:rFonts w:ascii="Consolas" w:hAnsi="Consolas"/>
          <w:sz w:val="20"/>
        </w:rPr>
        <w:t xml:space="preserve">        dto.setType(log.getType());</w:t>
      </w:r>
      <w:r>
        <w:br/>
      </w:r>
      <w:r>
        <w:rPr>
          <w:rFonts w:ascii="Consolas" w:hAnsi="Consolas"/>
          <w:sz w:val="20"/>
        </w:rPr>
        <w:lastRenderedPageBreak/>
        <w:t xml:space="preserve">        </w:t>
      </w:r>
      <w:r>
        <w:rPr>
          <w:rFonts w:ascii="Consolas" w:hAnsi="Consolas"/>
          <w:b/>
          <w:color w:val="0000C8"/>
          <w:sz w:val="20"/>
        </w:rPr>
        <w:t>ifif</w:t>
      </w:r>
      <w:r>
        <w:rPr>
          <w:rFonts w:ascii="Consolas" w:hAnsi="Consolas"/>
          <w:sz w:val="20"/>
        </w:rPr>
        <w:t xml:space="preserve"> (log.getGeneratedBy() != null) {</w:t>
      </w:r>
      <w:r>
        <w:br/>
      </w:r>
      <w:r>
        <w:rPr>
          <w:rFonts w:ascii="Consolas" w:hAnsi="Consolas"/>
          <w:sz w:val="20"/>
        </w:rPr>
        <w:t xml:space="preserve">            dto.setGeneratedByName(log.getGeneratedBy().getName());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dto;</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ConfigurationDTO getGlobalConfig()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toConfigDTO(configRepository.getGlobalConfig());</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ConfigurationDTO updateGlobalConfig(ConfigurationDTO configDTO) {</w:t>
      </w:r>
      <w:r>
        <w:br/>
      </w:r>
      <w:r>
        <w:rPr>
          <w:rFonts w:ascii="Consolas" w:hAnsi="Consolas"/>
          <w:sz w:val="20"/>
        </w:rPr>
        <w:t xml:space="preserve">        Configuration existing = configRepository.getGlobalConfig();</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(existing != null) {</w:t>
      </w:r>
      <w:r>
        <w:br/>
      </w:r>
      <w:r>
        <w:rPr>
          <w:rFonts w:ascii="Consolas" w:hAnsi="Consolas"/>
          <w:sz w:val="20"/>
        </w:rPr>
        <w:t xml:space="preserve">            existing.setCompanyName(configDTO.getCompanyName());</w:t>
      </w:r>
      <w:r>
        <w:br/>
      </w:r>
      <w:r>
        <w:rPr>
          <w:rFonts w:ascii="Consolas" w:hAnsi="Consolas"/>
          <w:sz w:val="20"/>
        </w:rPr>
        <w:t xml:space="preserve">            existing.setContactPhone(configDTO.getContactPhone());</w:t>
      </w:r>
      <w:r>
        <w:br/>
      </w:r>
      <w:r>
        <w:rPr>
          <w:rFonts w:ascii="Consolas" w:hAnsi="Consolas"/>
          <w:sz w:val="20"/>
        </w:rPr>
        <w:t xml:space="preserve">            existing.setVatTax(configDTO.getVatTax());</w:t>
      </w:r>
      <w:r>
        <w:br/>
      </w:r>
      <w:r>
        <w:rPr>
          <w:rFonts w:ascii="Consolas" w:hAnsi="Consolas"/>
          <w:sz w:val="20"/>
        </w:rPr>
        <w:t xml:space="preserve">            existing.setCurrency(configDTO.getCurrency());</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toConfigDTO(existing);</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BackupLogResponseDTO generateManualBackup(Integer userId) {</w:t>
      </w:r>
      <w:r>
        <w:br/>
      </w:r>
      <w:r>
        <w:rPr>
          <w:rFonts w:ascii="Consolas" w:hAnsi="Consolas"/>
          <w:color w:val="008000"/>
          <w:sz w:val="20"/>
        </w:rPr>
        <w:t xml:space="preserve">        // Here, a shell command or DB export utility would be executed.</w:t>
      </w:r>
      <w:r>
        <w:rPr>
          <w:rFonts w:ascii="Consolas" w:hAnsi="Consolas"/>
          <w:color w:val="008000"/>
          <w:sz w:val="20"/>
        </w:rP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null; // Logic pending system implementation</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List&lt;BackupLogResponseDTO&gt; listBackupHistory()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backupRepository.listAll().stream().map(</w:t>
      </w:r>
      <w:r>
        <w:rPr>
          <w:rFonts w:ascii="Consolas" w:hAnsi="Consolas"/>
          <w:b/>
          <w:color w:val="0000C8"/>
          <w:sz w:val="20"/>
        </w:rPr>
        <w:t>thisthis</w:t>
      </w:r>
      <w:r>
        <w:rPr>
          <w:rFonts w:ascii="Consolas" w:hAnsi="Consolas"/>
          <w:sz w:val="20"/>
        </w:rPr>
        <w:t>::toBackupDTO).collect(Collectors.toList());</w:t>
      </w:r>
      <w:r>
        <w:br/>
      </w:r>
      <w:r>
        <w:rPr>
          <w:rFonts w:ascii="Consolas" w:hAnsi="Consolas"/>
          <w:sz w:val="20"/>
        </w:rPr>
        <w:t xml:space="preserve">    }</w:t>
      </w:r>
      <w:r>
        <w:br/>
      </w:r>
      <w:r>
        <w:rPr>
          <w:rFonts w:ascii="Consolas" w:hAnsi="Consolas"/>
          <w:sz w:val="20"/>
        </w:rPr>
        <w:t>}</w:t>
      </w:r>
      <w:r>
        <w:br/>
      </w:r>
      <w:r>
        <w:br/>
      </w:r>
    </w:p>
    <w:p w14:paraId="40D9BFC7" w14:textId="77777777" w:rsidR="00885E91" w:rsidRPr="00F300ED" w:rsidRDefault="00000000">
      <w:pPr>
        <w:pStyle w:val="CaptionStyle"/>
        <w:rPr>
          <w:lang w:val="es-SV"/>
        </w:rPr>
      </w:pPr>
      <w:r w:rsidRPr="00F300ED">
        <w:rPr>
          <w:lang w:val="es-SV"/>
        </w:rPr>
        <w:t>Figura 97. Código fuente: SystemConfigServiceImpl.java</w:t>
      </w:r>
    </w:p>
    <w:p w14:paraId="7C9F1366" w14:textId="77777777" w:rsidR="00885E91" w:rsidRPr="00F300ED" w:rsidRDefault="00000000">
      <w:pPr>
        <w:pStyle w:val="Ttulo3"/>
        <w:rPr>
          <w:lang w:val="es-SV"/>
        </w:rPr>
      </w:pPr>
      <w:bookmarkStart w:id="123" w:name="_Toc231674138"/>
      <w:r w:rsidRPr="00F300ED">
        <w:rPr>
          <w:lang w:val="es-SV"/>
        </w:rPr>
        <w:t>Recurso: UserServiceImpl.java</w:t>
      </w:r>
      <w:bookmarkEnd w:id="123"/>
    </w:p>
    <w:p w14:paraId="7DB835A6" w14:textId="77777777" w:rsidR="00885E91" w:rsidRPr="00F300ED" w:rsidRDefault="00000000">
      <w:pPr>
        <w:rPr>
          <w:lang w:val="es-SV"/>
        </w:rPr>
      </w:pPr>
      <w:r w:rsidRPr="00F300ED">
        <w:rPr>
          <w:lang w:val="es-SV"/>
        </w:rPr>
        <w:t xml:space="preserve">UserServiceImpl.java concentra las reglas de negocio del módulo correspondiente y actúa como árbitro de las operaciones atómicas. Toda acción que involucre más de una entidad o más de un repositorio se coordina aquí dentro de una transacción gestionada por el contenedor, </w:t>
      </w:r>
      <w:r w:rsidRPr="00F300ED">
        <w:rPr>
          <w:lang w:val="es-SV"/>
        </w:rPr>
        <w:lastRenderedPageBreak/>
        <w:t>de modo que cualquier fallo parcial desencadene un rollback automático y la base de datos nunca quede en estado inconsistente.</w:t>
      </w:r>
    </w:p>
    <w:p w14:paraId="1EEF1C6A" w14:textId="77777777" w:rsidR="00885E91" w:rsidRDefault="00000000">
      <w:pPr>
        <w:spacing w:before="120" w:after="120" w:line="240" w:lineRule="auto"/>
        <w:jc w:val="left"/>
      </w:pPr>
      <w:r w:rsidRPr="00F300ED">
        <w:rPr>
          <w:rFonts w:ascii="Consolas" w:hAnsi="Consolas"/>
          <w:b/>
          <w:color w:val="0000C8"/>
          <w:sz w:val="20"/>
          <w:lang w:val="es-SV"/>
        </w:rPr>
        <w:t>packagepackage</w:t>
      </w:r>
      <w:r w:rsidRPr="00F300ED">
        <w:rPr>
          <w:rFonts w:ascii="Consolas" w:hAnsi="Consolas"/>
          <w:sz w:val="20"/>
          <w:lang w:val="es-SV"/>
        </w:rPr>
        <w:t xml:space="preserve"> com.vandirstore.service.impl;</w:t>
      </w:r>
      <w:r w:rsidRPr="00F300ED">
        <w:rPr>
          <w:lang w:val="es-SV"/>
        </w:rPr>
        <w:br/>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com.vandirstore.dto.UserRequestDTO;</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com.vandirstore.dto.UserResponseDTO;</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com.vandirstore.model.User;</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com.vandirstore.model.enums.UserRole;</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com.vandirstore.model.enums.UserStatus;</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com.vandirstore.repository.UserRepository;</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com.vandirstore.service.IUserService;</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io.quarkus.elytron.security.common.BcryptUtil;</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jakarta.enterprise.context.ApplicationScoped;</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jakarta.inject.Inject;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jakarta.transaction.Transactional;</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java.util.List;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java.util.stream.Collectors;</w:t>
      </w:r>
      <w:r w:rsidRPr="00F300ED">
        <w:rPr>
          <w:lang w:val="es-SV"/>
        </w:rPr>
        <w:br/>
      </w:r>
      <w:r w:rsidRPr="00F300ED">
        <w:rPr>
          <w:lang w:val="es-SV"/>
        </w:rPr>
        <w:br/>
      </w:r>
      <w:r w:rsidRPr="00F300ED">
        <w:rPr>
          <w:rFonts w:ascii="Consolas" w:hAnsi="Consolas"/>
          <w:color w:val="806400"/>
          <w:sz w:val="20"/>
          <w:lang w:val="es-SV"/>
        </w:rPr>
        <w:t>@ApplicationScoped@ApplicationScoped</w:t>
      </w:r>
      <w:r w:rsidRPr="00F300ED">
        <w:rPr>
          <w:lang w:val="es-SV"/>
        </w:rPr>
        <w:br/>
      </w:r>
      <w:r w:rsidRPr="00F300ED">
        <w:rPr>
          <w:rFonts w:ascii="Consolas" w:hAnsi="Consolas"/>
          <w:b/>
          <w:color w:val="0000C8"/>
          <w:sz w:val="20"/>
          <w:lang w:val="es-SV"/>
        </w:rPr>
        <w:t>publicpublic</w:t>
      </w:r>
      <w:r w:rsidRPr="00F300ED">
        <w:rPr>
          <w:rFonts w:ascii="Consolas" w:hAnsi="Consolas"/>
          <w:sz w:val="20"/>
          <w:lang w:val="es-SV"/>
        </w:rPr>
        <w:t xml:space="preserve"> </w:t>
      </w:r>
      <w:r w:rsidRPr="00F300ED">
        <w:rPr>
          <w:rFonts w:ascii="Consolas" w:hAnsi="Consolas"/>
          <w:b/>
          <w:color w:val="0000C8"/>
          <w:sz w:val="20"/>
          <w:lang w:val="es-SV"/>
        </w:rPr>
        <w:t>classclass</w:t>
      </w:r>
      <w:r w:rsidRPr="00F300ED">
        <w:rPr>
          <w:rFonts w:ascii="Consolas" w:hAnsi="Consolas"/>
          <w:sz w:val="20"/>
          <w:lang w:val="es-SV"/>
        </w:rPr>
        <w:t xml:space="preserve"> UserServiceImpl </w:t>
      </w:r>
      <w:r w:rsidRPr="00F300ED">
        <w:rPr>
          <w:rFonts w:ascii="Consolas" w:hAnsi="Consolas"/>
          <w:b/>
          <w:color w:val="0000C8"/>
          <w:sz w:val="20"/>
          <w:lang w:val="es-SV"/>
        </w:rPr>
        <w:t>implementsimplements</w:t>
      </w:r>
      <w:r w:rsidRPr="00F300ED">
        <w:rPr>
          <w:rFonts w:ascii="Consolas" w:hAnsi="Consolas"/>
          <w:sz w:val="20"/>
          <w:lang w:val="es-SV"/>
        </w:rPr>
        <w:t xml:space="preserve"> IUserService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color w:val="806400"/>
          <w:sz w:val="20"/>
          <w:lang w:val="es-SV"/>
        </w:rPr>
        <w:t>@Inject@Inject</w:t>
      </w:r>
      <w:r w:rsidRPr="00F300ED">
        <w:rPr>
          <w:lang w:val="es-SV"/>
        </w:rPr>
        <w:br/>
      </w:r>
      <w:r w:rsidRPr="00F300ED">
        <w:rPr>
          <w:rFonts w:ascii="Consolas" w:hAnsi="Consolas"/>
          <w:sz w:val="20"/>
          <w:lang w:val="es-SV"/>
        </w:rPr>
        <w:t xml:space="preserve">    UserRepository userRepository;</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privateprivate</w:t>
      </w:r>
      <w:r w:rsidRPr="00F300ED">
        <w:rPr>
          <w:rFonts w:ascii="Consolas" w:hAnsi="Consolas"/>
          <w:sz w:val="20"/>
          <w:lang w:val="es-SV"/>
        </w:rPr>
        <w:t xml:space="preserve"> UserResponseDTO toDTO(User user)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(user == null) </w:t>
      </w:r>
      <w:r w:rsidRPr="00F300ED">
        <w:rPr>
          <w:rFonts w:ascii="Consolas" w:hAnsi="Consolas"/>
          <w:b/>
          <w:color w:val="0000C8"/>
          <w:sz w:val="20"/>
          <w:lang w:val="es-SV"/>
        </w:rPr>
        <w:t>returnreturn</w:t>
      </w:r>
      <w:r w:rsidRPr="00F300ED">
        <w:rPr>
          <w:rFonts w:ascii="Consolas" w:hAnsi="Consolas"/>
          <w:sz w:val="20"/>
          <w:lang w:val="es-SV"/>
        </w:rPr>
        <w:t xml:space="preserve"> null;</w:t>
      </w:r>
      <w:r w:rsidRPr="00F300ED">
        <w:rPr>
          <w:lang w:val="es-SV"/>
        </w:rPr>
        <w:br/>
      </w:r>
      <w:r w:rsidRPr="00F300ED">
        <w:rPr>
          <w:rFonts w:ascii="Consolas" w:hAnsi="Consolas"/>
          <w:sz w:val="20"/>
          <w:lang w:val="es-SV"/>
        </w:rPr>
        <w:t xml:space="preserve">        UserResponseDTO dto = </w:t>
      </w:r>
      <w:r w:rsidRPr="00F300ED">
        <w:rPr>
          <w:rFonts w:ascii="Consolas" w:hAnsi="Consolas"/>
          <w:b/>
          <w:color w:val="0000C8"/>
          <w:sz w:val="20"/>
          <w:lang w:val="es-SV"/>
        </w:rPr>
        <w:t>newnew</w:t>
      </w:r>
      <w:r w:rsidRPr="00F300ED">
        <w:rPr>
          <w:rFonts w:ascii="Consolas" w:hAnsi="Consolas"/>
          <w:sz w:val="20"/>
          <w:lang w:val="es-SV"/>
        </w:rPr>
        <w:t xml:space="preserve"> UserResponseDTO();</w:t>
      </w:r>
      <w:r w:rsidRPr="00F300ED">
        <w:rPr>
          <w:lang w:val="es-SV"/>
        </w:rPr>
        <w:br/>
      </w:r>
      <w:r w:rsidRPr="00F300ED">
        <w:rPr>
          <w:rFonts w:ascii="Consolas" w:hAnsi="Consolas"/>
          <w:sz w:val="20"/>
          <w:lang w:val="es-SV"/>
        </w:rPr>
        <w:t xml:space="preserve">        dto.setId(user.getId());</w:t>
      </w:r>
      <w:r w:rsidRPr="00F300ED">
        <w:rPr>
          <w:lang w:val="es-SV"/>
        </w:rPr>
        <w:br/>
      </w:r>
      <w:r w:rsidRPr="00F300ED">
        <w:rPr>
          <w:rFonts w:ascii="Consolas" w:hAnsi="Consolas"/>
          <w:sz w:val="20"/>
          <w:lang w:val="es-SV"/>
        </w:rPr>
        <w:t xml:space="preserve">        dto.setName(user.getName());</w:t>
      </w:r>
      <w:r w:rsidRPr="00F300ED">
        <w:rPr>
          <w:lang w:val="es-SV"/>
        </w:rPr>
        <w:br/>
      </w:r>
      <w:r w:rsidRPr="00F300ED">
        <w:rPr>
          <w:rFonts w:ascii="Consolas" w:hAnsi="Consolas"/>
          <w:sz w:val="20"/>
          <w:lang w:val="es-SV"/>
        </w:rPr>
        <w:t xml:space="preserve">        dto.setEmail(user.getEmail());</w:t>
      </w:r>
      <w:r w:rsidRPr="00F300ED">
        <w:rPr>
          <w:lang w:val="es-SV"/>
        </w:rPr>
        <w:br/>
      </w:r>
      <w:r w:rsidRPr="00F300ED">
        <w:rPr>
          <w:rFonts w:ascii="Consolas" w:hAnsi="Consolas"/>
          <w:sz w:val="20"/>
          <w:lang w:val="es-SV"/>
        </w:rPr>
        <w:t xml:space="preserve">        dto.setRole(user.getRole());</w:t>
      </w:r>
      <w:r w:rsidRPr="00F300ED">
        <w:rPr>
          <w:lang w:val="es-SV"/>
        </w:rPr>
        <w:br/>
      </w:r>
      <w:r w:rsidRPr="00F300ED">
        <w:rPr>
          <w:rFonts w:ascii="Consolas" w:hAnsi="Consolas"/>
          <w:sz w:val="20"/>
          <w:lang w:val="es-SV"/>
        </w:rPr>
        <w:t xml:space="preserve">        dto.setStatus(user.getStatus());</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dto;</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color w:val="806400"/>
          <w:sz w:val="20"/>
          <w:lang w:val="es-SV"/>
        </w:rPr>
        <w:t>@Override@Override</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publicpublic</w:t>
      </w:r>
      <w:r w:rsidRPr="00F300ED">
        <w:rPr>
          <w:rFonts w:ascii="Consolas" w:hAnsi="Consolas"/>
          <w:sz w:val="20"/>
          <w:lang w:val="es-SV"/>
        </w:rPr>
        <w:t xml:space="preserve"> UserResponseDTO findById(Integer id)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toDTO(userRepository.findById(id.longValue()));</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color w:val="806400"/>
          <w:sz w:val="20"/>
          <w:lang w:val="es-SV"/>
        </w:rPr>
        <w:t>@Override@Override</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publicpublic</w:t>
      </w:r>
      <w:r w:rsidRPr="00F300ED">
        <w:rPr>
          <w:rFonts w:ascii="Consolas" w:hAnsi="Consolas"/>
          <w:sz w:val="20"/>
          <w:lang w:val="es-SV"/>
        </w:rPr>
        <w:t xml:space="preserve"> UserResponseDTO findByEmail(String email)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toDTO(userRepository.findB</w:t>
      </w:r>
      <w:r w:rsidRPr="00854986">
        <w:rPr>
          <w:rFonts w:ascii="Consolas" w:hAnsi="Consolas"/>
          <w:sz w:val="20"/>
        </w:rPr>
        <w:t>yEmail(email));</w:t>
      </w:r>
      <w:r w:rsidRPr="00854986">
        <w:br/>
      </w:r>
      <w:r w:rsidRPr="00854986">
        <w:rPr>
          <w:rFonts w:ascii="Consolas" w:hAnsi="Consolas"/>
          <w:sz w:val="20"/>
        </w:rPr>
        <w:t xml:space="preserve">    }</w:t>
      </w:r>
      <w:r w:rsidRPr="00854986">
        <w:br/>
      </w:r>
      <w:r w:rsidRPr="00854986">
        <w:br/>
      </w:r>
      <w:r w:rsidRPr="00854986">
        <w:rPr>
          <w:rFonts w:ascii="Consolas" w:hAnsi="Consolas"/>
          <w:sz w:val="20"/>
        </w:rPr>
        <w:t xml:space="preserve">    </w:t>
      </w:r>
      <w:r w:rsidRPr="00854986">
        <w:rPr>
          <w:rFonts w:ascii="Consolas" w:hAnsi="Consolas"/>
          <w:color w:val="806400"/>
          <w:sz w:val="20"/>
        </w:rPr>
        <w:t>@Override@Override</w:t>
      </w:r>
      <w:r w:rsidRPr="00854986">
        <w:br/>
      </w:r>
      <w:r w:rsidRPr="00854986">
        <w:rPr>
          <w:rFonts w:ascii="Consolas" w:hAnsi="Consolas"/>
          <w:sz w:val="20"/>
        </w:rPr>
        <w:t xml:space="preserve">    </w:t>
      </w:r>
      <w:r w:rsidRPr="00854986">
        <w:rPr>
          <w:rFonts w:ascii="Consolas" w:hAnsi="Consolas"/>
          <w:b/>
          <w:color w:val="0000C8"/>
          <w:sz w:val="20"/>
        </w:rPr>
        <w:t>publicpublic</w:t>
      </w:r>
      <w:r w:rsidRPr="00854986">
        <w:rPr>
          <w:rFonts w:ascii="Consolas" w:hAnsi="Consolas"/>
          <w:sz w:val="20"/>
        </w:rPr>
        <w:t xml:space="preserve"> User validateCredentials(String email, String password) {</w:t>
      </w:r>
      <w:r w:rsidRPr="00854986">
        <w:br/>
      </w:r>
      <w:r w:rsidRPr="00854986">
        <w:rPr>
          <w:rFonts w:ascii="Consolas" w:hAnsi="Consolas"/>
          <w:sz w:val="20"/>
        </w:rPr>
        <w:t xml:space="preserve">        User user = userRepository.findByEmail(email);</w:t>
      </w:r>
      <w:r w:rsidRPr="00854986">
        <w:br/>
      </w:r>
      <w:r w:rsidRPr="00854986">
        <w:rPr>
          <w:rFonts w:ascii="Consolas" w:hAnsi="Consolas"/>
          <w:sz w:val="20"/>
        </w:rPr>
        <w:t xml:space="preserve">        </w:t>
      </w:r>
      <w:r w:rsidRPr="00854986">
        <w:rPr>
          <w:rFonts w:ascii="Consolas" w:hAnsi="Consolas"/>
          <w:b/>
          <w:color w:val="0000C8"/>
          <w:sz w:val="20"/>
        </w:rPr>
        <w:t>ifif</w:t>
      </w:r>
      <w:r w:rsidRPr="00854986">
        <w:rPr>
          <w:rFonts w:ascii="Consolas" w:hAnsi="Consolas"/>
          <w:sz w:val="20"/>
        </w:rPr>
        <w:t xml:space="preserve"> (user != null &amp;&amp; BcryptUtil.matches(password, user.getPassword())) {</w:t>
      </w:r>
      <w:r w:rsidRPr="00854986">
        <w:br/>
      </w:r>
      <w:r w:rsidRPr="00854986">
        <w:rPr>
          <w:rFonts w:ascii="Consolas" w:hAnsi="Consolas"/>
          <w:sz w:val="20"/>
        </w:rPr>
        <w:t xml:space="preserve">            </w:t>
      </w:r>
      <w:r w:rsidRPr="00854986">
        <w:rPr>
          <w:rFonts w:ascii="Consolas" w:hAnsi="Consolas"/>
          <w:b/>
          <w:color w:val="0000C8"/>
          <w:sz w:val="20"/>
        </w:rPr>
        <w:t>returnreturn</w:t>
      </w:r>
      <w:r w:rsidRPr="00854986">
        <w:rPr>
          <w:rFonts w:ascii="Consolas" w:hAnsi="Consolas"/>
          <w:sz w:val="20"/>
        </w:rPr>
        <w:t xml:space="preserve"> user;</w:t>
      </w:r>
      <w:r w:rsidRPr="00854986">
        <w:br/>
      </w:r>
      <w:r w:rsidRPr="00854986">
        <w:rPr>
          <w:rFonts w:ascii="Consolas" w:hAnsi="Consolas"/>
          <w:sz w:val="20"/>
        </w:rPr>
        <w:lastRenderedPageBreak/>
        <w:t xml:space="preserve">        }</w:t>
      </w:r>
      <w:r w:rsidRPr="00854986">
        <w:br/>
      </w:r>
      <w:r w:rsidRPr="00854986">
        <w:rPr>
          <w:rFonts w:ascii="Consolas" w:hAnsi="Consolas"/>
          <w:sz w:val="20"/>
        </w:rPr>
        <w:t xml:space="preserve">        </w:t>
      </w:r>
      <w:r w:rsidRPr="00854986">
        <w:rPr>
          <w:rFonts w:ascii="Consolas" w:hAnsi="Consolas"/>
          <w:b/>
          <w:color w:val="0000C8"/>
          <w:sz w:val="20"/>
        </w:rPr>
        <w:t>returnreturn</w:t>
      </w:r>
      <w:r w:rsidRPr="00854986">
        <w:rPr>
          <w:rFonts w:ascii="Consolas" w:hAnsi="Consolas"/>
          <w:sz w:val="20"/>
        </w:rPr>
        <w:t xml:space="preserve"> null;</w:t>
      </w:r>
      <w:r w:rsidRPr="00854986">
        <w:br/>
      </w:r>
      <w:r w:rsidRPr="00854986">
        <w:rPr>
          <w:rFonts w:ascii="Consolas" w:hAnsi="Consolas"/>
          <w:sz w:val="20"/>
        </w:rPr>
        <w:t xml:space="preserve">    }</w:t>
      </w:r>
      <w:r w:rsidRPr="00854986">
        <w:br/>
      </w:r>
      <w:r w:rsidRPr="00854986">
        <w:br/>
      </w:r>
      <w:r w:rsidRPr="00854986">
        <w:rPr>
          <w:rFonts w:ascii="Consolas" w:hAnsi="Consolas"/>
          <w:sz w:val="20"/>
        </w:rPr>
        <w:t xml:space="preserve">    </w:t>
      </w:r>
      <w:r w:rsidRPr="00854986">
        <w:rPr>
          <w:rFonts w:ascii="Consolas" w:hAnsi="Consolas"/>
          <w:color w:val="806400"/>
          <w:sz w:val="20"/>
        </w:rPr>
        <w:t>@Override@Override</w:t>
      </w:r>
      <w:r w:rsidRPr="00854986">
        <w:br/>
      </w:r>
      <w:r w:rsidRPr="00854986">
        <w:rPr>
          <w:rFonts w:ascii="Consolas" w:hAnsi="Consolas"/>
          <w:sz w:val="20"/>
        </w:rPr>
        <w:t xml:space="preserve">    </w:t>
      </w:r>
      <w:r w:rsidRPr="00854986">
        <w:rPr>
          <w:rFonts w:ascii="Consolas" w:hAnsi="Consolas"/>
          <w:b/>
          <w:color w:val="0000C8"/>
          <w:sz w:val="20"/>
        </w:rPr>
        <w:t>publicpublic</w:t>
      </w:r>
      <w:r w:rsidRPr="00854986">
        <w:rPr>
          <w:rFonts w:ascii="Consolas" w:hAnsi="Consolas"/>
          <w:sz w:val="20"/>
        </w:rPr>
        <w:t xml:space="preserve"> List&lt;UserResponseDTO&gt; listAllUsers() {</w:t>
      </w:r>
      <w:r w:rsidRPr="00854986">
        <w:br/>
      </w:r>
      <w:r w:rsidRPr="00854986">
        <w:rPr>
          <w:rFonts w:ascii="Consolas" w:hAnsi="Consolas"/>
          <w:sz w:val="20"/>
        </w:rPr>
        <w:t xml:space="preserve">        </w:t>
      </w:r>
      <w:r w:rsidRPr="00854986">
        <w:rPr>
          <w:rFonts w:ascii="Consolas" w:hAnsi="Consolas"/>
          <w:b/>
          <w:color w:val="0000C8"/>
          <w:sz w:val="20"/>
        </w:rPr>
        <w:t>returnreturn</w:t>
      </w:r>
      <w:r w:rsidRPr="00854986">
        <w:rPr>
          <w:rFonts w:ascii="Consolas" w:hAnsi="Consolas"/>
          <w:sz w:val="20"/>
        </w:rPr>
        <w:t xml:space="preserve"> userRepository.listAll().stream().map(</w:t>
      </w:r>
      <w:r w:rsidRPr="00854986">
        <w:rPr>
          <w:rFonts w:ascii="Consolas" w:hAnsi="Consolas"/>
          <w:b/>
          <w:color w:val="0000C8"/>
          <w:sz w:val="20"/>
        </w:rPr>
        <w:t>thisthis</w:t>
      </w:r>
      <w:r w:rsidRPr="00854986">
        <w:rPr>
          <w:rFonts w:ascii="Consolas" w:hAnsi="Consolas"/>
          <w:sz w:val="20"/>
        </w:rPr>
        <w:t>::toDTO).collect(Collectors.toList());</w:t>
      </w:r>
      <w:r w:rsidRPr="00854986">
        <w:br/>
      </w:r>
      <w:r w:rsidRPr="00854986">
        <w:rPr>
          <w:rFonts w:ascii="Consolas" w:hAnsi="Consolas"/>
          <w:sz w:val="20"/>
        </w:rPr>
        <w:t xml:space="preserve">    }</w:t>
      </w:r>
      <w:r w:rsidRPr="00854986">
        <w:br/>
      </w:r>
      <w:r w:rsidRPr="00854986">
        <w:br/>
      </w:r>
      <w:r w:rsidRPr="00854986">
        <w:rPr>
          <w:rFonts w:ascii="Consolas" w:hAnsi="Consolas"/>
          <w:sz w:val="20"/>
        </w:rPr>
        <w:t xml:space="preserve">    </w:t>
      </w:r>
      <w:r w:rsidRPr="00854986">
        <w:rPr>
          <w:rFonts w:ascii="Consolas" w:hAnsi="Consolas"/>
          <w:color w:val="806400"/>
          <w:sz w:val="20"/>
        </w:rPr>
        <w:t>@Override@Override</w:t>
      </w:r>
      <w:r w:rsidRPr="00854986">
        <w:br/>
      </w:r>
      <w:r w:rsidRPr="00854986">
        <w:rPr>
          <w:rFonts w:ascii="Consolas" w:hAnsi="Consolas"/>
          <w:sz w:val="20"/>
        </w:rPr>
        <w:t xml:space="preserve">    </w:t>
      </w:r>
      <w:r w:rsidRPr="00854986">
        <w:rPr>
          <w:rFonts w:ascii="Consolas" w:hAnsi="Consolas"/>
          <w:b/>
          <w:color w:val="0000C8"/>
          <w:sz w:val="20"/>
        </w:rPr>
        <w:t>publicpublic</w:t>
      </w:r>
      <w:r w:rsidRPr="00854986">
        <w:rPr>
          <w:rFonts w:ascii="Consolas" w:hAnsi="Consolas"/>
          <w:sz w:val="20"/>
        </w:rPr>
        <w:t xml:space="preserve"> List&lt;UserResponseDTO&gt; listByRole(UserRole role) {</w:t>
      </w:r>
      <w:r w:rsidRPr="00854986">
        <w:br/>
      </w:r>
      <w:r w:rsidRPr="00854986">
        <w:rPr>
          <w:rFonts w:ascii="Consolas" w:hAnsi="Consolas"/>
          <w:sz w:val="20"/>
        </w:rPr>
        <w:t xml:space="preserve">        </w:t>
      </w:r>
      <w:r w:rsidRPr="00854986">
        <w:rPr>
          <w:rFonts w:ascii="Consolas" w:hAnsi="Consolas"/>
          <w:b/>
          <w:color w:val="0000C8"/>
          <w:sz w:val="20"/>
        </w:rPr>
        <w:t>returnreturn</w:t>
      </w:r>
      <w:r w:rsidRPr="00854986">
        <w:rPr>
          <w:rFonts w:ascii="Consolas" w:hAnsi="Consolas"/>
          <w:sz w:val="20"/>
        </w:rPr>
        <w:t xml:space="preserve"> userRepository.listByRole(role).stream().map(</w:t>
      </w:r>
      <w:r w:rsidRPr="00854986">
        <w:rPr>
          <w:rFonts w:ascii="Consolas" w:hAnsi="Consolas"/>
          <w:b/>
          <w:color w:val="0000C8"/>
          <w:sz w:val="20"/>
        </w:rPr>
        <w:t>thisthis</w:t>
      </w:r>
      <w:r w:rsidRPr="00854986">
        <w:rPr>
          <w:rFonts w:ascii="Consolas" w:hAnsi="Consolas"/>
          <w:sz w:val="20"/>
        </w:rPr>
        <w:t>::toDTO).collect(Collectors.toList());</w:t>
      </w:r>
      <w:r w:rsidRPr="00854986">
        <w:br/>
      </w:r>
      <w:r w:rsidRPr="00854986">
        <w:rPr>
          <w:rFonts w:ascii="Consolas" w:hAnsi="Consolas"/>
          <w:sz w:val="20"/>
        </w:rPr>
        <w:t xml:space="preserve">    }</w:t>
      </w:r>
      <w:r w:rsidRPr="00854986">
        <w:br/>
      </w:r>
      <w:r w:rsidRPr="00854986">
        <w:br/>
      </w:r>
      <w:r w:rsidRPr="00854986">
        <w:rPr>
          <w:rFonts w:ascii="Consolas" w:hAnsi="Consolas"/>
          <w:sz w:val="20"/>
        </w:rPr>
        <w:t xml:space="preserve">    </w:t>
      </w:r>
      <w:r w:rsidRPr="00854986">
        <w:rPr>
          <w:rFonts w:ascii="Consolas" w:hAnsi="Consolas"/>
          <w:color w:val="806400"/>
          <w:sz w:val="20"/>
        </w:rPr>
        <w:t>@Override@Override</w:t>
      </w:r>
      <w:r w:rsidRPr="00854986">
        <w:br/>
      </w:r>
      <w:r w:rsidRPr="00854986">
        <w:rPr>
          <w:rFonts w:ascii="Consolas" w:hAnsi="Consolas"/>
          <w:sz w:val="20"/>
        </w:rPr>
        <w:t xml:space="preserve">    </w:t>
      </w:r>
      <w:r w:rsidRPr="00854986">
        <w:rPr>
          <w:rFonts w:ascii="Consolas" w:hAnsi="Consolas"/>
          <w:color w:val="806400"/>
          <w:sz w:val="20"/>
        </w:rPr>
        <w:t>@Transactional@Transactional</w:t>
      </w:r>
      <w:r w:rsidRPr="00854986">
        <w:br/>
      </w:r>
      <w:r w:rsidRPr="00854986">
        <w:rPr>
          <w:rFonts w:ascii="Consolas" w:hAnsi="Consolas"/>
          <w:sz w:val="20"/>
        </w:rPr>
        <w:t xml:space="preserve">    </w:t>
      </w:r>
      <w:r w:rsidRPr="00854986">
        <w:rPr>
          <w:rFonts w:ascii="Consolas" w:hAnsi="Consolas"/>
          <w:b/>
          <w:color w:val="0000C8"/>
          <w:sz w:val="20"/>
        </w:rPr>
        <w:t>publicpublic</w:t>
      </w:r>
      <w:r w:rsidRPr="00854986">
        <w:rPr>
          <w:rFonts w:ascii="Consolas" w:hAnsi="Consolas"/>
          <w:sz w:val="20"/>
        </w:rPr>
        <w:t xml:space="preserve"> UserResponseDTO createUser(UserRequestDTO userDTO) {</w:t>
      </w:r>
      <w:r w:rsidRPr="00854986">
        <w:br/>
      </w:r>
      <w:r w:rsidRPr="00854986">
        <w:rPr>
          <w:rFonts w:ascii="Consolas" w:hAnsi="Consolas"/>
          <w:sz w:val="20"/>
        </w:rPr>
        <w:t xml:space="preserve">        User user = </w:t>
      </w:r>
      <w:r w:rsidRPr="00854986">
        <w:rPr>
          <w:rFonts w:ascii="Consolas" w:hAnsi="Consolas"/>
          <w:b/>
          <w:color w:val="0000C8"/>
          <w:sz w:val="20"/>
        </w:rPr>
        <w:t>newnew</w:t>
      </w:r>
      <w:r w:rsidRPr="00854986">
        <w:rPr>
          <w:rFonts w:ascii="Consolas" w:hAnsi="Consolas"/>
          <w:sz w:val="20"/>
        </w:rPr>
        <w:t xml:space="preserve"> User();</w:t>
      </w:r>
      <w:r w:rsidRPr="00854986">
        <w:br/>
      </w:r>
      <w:r w:rsidRPr="00854986">
        <w:rPr>
          <w:rFonts w:ascii="Consolas" w:hAnsi="Consolas"/>
          <w:sz w:val="20"/>
        </w:rPr>
        <w:t xml:space="preserve">        user.setName(userDTO.getName());</w:t>
      </w:r>
      <w:r w:rsidRPr="00854986">
        <w:br/>
      </w:r>
      <w:r w:rsidRPr="00854986">
        <w:rPr>
          <w:rFonts w:ascii="Consolas" w:hAnsi="Consolas"/>
          <w:sz w:val="20"/>
        </w:rPr>
        <w:t xml:space="preserve">        user.setEmail(userDTO.getEmail());</w:t>
      </w:r>
      <w:r w:rsidRPr="00854986">
        <w:br/>
      </w:r>
      <w:r w:rsidRPr="00854986">
        <w:rPr>
          <w:rFonts w:ascii="Consolas" w:hAnsi="Consolas"/>
          <w:color w:val="008000"/>
          <w:sz w:val="20"/>
        </w:rPr>
        <w:t xml:space="preserve">        // Hash the password with Bcrypt before saving to DB</w:t>
      </w:r>
      <w:r w:rsidRPr="00854986">
        <w:rPr>
          <w:rFonts w:ascii="Consolas" w:hAnsi="Consolas"/>
          <w:color w:val="008000"/>
          <w:sz w:val="20"/>
        </w:rPr>
        <w:br/>
      </w:r>
      <w:r w:rsidRPr="00854986">
        <w:rPr>
          <w:rFonts w:ascii="Consolas" w:hAnsi="Consolas"/>
          <w:sz w:val="20"/>
        </w:rPr>
        <w:t xml:space="preserve">        user.setPassword(BcryptUtil.bcryptHash(userDTO.getPassword()));</w:t>
      </w:r>
      <w:r w:rsidRPr="00854986">
        <w:br/>
      </w:r>
      <w:r w:rsidRPr="00854986">
        <w:rPr>
          <w:rFonts w:ascii="Consolas" w:hAnsi="Consolas"/>
          <w:sz w:val="20"/>
        </w:rPr>
        <w:t xml:space="preserve">        user.setRole(userDTO.getRole());</w:t>
      </w:r>
      <w:r w:rsidRPr="00854986">
        <w:br/>
      </w:r>
      <w:r w:rsidRPr="00854986">
        <w:rPr>
          <w:rFonts w:ascii="Consolas" w:hAnsi="Consolas"/>
          <w:sz w:val="20"/>
        </w:rPr>
        <w:t xml:space="preserve">        user.setStatus(UserStatus.ACTIVE);</w:t>
      </w:r>
      <w:r w:rsidRPr="00854986">
        <w:br/>
      </w:r>
      <w:r w:rsidRPr="00854986">
        <w:rPr>
          <w:rFonts w:ascii="Consolas" w:hAnsi="Consolas"/>
          <w:sz w:val="20"/>
        </w:rPr>
        <w:t xml:space="preserve">        </w:t>
      </w:r>
      <w:r w:rsidRPr="00854986">
        <w:br/>
      </w:r>
      <w:r w:rsidRPr="00854986">
        <w:rPr>
          <w:rFonts w:ascii="Consolas" w:hAnsi="Consolas"/>
          <w:sz w:val="20"/>
        </w:rPr>
        <w:t xml:space="preserve">        userRepository.persist(user);</w:t>
      </w:r>
      <w:r w:rsidRPr="00854986">
        <w:br/>
      </w:r>
      <w:r w:rsidRPr="00854986">
        <w:rPr>
          <w:rFonts w:ascii="Consolas" w:hAnsi="Consolas"/>
          <w:sz w:val="20"/>
        </w:rPr>
        <w:t xml:space="preserve">        </w:t>
      </w:r>
      <w:r w:rsidRPr="00854986">
        <w:rPr>
          <w:rFonts w:ascii="Consolas" w:hAnsi="Consolas"/>
          <w:b/>
          <w:color w:val="0000C8"/>
          <w:sz w:val="20"/>
        </w:rPr>
        <w:t>returnreturn</w:t>
      </w:r>
      <w:r w:rsidRPr="00854986">
        <w:rPr>
          <w:rFonts w:ascii="Consolas" w:hAnsi="Consolas"/>
          <w:sz w:val="20"/>
        </w:rPr>
        <w:t xml:space="preserve"> toDTO(user);</w:t>
      </w:r>
      <w:r w:rsidRPr="00854986">
        <w:br/>
      </w:r>
      <w:r w:rsidRPr="00854986">
        <w:rPr>
          <w:rFonts w:ascii="Consolas" w:hAnsi="Consolas"/>
          <w:sz w:val="20"/>
        </w:rPr>
        <w:t xml:space="preserve">    }</w:t>
      </w:r>
      <w:r w:rsidRPr="00854986">
        <w:br/>
      </w:r>
      <w:r w:rsidRPr="00854986">
        <w:br/>
      </w:r>
      <w:r w:rsidRPr="00854986">
        <w:rPr>
          <w:rFonts w:ascii="Consolas" w:hAnsi="Consolas"/>
          <w:sz w:val="20"/>
        </w:rPr>
        <w:t xml:space="preserve">    </w:t>
      </w:r>
      <w:r w:rsidRPr="00854986">
        <w:rPr>
          <w:rFonts w:ascii="Consolas" w:hAnsi="Consolas"/>
          <w:color w:val="806400"/>
          <w:sz w:val="20"/>
        </w:rPr>
        <w:t>@Override@Override</w:t>
      </w:r>
      <w:r w:rsidRPr="00854986">
        <w:br/>
      </w:r>
      <w:r w:rsidRPr="00854986">
        <w:rPr>
          <w:rFonts w:ascii="Consolas" w:hAnsi="Consolas"/>
          <w:sz w:val="20"/>
        </w:rPr>
        <w:t xml:space="preserve">    </w:t>
      </w:r>
      <w:r w:rsidRPr="00854986">
        <w:rPr>
          <w:rFonts w:ascii="Consolas" w:hAnsi="Consolas"/>
          <w:color w:val="806400"/>
          <w:sz w:val="20"/>
        </w:rPr>
        <w:t>@Transactional@Transactional</w:t>
      </w:r>
      <w:r w:rsidRPr="00854986">
        <w:br/>
      </w:r>
      <w:r w:rsidRPr="00854986">
        <w:rPr>
          <w:rFonts w:ascii="Consolas" w:hAnsi="Consolas"/>
          <w:sz w:val="20"/>
        </w:rPr>
        <w:t xml:space="preserve">    </w:t>
      </w:r>
      <w:r w:rsidRPr="00854986">
        <w:rPr>
          <w:rFonts w:ascii="Consolas" w:hAnsi="Consolas"/>
          <w:b/>
          <w:color w:val="0000C8"/>
          <w:sz w:val="20"/>
        </w:rPr>
        <w:t>publicpublic</w:t>
      </w:r>
      <w:r w:rsidRPr="00854986">
        <w:rPr>
          <w:rFonts w:ascii="Consolas" w:hAnsi="Consolas"/>
          <w:sz w:val="20"/>
        </w:rPr>
        <w:t xml:space="preserve"> UserResponseDTO updateUser(Integer id, UserRequestDTO userDTO) {</w:t>
      </w:r>
      <w:r w:rsidRPr="00854986">
        <w:br/>
      </w:r>
      <w:r w:rsidRPr="00854986">
        <w:rPr>
          <w:rFonts w:ascii="Consolas" w:hAnsi="Consolas"/>
          <w:sz w:val="20"/>
        </w:rPr>
        <w:t xml:space="preserve">        User existingUser = userRepository.findById(id.longValue());</w:t>
      </w:r>
      <w:r w:rsidRPr="00854986">
        <w:br/>
      </w:r>
      <w:r w:rsidRPr="00854986">
        <w:rPr>
          <w:rFonts w:ascii="Consolas" w:hAnsi="Consolas"/>
          <w:sz w:val="20"/>
        </w:rPr>
        <w:t xml:space="preserve">        </w:t>
      </w:r>
      <w:r>
        <w:rPr>
          <w:rFonts w:ascii="Consolas" w:hAnsi="Consolas"/>
          <w:b/>
          <w:color w:val="0000C8"/>
          <w:sz w:val="20"/>
        </w:rPr>
        <w:t>ifif</w:t>
      </w:r>
      <w:r>
        <w:rPr>
          <w:rFonts w:ascii="Consolas" w:hAnsi="Consolas"/>
          <w:sz w:val="20"/>
        </w:rPr>
        <w:t xml:space="preserve"> (existingUser != null) {</w:t>
      </w:r>
      <w:r>
        <w:br/>
      </w:r>
      <w:r>
        <w:rPr>
          <w:rFonts w:ascii="Consolas" w:hAnsi="Consolas"/>
          <w:sz w:val="20"/>
        </w:rPr>
        <w:t xml:space="preserve">            existingUser.setName(userDTO.getName());</w:t>
      </w:r>
      <w:r>
        <w:br/>
      </w:r>
      <w:r>
        <w:rPr>
          <w:rFonts w:ascii="Consolas" w:hAnsi="Consolas"/>
          <w:sz w:val="20"/>
        </w:rPr>
        <w:t xml:space="preserve">            existingUser.setEmail(userDTO.getEmail());</w:t>
      </w:r>
      <w:r>
        <w:br/>
      </w:r>
      <w:r>
        <w:rPr>
          <w:rFonts w:ascii="Consolas" w:hAnsi="Consolas"/>
          <w:sz w:val="20"/>
        </w:rPr>
        <w:t xml:space="preserve">            existingUser.setRole(userDTO.getRole());</w:t>
      </w:r>
      <w:r>
        <w:br/>
      </w:r>
      <w:r>
        <w:rPr>
          <w:rFonts w:ascii="Consolas" w:hAnsi="Consolas"/>
          <w:color w:val="008000"/>
          <w:sz w:val="20"/>
        </w:rPr>
        <w:t xml:space="preserve">            // If the request contains a new password, hash it and update it</w:t>
      </w:r>
      <w:r>
        <w:rPr>
          <w:rFonts w:ascii="Consolas" w:hAnsi="Consolas"/>
          <w:color w:val="008000"/>
          <w:sz w:val="20"/>
        </w:rPr>
        <w:br/>
      </w:r>
      <w:r>
        <w:rPr>
          <w:rFonts w:ascii="Consolas" w:hAnsi="Consolas"/>
          <w:sz w:val="20"/>
        </w:rPr>
        <w:t xml:space="preserve">            </w:t>
      </w:r>
      <w:r>
        <w:rPr>
          <w:rFonts w:ascii="Consolas" w:hAnsi="Consolas"/>
          <w:b/>
          <w:color w:val="0000C8"/>
          <w:sz w:val="20"/>
        </w:rPr>
        <w:t>ifif</w:t>
      </w:r>
      <w:r>
        <w:rPr>
          <w:rFonts w:ascii="Consolas" w:hAnsi="Consolas"/>
          <w:sz w:val="20"/>
        </w:rPr>
        <w:t xml:space="preserve"> (userDTO.getPassword() != null &amp;&amp; !userDTO.getPassword().trim().isEmpty()) {</w:t>
      </w:r>
      <w:r>
        <w:br/>
      </w:r>
      <w:r>
        <w:rPr>
          <w:rFonts w:ascii="Consolas" w:hAnsi="Consolas"/>
          <w:sz w:val="20"/>
        </w:rPr>
        <w:t xml:space="preserve">                existingUser.setPassword(BcryptUtil.bcryptHash(userDTO.getPassword()));</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toDTO(existingUser);</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lastRenderedPageBreak/>
        <w:t xml:space="preserve">    </w:t>
      </w:r>
      <w:r>
        <w:rPr>
          <w:rFonts w:ascii="Consolas" w:hAnsi="Consolas"/>
          <w:b/>
          <w:color w:val="0000C8"/>
          <w:sz w:val="20"/>
        </w:rPr>
        <w:t>publicpublic</w:t>
      </w:r>
      <w:r>
        <w:rPr>
          <w:rFonts w:ascii="Consolas" w:hAnsi="Consolas"/>
          <w:sz w:val="20"/>
        </w:rPr>
        <w:t xml:space="preserve"> boolean changeStatus(Integer id, boolean active) {</w:t>
      </w:r>
      <w:r>
        <w:br/>
      </w:r>
      <w:r>
        <w:rPr>
          <w:rFonts w:ascii="Consolas" w:hAnsi="Consolas"/>
          <w:sz w:val="20"/>
        </w:rPr>
        <w:t xml:space="preserve">        User user = userRepository.findById(id.longValue());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(user != null) {</w:t>
      </w:r>
      <w:r>
        <w:br/>
      </w:r>
      <w:r>
        <w:rPr>
          <w:rFonts w:ascii="Consolas" w:hAnsi="Consolas"/>
          <w:sz w:val="20"/>
        </w:rPr>
        <w:t xml:space="preserve">            user.setStatus(active ? UserStatus.ACTIVE : UserStatus.BLOCKED);</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true;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false;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boolean deleteUser(Integer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userRepository.deleteById(id.longValue());</w:t>
      </w:r>
      <w:r>
        <w:br/>
      </w:r>
      <w:r>
        <w:rPr>
          <w:rFonts w:ascii="Consolas" w:hAnsi="Consolas"/>
          <w:sz w:val="20"/>
        </w:rPr>
        <w:t xml:space="preserve">    }</w:t>
      </w:r>
      <w:r>
        <w:br/>
      </w:r>
      <w:r>
        <w:rPr>
          <w:rFonts w:ascii="Consolas" w:hAnsi="Consolas"/>
          <w:sz w:val="20"/>
        </w:rPr>
        <w:t>}</w:t>
      </w:r>
      <w:r>
        <w:br/>
      </w:r>
      <w:r>
        <w:br/>
      </w:r>
    </w:p>
    <w:p w14:paraId="5621D2C4" w14:textId="77777777" w:rsidR="00885E91" w:rsidRPr="00F300ED" w:rsidRDefault="00000000">
      <w:pPr>
        <w:pStyle w:val="CaptionStyle"/>
        <w:rPr>
          <w:lang w:val="es-SV"/>
        </w:rPr>
      </w:pPr>
      <w:r w:rsidRPr="00F300ED">
        <w:rPr>
          <w:lang w:val="es-SV"/>
        </w:rPr>
        <w:t>Figura 98. Código fuente: UserServiceImpl.java</w:t>
      </w:r>
    </w:p>
    <w:p w14:paraId="6A9F953F" w14:textId="77777777" w:rsidR="00885E91" w:rsidRPr="00F300ED" w:rsidRDefault="00000000">
      <w:pPr>
        <w:pStyle w:val="Ttulo3"/>
        <w:rPr>
          <w:lang w:val="es-SV"/>
        </w:rPr>
      </w:pPr>
      <w:bookmarkStart w:id="124" w:name="_Toc231674139"/>
      <w:r w:rsidRPr="00F300ED">
        <w:rPr>
          <w:lang w:val="es-SV"/>
        </w:rPr>
        <w:t>Recursos de Configuración y Base de Datos</w:t>
      </w:r>
      <w:bookmarkEnd w:id="124"/>
    </w:p>
    <w:p w14:paraId="072D8F3F" w14:textId="77777777" w:rsidR="00885E91" w:rsidRPr="00F300ED" w:rsidRDefault="00000000">
      <w:pPr>
        <w:pStyle w:val="Ttulo3"/>
        <w:rPr>
          <w:lang w:val="es-SV"/>
        </w:rPr>
      </w:pPr>
      <w:bookmarkStart w:id="125" w:name="_Toc231674140"/>
      <w:r w:rsidRPr="00F300ED">
        <w:rPr>
          <w:lang w:val="es-SV"/>
        </w:rPr>
        <w:t>Recurso: application.properties</w:t>
      </w:r>
      <w:bookmarkEnd w:id="125"/>
    </w:p>
    <w:p w14:paraId="79DD12F0" w14:textId="77777777" w:rsidR="00885E91" w:rsidRPr="00F300ED" w:rsidRDefault="00000000">
      <w:pPr>
        <w:rPr>
          <w:lang w:val="es-SV"/>
        </w:rPr>
      </w:pPr>
      <w:r w:rsidRPr="00F300ED">
        <w:rPr>
          <w:lang w:val="es-SV"/>
        </w:rPr>
        <w:t>El archivo application.properties externaliza toda la configuración sensible y dependiente del entorno (cadenas de conexión, puertos, claves secretas JWT) fuera del código compilado. Quarkus consume estos valores en tiempo de arranque; si alguna variable crítica está ausente, la aplicación rechaza iniciarse, haciendo imposible que una configuración incompleta llegue a producción.</w:t>
      </w:r>
    </w:p>
    <w:p w14:paraId="312C8417" w14:textId="77777777" w:rsidR="00885E91" w:rsidRPr="00F300ED" w:rsidRDefault="00000000">
      <w:pPr>
        <w:spacing w:before="120" w:after="120" w:line="240" w:lineRule="auto"/>
        <w:jc w:val="left"/>
        <w:rPr>
          <w:lang w:val="es-SV"/>
        </w:rPr>
      </w:pPr>
      <w:r w:rsidRPr="00F300ED">
        <w:rPr>
          <w:rFonts w:ascii="Consolas" w:hAnsi="Consolas"/>
          <w:sz w:val="20"/>
          <w:lang w:val="es-SV"/>
        </w:rPr>
        <w:t># Database Configuration</w:t>
      </w:r>
      <w:r w:rsidRPr="00F300ED">
        <w:rPr>
          <w:lang w:val="es-SV"/>
        </w:rPr>
        <w:br/>
      </w:r>
      <w:r w:rsidRPr="00F300ED">
        <w:rPr>
          <w:rFonts w:ascii="Consolas" w:hAnsi="Consolas"/>
          <w:sz w:val="20"/>
          <w:lang w:val="es-SV"/>
        </w:rPr>
        <w:t>quarkus.datasource.db-kind=mysql</w:t>
      </w:r>
      <w:r w:rsidRPr="00F300ED">
        <w:rPr>
          <w:lang w:val="es-SV"/>
        </w:rPr>
        <w:br/>
      </w:r>
      <w:r w:rsidRPr="00F300ED">
        <w:rPr>
          <w:rFonts w:ascii="Consolas" w:hAnsi="Consolas"/>
          <w:sz w:val="20"/>
          <w:lang w:val="es-SV"/>
        </w:rPr>
        <w:t>quarkus.datasource.jdbc.url=${DB_URL}</w:t>
      </w:r>
      <w:r w:rsidRPr="00F300ED">
        <w:rPr>
          <w:lang w:val="es-SV"/>
        </w:rPr>
        <w:br/>
      </w:r>
      <w:r w:rsidRPr="00F300ED">
        <w:rPr>
          <w:rFonts w:ascii="Consolas" w:hAnsi="Consolas"/>
          <w:sz w:val="20"/>
          <w:lang w:val="es-SV"/>
        </w:rPr>
        <w:t>quarkus.datasource.username=${DB_USER}</w:t>
      </w:r>
      <w:r w:rsidRPr="00F300ED">
        <w:rPr>
          <w:lang w:val="es-SV"/>
        </w:rPr>
        <w:br/>
      </w:r>
      <w:r w:rsidRPr="00F300ED">
        <w:rPr>
          <w:rFonts w:ascii="Consolas" w:hAnsi="Consolas"/>
          <w:sz w:val="20"/>
          <w:lang w:val="es-SV"/>
        </w:rPr>
        <w:t>quarkus.datasource.password=${DB_PASSWORD}</w:t>
      </w:r>
      <w:r w:rsidRPr="00F300ED">
        <w:rPr>
          <w:lang w:val="es-SV"/>
        </w:rPr>
        <w:br/>
      </w:r>
      <w:r w:rsidRPr="00F300ED">
        <w:rPr>
          <w:rFonts w:ascii="Consolas" w:hAnsi="Consolas"/>
          <w:sz w:val="20"/>
          <w:lang w:val="es-SV"/>
        </w:rPr>
        <w:t xml:space="preserve"># Disable Dev Services </w:t>
      </w:r>
      <w:r w:rsidRPr="00F300ED">
        <w:rPr>
          <w:rFonts w:ascii="Consolas" w:hAnsi="Consolas"/>
          <w:b/>
          <w:color w:val="0000C8"/>
          <w:sz w:val="20"/>
          <w:lang w:val="es-SV"/>
        </w:rPr>
        <w:t>forfor</w:t>
      </w:r>
      <w:r w:rsidRPr="00F300ED">
        <w:rPr>
          <w:rFonts w:ascii="Consolas" w:hAnsi="Consolas"/>
          <w:sz w:val="20"/>
          <w:lang w:val="es-SV"/>
        </w:rPr>
        <w:t xml:space="preserve"> MySQL in Docker to avoid conflicts with the existing database</w:t>
      </w:r>
      <w:r w:rsidRPr="00F300ED">
        <w:rPr>
          <w:lang w:val="es-SV"/>
        </w:rPr>
        <w:br/>
      </w:r>
      <w:r w:rsidRPr="00F300ED">
        <w:rPr>
          <w:rFonts w:ascii="Consolas" w:hAnsi="Consolas"/>
          <w:sz w:val="20"/>
          <w:lang w:val="es-SV"/>
        </w:rPr>
        <w:t>quarkus.datasource.devservices.enabled=false</w:t>
      </w:r>
      <w:r w:rsidRPr="00F300ED">
        <w:rPr>
          <w:lang w:val="es-SV"/>
        </w:rPr>
        <w:br/>
      </w:r>
      <w:r w:rsidRPr="00F300ED">
        <w:rPr>
          <w:lang w:val="es-SV"/>
        </w:rPr>
        <w:br/>
      </w:r>
      <w:r w:rsidRPr="00F300ED">
        <w:rPr>
          <w:lang w:val="es-SV"/>
        </w:rPr>
        <w:br/>
      </w:r>
      <w:r w:rsidRPr="00F300ED">
        <w:rPr>
          <w:rFonts w:ascii="Consolas" w:hAnsi="Consolas"/>
          <w:sz w:val="20"/>
          <w:lang w:val="es-SV"/>
        </w:rPr>
        <w:t># Hibernate ORM Configuration</w:t>
      </w:r>
      <w:r w:rsidRPr="00F300ED">
        <w:rPr>
          <w:lang w:val="es-SV"/>
        </w:rPr>
        <w:br/>
      </w:r>
      <w:r w:rsidRPr="00F300ED">
        <w:rPr>
          <w:rFonts w:ascii="Consolas" w:hAnsi="Consolas"/>
          <w:sz w:val="20"/>
          <w:lang w:val="es-SV"/>
        </w:rPr>
        <w:t>quarkus.hibernate-orm.database.update-policy=none</w:t>
      </w:r>
      <w:r w:rsidRPr="00F300ED">
        <w:rPr>
          <w:lang w:val="es-SV"/>
        </w:rPr>
        <w:br/>
      </w:r>
      <w:r w:rsidRPr="00F300ED">
        <w:rPr>
          <w:lang w:val="es-SV"/>
        </w:rPr>
        <w:br/>
      </w:r>
      <w:r w:rsidRPr="00F300ED">
        <w:rPr>
          <w:rFonts w:ascii="Consolas" w:hAnsi="Consolas"/>
          <w:sz w:val="20"/>
          <w:lang w:val="es-SV"/>
        </w:rPr>
        <w:t xml:space="preserve"># Optional: Log SQL </w:t>
      </w:r>
      <w:r w:rsidRPr="00F300ED">
        <w:rPr>
          <w:rFonts w:ascii="Consolas" w:hAnsi="Consolas"/>
          <w:b/>
          <w:color w:val="0000C8"/>
          <w:sz w:val="20"/>
          <w:lang w:val="es-SV"/>
        </w:rPr>
        <w:t>forfor</w:t>
      </w:r>
      <w:r w:rsidRPr="00F300ED">
        <w:rPr>
          <w:rFonts w:ascii="Consolas" w:hAnsi="Consolas"/>
          <w:sz w:val="20"/>
          <w:lang w:val="es-SV"/>
        </w:rPr>
        <w:t xml:space="preserve"> debugging during development</w:t>
      </w:r>
      <w:r w:rsidRPr="00F300ED">
        <w:rPr>
          <w:lang w:val="es-SV"/>
        </w:rPr>
        <w:br/>
      </w:r>
      <w:r w:rsidRPr="00F300ED">
        <w:rPr>
          <w:rFonts w:ascii="Consolas" w:hAnsi="Consolas"/>
          <w:sz w:val="20"/>
          <w:lang w:val="es-SV"/>
        </w:rPr>
        <w:t>quarkus.hibernate-orm.log.sql=true</w:t>
      </w:r>
      <w:r w:rsidRPr="00F300ED">
        <w:rPr>
          <w:lang w:val="es-SV"/>
        </w:rPr>
        <w:br/>
      </w:r>
      <w:r w:rsidRPr="00F300ED">
        <w:rPr>
          <w:lang w:val="es-SV"/>
        </w:rPr>
        <w:br/>
      </w:r>
      <w:r w:rsidRPr="00F300ED">
        <w:rPr>
          <w:rFonts w:ascii="Consolas" w:hAnsi="Consolas"/>
          <w:sz w:val="20"/>
          <w:lang w:val="es-SV"/>
        </w:rPr>
        <w:t># JWT Security Configuration</w:t>
      </w:r>
      <w:r w:rsidRPr="00F300ED">
        <w:rPr>
          <w:lang w:val="es-SV"/>
        </w:rPr>
        <w:br/>
      </w:r>
      <w:r w:rsidRPr="00F300ED">
        <w:rPr>
          <w:rFonts w:ascii="Consolas" w:hAnsi="Consolas"/>
          <w:sz w:val="20"/>
          <w:lang w:val="es-SV"/>
        </w:rPr>
        <w:lastRenderedPageBreak/>
        <w:t>mp.jwt.verify.issuer=${JWT_ISSUER}</w:t>
      </w:r>
      <w:r w:rsidRPr="00F300ED">
        <w:rPr>
          <w:lang w:val="es-SV"/>
        </w:rPr>
        <w:br/>
      </w:r>
      <w:r w:rsidRPr="00F300ED">
        <w:rPr>
          <w:rFonts w:ascii="Consolas" w:hAnsi="Consolas"/>
          <w:sz w:val="20"/>
          <w:lang w:val="es-SV"/>
        </w:rPr>
        <w:t>smallrye.jwt.sign.key.location=${JWT_SIGN_KEY_LOCATION}</w:t>
      </w:r>
      <w:r w:rsidRPr="00F300ED">
        <w:rPr>
          <w:lang w:val="es-SV"/>
        </w:rPr>
        <w:br/>
      </w:r>
      <w:r w:rsidRPr="00F300ED">
        <w:rPr>
          <w:rFonts w:ascii="Consolas" w:hAnsi="Consolas"/>
          <w:sz w:val="20"/>
          <w:lang w:val="es-SV"/>
        </w:rPr>
        <w:t>smallrye.jwt.verify.key.location=${JWT_VERIFY_KEY_LOCATION}</w:t>
      </w:r>
      <w:r w:rsidRPr="00F300ED">
        <w:rPr>
          <w:lang w:val="es-SV"/>
        </w:rPr>
        <w:br/>
      </w:r>
      <w:r w:rsidRPr="00F300ED">
        <w:rPr>
          <w:lang w:val="es-SV"/>
        </w:rPr>
        <w:br/>
      </w:r>
      <w:r w:rsidRPr="00F300ED">
        <w:rPr>
          <w:rFonts w:ascii="Consolas" w:hAnsi="Consolas"/>
          <w:sz w:val="20"/>
          <w:lang w:val="es-SV"/>
        </w:rPr>
        <w:t># Test Profile Configuration (H2 In-Memory DB)</w:t>
      </w:r>
      <w:r w:rsidRPr="00F300ED">
        <w:rPr>
          <w:lang w:val="es-SV"/>
        </w:rPr>
        <w:br/>
      </w:r>
      <w:r w:rsidRPr="00F300ED">
        <w:rPr>
          <w:rFonts w:ascii="Consolas" w:hAnsi="Consolas"/>
          <w:sz w:val="20"/>
          <w:lang w:val="es-SV"/>
        </w:rPr>
        <w:t>%test.quarkus.datasource.db-kind=h2</w:t>
      </w:r>
      <w:r w:rsidRPr="00F300ED">
        <w:rPr>
          <w:lang w:val="es-SV"/>
        </w:rPr>
        <w:br/>
      </w:r>
      <w:r w:rsidRPr="00F300ED">
        <w:rPr>
          <w:rFonts w:ascii="Consolas" w:hAnsi="Consolas"/>
          <w:sz w:val="20"/>
          <w:lang w:val="es-SV"/>
        </w:rPr>
        <w:t>%test.quarkus.datasource.jdbc.url=jdbc:h2:mem:vandir_test;DB_CLOSE_DELAY=-1</w:t>
      </w:r>
      <w:r w:rsidRPr="00F300ED">
        <w:rPr>
          <w:lang w:val="es-SV"/>
        </w:rPr>
        <w:br/>
      </w:r>
      <w:r w:rsidRPr="00F300ED">
        <w:rPr>
          <w:rFonts w:ascii="Consolas" w:hAnsi="Consolas"/>
          <w:sz w:val="20"/>
          <w:lang w:val="es-SV"/>
        </w:rPr>
        <w:t>%test.quarkus.hibernate-orm.database.update-policy=drop-and-create</w:t>
      </w:r>
      <w:r w:rsidRPr="00F300ED">
        <w:rPr>
          <w:lang w:val="es-SV"/>
        </w:rPr>
        <w:br/>
      </w:r>
      <w:r w:rsidRPr="00F300ED">
        <w:rPr>
          <w:lang w:val="es-SV"/>
        </w:rPr>
        <w:br/>
      </w:r>
      <w:r w:rsidRPr="00F300ED">
        <w:rPr>
          <w:rFonts w:ascii="Consolas" w:hAnsi="Consolas"/>
          <w:sz w:val="20"/>
          <w:lang w:val="es-SV"/>
        </w:rPr>
        <w:t xml:space="preserve"># CORS Configuration </w:t>
      </w:r>
      <w:r w:rsidRPr="00F300ED">
        <w:rPr>
          <w:rFonts w:ascii="Consolas" w:hAnsi="Consolas"/>
          <w:b/>
          <w:color w:val="0000C8"/>
          <w:sz w:val="20"/>
          <w:lang w:val="es-SV"/>
        </w:rPr>
        <w:t>forfor</w:t>
      </w:r>
      <w:r w:rsidRPr="00F300ED">
        <w:rPr>
          <w:rFonts w:ascii="Consolas" w:hAnsi="Consolas"/>
          <w:sz w:val="20"/>
          <w:lang w:val="es-SV"/>
        </w:rPr>
        <w:t xml:space="preserve"> Development</w:t>
      </w:r>
      <w:r w:rsidRPr="00F300ED">
        <w:rPr>
          <w:lang w:val="es-SV"/>
        </w:rPr>
        <w:br/>
      </w:r>
      <w:r w:rsidRPr="00F300ED">
        <w:rPr>
          <w:rFonts w:ascii="Consolas" w:hAnsi="Consolas"/>
          <w:sz w:val="20"/>
          <w:lang w:val="es-SV"/>
        </w:rPr>
        <w:t>quarkus.http.cors.enabled=true</w:t>
      </w:r>
      <w:r w:rsidRPr="00F300ED">
        <w:rPr>
          <w:lang w:val="es-SV"/>
        </w:rPr>
        <w:br/>
      </w:r>
      <w:r w:rsidRPr="00F300ED">
        <w:rPr>
          <w:rFonts w:ascii="Consolas" w:hAnsi="Consolas"/>
          <w:sz w:val="20"/>
          <w:lang w:val="es-SV"/>
        </w:rPr>
        <w:t>quarkus.http.cors.origins=${CORS_ORIGINS}</w:t>
      </w:r>
      <w:r w:rsidRPr="00F300ED">
        <w:rPr>
          <w:lang w:val="es-SV"/>
        </w:rPr>
        <w:br/>
      </w:r>
      <w:r w:rsidRPr="00F300ED">
        <w:rPr>
          <w:rFonts w:ascii="Consolas" w:hAnsi="Consolas"/>
          <w:sz w:val="20"/>
          <w:lang w:val="es-SV"/>
        </w:rPr>
        <w:t>quarkus.http.cors.headers=${CORS_HEADERS}</w:t>
      </w:r>
      <w:r w:rsidRPr="00F300ED">
        <w:rPr>
          <w:lang w:val="es-SV"/>
        </w:rPr>
        <w:br/>
      </w:r>
      <w:r w:rsidRPr="00F300ED">
        <w:rPr>
          <w:rFonts w:ascii="Consolas" w:hAnsi="Consolas"/>
          <w:sz w:val="20"/>
          <w:lang w:val="es-SV"/>
        </w:rPr>
        <w:t>quarkus.http.cors.methods=${CORS_METHODS}</w:t>
      </w:r>
      <w:r w:rsidRPr="00F300ED">
        <w:rPr>
          <w:lang w:val="es-SV"/>
        </w:rPr>
        <w:br/>
      </w:r>
      <w:r w:rsidRPr="00F300ED">
        <w:rPr>
          <w:rFonts w:ascii="Consolas" w:hAnsi="Consolas"/>
          <w:sz w:val="20"/>
          <w:lang w:val="es-SV"/>
        </w:rPr>
        <w:t>quarkus.http.cors.access-control-allow-credentials=true</w:t>
      </w:r>
      <w:r w:rsidRPr="00F300ED">
        <w:rPr>
          <w:lang w:val="es-SV"/>
        </w:rPr>
        <w:br/>
      </w:r>
      <w:r w:rsidRPr="00F300ED">
        <w:rPr>
          <w:rFonts w:ascii="Consolas" w:hAnsi="Consolas"/>
          <w:sz w:val="20"/>
          <w:lang w:val="es-SV"/>
        </w:rPr>
        <w:t>quarkus.http.cors.access-control-max-age=24h</w:t>
      </w:r>
      <w:r w:rsidRPr="00F300ED">
        <w:rPr>
          <w:lang w:val="es-SV"/>
        </w:rPr>
        <w:br/>
      </w:r>
      <w:r w:rsidRPr="00F300ED">
        <w:rPr>
          <w:lang w:val="es-SV"/>
        </w:rPr>
        <w:br/>
      </w:r>
    </w:p>
    <w:p w14:paraId="13D4266C" w14:textId="77777777" w:rsidR="00885E91" w:rsidRPr="00F300ED" w:rsidRDefault="00000000">
      <w:pPr>
        <w:pStyle w:val="CaptionStyle"/>
        <w:rPr>
          <w:lang w:val="es-SV"/>
        </w:rPr>
      </w:pPr>
      <w:r w:rsidRPr="00F300ED">
        <w:rPr>
          <w:lang w:val="es-SV"/>
        </w:rPr>
        <w:t>Figura 99. Código fuente: application.properties</w:t>
      </w:r>
    </w:p>
    <w:p w14:paraId="4CD2BC53" w14:textId="77777777" w:rsidR="00885E91" w:rsidRPr="00F300ED" w:rsidRDefault="00000000">
      <w:pPr>
        <w:pStyle w:val="Ttulo3"/>
        <w:rPr>
          <w:lang w:val="es-SV"/>
        </w:rPr>
      </w:pPr>
      <w:bookmarkStart w:id="126" w:name="_Toc231674141"/>
      <w:r w:rsidRPr="00F300ED">
        <w:rPr>
          <w:lang w:val="es-SV"/>
        </w:rPr>
        <w:t>Recurso: import.sql</w:t>
      </w:r>
      <w:bookmarkEnd w:id="126"/>
    </w:p>
    <w:p w14:paraId="4B8F93BE" w14:textId="77777777" w:rsidR="00885E91" w:rsidRPr="00F300ED" w:rsidRDefault="00000000">
      <w:pPr>
        <w:rPr>
          <w:lang w:val="es-SV"/>
        </w:rPr>
      </w:pPr>
      <w:r w:rsidRPr="00F300ED">
        <w:rPr>
          <w:lang w:val="es-SV"/>
        </w:rPr>
        <w:t>El script import.sql define o alimenta el esquema relacional de la base de datos. Centralizar las sentencias DDL/DML en este archivo garantiza que el estado inicial de la base de datos sea reproducible y auditado: cualquier entorno (desarrollo, pruebas, producción) puede levantarse desde cero ejecutando este recurso de forma idempotente, eliminando la dependencia de configuraciones manuales.</w:t>
      </w:r>
    </w:p>
    <w:p w14:paraId="5E23C6D3" w14:textId="77777777" w:rsidR="00885E91" w:rsidRDefault="00000000">
      <w:pPr>
        <w:spacing w:before="120" w:after="120" w:line="240" w:lineRule="auto"/>
        <w:jc w:val="left"/>
      </w:pPr>
      <w:r>
        <w:rPr>
          <w:rFonts w:ascii="Consolas" w:hAnsi="Consolas"/>
          <w:sz w:val="20"/>
        </w:rPr>
        <w:t>-- This file allow to write SQL commands that will be emitted in test and dev.</w:t>
      </w:r>
      <w:r>
        <w:br/>
      </w:r>
      <w:r>
        <w:rPr>
          <w:rFonts w:ascii="Consolas" w:hAnsi="Consolas"/>
          <w:sz w:val="20"/>
        </w:rPr>
        <w:t>-- The commands are commented as their support depends of the database</w:t>
      </w:r>
      <w:r>
        <w:br/>
      </w:r>
      <w:r>
        <w:rPr>
          <w:rFonts w:ascii="Consolas" w:hAnsi="Consolas"/>
          <w:sz w:val="20"/>
        </w:rPr>
        <w:t>-- insert into myentity (id, field) values(1, 'field-1');</w:t>
      </w:r>
      <w:r>
        <w:br/>
      </w:r>
      <w:r>
        <w:rPr>
          <w:rFonts w:ascii="Consolas" w:hAnsi="Consolas"/>
          <w:sz w:val="20"/>
        </w:rPr>
        <w:t>-- insert into myentity (id, field) values(2, 'field-2');</w:t>
      </w:r>
      <w:r>
        <w:br/>
      </w:r>
      <w:r>
        <w:rPr>
          <w:rFonts w:ascii="Consolas" w:hAnsi="Consolas"/>
          <w:sz w:val="20"/>
        </w:rPr>
        <w:t>-- insert into myentity (id, field) values(3, 'field-3');</w:t>
      </w:r>
      <w:r>
        <w:br/>
      </w:r>
      <w:r>
        <w:rPr>
          <w:rFonts w:ascii="Consolas" w:hAnsi="Consolas"/>
          <w:sz w:val="20"/>
        </w:rPr>
        <w:t>-- alter sequence myentity_seq restart with 4;</w:t>
      </w:r>
      <w:r>
        <w:br/>
      </w:r>
    </w:p>
    <w:p w14:paraId="1D8F6E96" w14:textId="77777777" w:rsidR="00885E91" w:rsidRPr="00F300ED" w:rsidRDefault="00000000">
      <w:pPr>
        <w:pStyle w:val="CaptionStyle"/>
        <w:rPr>
          <w:lang w:val="es-SV"/>
        </w:rPr>
      </w:pPr>
      <w:r w:rsidRPr="00F300ED">
        <w:rPr>
          <w:lang w:val="es-SV"/>
        </w:rPr>
        <w:t>Figura 100. Código fuente: import.sql</w:t>
      </w:r>
    </w:p>
    <w:p w14:paraId="2292337B" w14:textId="77777777" w:rsidR="00885E91" w:rsidRPr="00F300ED" w:rsidRDefault="00000000">
      <w:pPr>
        <w:pStyle w:val="Ttulo3"/>
        <w:rPr>
          <w:lang w:val="es-SV"/>
        </w:rPr>
      </w:pPr>
      <w:bookmarkStart w:id="127" w:name="_Toc231674142"/>
      <w:r w:rsidRPr="00F300ED">
        <w:rPr>
          <w:lang w:val="es-SV"/>
        </w:rPr>
        <w:t>Recurso: script_db.sql</w:t>
      </w:r>
      <w:bookmarkEnd w:id="127"/>
    </w:p>
    <w:p w14:paraId="5DCDB7FE" w14:textId="77777777" w:rsidR="00885E91" w:rsidRPr="00F300ED" w:rsidRDefault="00000000">
      <w:pPr>
        <w:rPr>
          <w:lang w:val="es-SV"/>
        </w:rPr>
      </w:pPr>
      <w:r w:rsidRPr="00F300ED">
        <w:rPr>
          <w:lang w:val="es-SV"/>
        </w:rPr>
        <w:t xml:space="preserve">El script script_db.sql define o alimenta el esquema relacional de la base de datos. Centralizar las sentencias DDL/DML en este archivo garantiza que el estado inicial de la base de datos sea reproducible y auditado: cualquier entorno (desarrollo, pruebas, producción) puede levantarse </w:t>
      </w:r>
      <w:r w:rsidRPr="00F300ED">
        <w:rPr>
          <w:lang w:val="es-SV"/>
        </w:rPr>
        <w:lastRenderedPageBreak/>
        <w:t>desde cero ejecutando este recurso de forma idempotente, eliminando la dependencia de configuraciones manuales.</w:t>
      </w:r>
    </w:p>
    <w:p w14:paraId="381881F6" w14:textId="77777777" w:rsidR="00885E91" w:rsidRPr="00F300ED" w:rsidRDefault="00000000">
      <w:pPr>
        <w:spacing w:before="120" w:after="120" w:line="240" w:lineRule="auto"/>
        <w:jc w:val="left"/>
        <w:rPr>
          <w:lang w:val="es-SV"/>
        </w:rPr>
      </w:pPr>
      <w:r w:rsidRPr="00F300ED">
        <w:rPr>
          <w:rFonts w:ascii="Consolas" w:hAnsi="Consolas"/>
          <w:sz w:val="20"/>
          <w:lang w:val="es-SV"/>
        </w:rPr>
        <w:t>CREATE DATABASE vandir_db;</w:t>
      </w:r>
      <w:r w:rsidRPr="00F300ED">
        <w:rPr>
          <w:lang w:val="es-SV"/>
        </w:rPr>
        <w:br/>
      </w:r>
      <w:r w:rsidRPr="00F300ED">
        <w:rPr>
          <w:rFonts w:ascii="Consolas" w:hAnsi="Consolas"/>
          <w:sz w:val="20"/>
          <w:lang w:val="es-SV"/>
        </w:rPr>
        <w:t>USE vandir_db;</w:t>
      </w:r>
      <w:r w:rsidRPr="00F300ED">
        <w:rPr>
          <w:lang w:val="es-SV"/>
        </w:rPr>
        <w:br/>
      </w:r>
      <w:r w:rsidRPr="00F300ED">
        <w:rPr>
          <w:rFonts w:ascii="Consolas" w:hAnsi="Consolas"/>
          <w:sz w:val="20"/>
          <w:lang w:val="es-SV"/>
        </w:rPr>
        <w:t>-- ------------------------------------------------------------------------------</w:t>
      </w:r>
      <w:r w:rsidRPr="00F300ED">
        <w:rPr>
          <w:lang w:val="es-SV"/>
        </w:rPr>
        <w:br/>
      </w:r>
      <w:r w:rsidRPr="00F300ED">
        <w:rPr>
          <w:rFonts w:ascii="Consolas" w:hAnsi="Consolas"/>
          <w:sz w:val="20"/>
          <w:lang w:val="es-SV"/>
        </w:rPr>
        <w:t>-- 1. MÓDULO DE SEGURIDAD Y CONFIGURACIÓN (Panel de Administrador)</w:t>
      </w:r>
      <w:r w:rsidRPr="00F300ED">
        <w:rPr>
          <w:lang w:val="es-SV"/>
        </w:rPr>
        <w:br/>
      </w:r>
      <w:r w:rsidRPr="00F300ED">
        <w:rPr>
          <w:rFonts w:ascii="Consolas" w:hAnsi="Consolas"/>
          <w:sz w:val="20"/>
          <w:lang w:val="es-SV"/>
        </w:rPr>
        <w:t>-- ------------------------------------------------------------------------------</w:t>
      </w:r>
      <w:r w:rsidRPr="00F300ED">
        <w:rPr>
          <w:lang w:val="es-SV"/>
        </w:rPr>
        <w:br/>
      </w:r>
      <w:r w:rsidRPr="00F300ED">
        <w:rPr>
          <w:rFonts w:ascii="Consolas" w:hAnsi="Consolas"/>
          <w:sz w:val="20"/>
          <w:lang w:val="es-SV"/>
        </w:rPr>
        <w:t>-- Tabla de Usuarios (Soporta Login y Gestión de Usuarios)</w:t>
      </w:r>
      <w:r w:rsidRPr="00F300ED">
        <w:rPr>
          <w:lang w:val="es-SV"/>
        </w:rPr>
        <w:br/>
      </w:r>
      <w:r w:rsidRPr="00F300ED">
        <w:rPr>
          <w:rFonts w:ascii="Consolas" w:hAnsi="Consolas"/>
          <w:sz w:val="20"/>
          <w:lang w:val="es-SV"/>
        </w:rPr>
        <w:t>CREATE TABLE usuarios (</w:t>
      </w:r>
      <w:r w:rsidRPr="00F300ED">
        <w:rPr>
          <w:lang w:val="es-SV"/>
        </w:rPr>
        <w:br/>
      </w:r>
      <w:r w:rsidRPr="00F300ED">
        <w:rPr>
          <w:rFonts w:ascii="Consolas" w:hAnsi="Consolas"/>
          <w:sz w:val="20"/>
          <w:lang w:val="es-SV"/>
        </w:rPr>
        <w:t xml:space="preserve">    id INT AUTO_INCREMENT PRIMARY KEY,</w:t>
      </w:r>
      <w:r w:rsidRPr="00F300ED">
        <w:rPr>
          <w:lang w:val="es-SV"/>
        </w:rPr>
        <w:br/>
      </w:r>
      <w:r w:rsidRPr="00F300ED">
        <w:rPr>
          <w:rFonts w:ascii="Consolas" w:hAnsi="Consolas"/>
          <w:sz w:val="20"/>
          <w:lang w:val="es-SV"/>
        </w:rPr>
        <w:t xml:space="preserve">    nombre VARCHAR(100) NOT NULL,</w:t>
      </w:r>
      <w:r w:rsidRPr="00F300ED">
        <w:rPr>
          <w:lang w:val="es-SV"/>
        </w:rPr>
        <w:br/>
      </w:r>
      <w:r w:rsidRPr="00F300ED">
        <w:rPr>
          <w:rFonts w:ascii="Consolas" w:hAnsi="Consolas"/>
          <w:sz w:val="20"/>
          <w:lang w:val="es-SV"/>
        </w:rPr>
        <w:t xml:space="preserve">    email VARCHAR(100) UNIQUE NOT NULL,</w:t>
      </w:r>
      <w:r w:rsidRPr="00F300ED">
        <w:rPr>
          <w:lang w:val="es-SV"/>
        </w:rPr>
        <w:br/>
      </w:r>
      <w:r w:rsidRPr="00F300ED">
        <w:rPr>
          <w:rFonts w:ascii="Consolas" w:hAnsi="Consolas"/>
          <w:sz w:val="20"/>
          <w:lang w:val="es-SV"/>
        </w:rPr>
        <w:t xml:space="preserve">    password VARCHAR(255) NOT NULL, -- Aquí guardarás el hash de la contraseña</w:t>
      </w:r>
      <w:r w:rsidRPr="00F300ED">
        <w:rPr>
          <w:lang w:val="es-SV"/>
        </w:rPr>
        <w:br/>
      </w:r>
      <w:r w:rsidRPr="00F300ED">
        <w:rPr>
          <w:rFonts w:ascii="Consolas" w:hAnsi="Consolas"/>
          <w:sz w:val="20"/>
          <w:lang w:val="es-SV"/>
        </w:rPr>
        <w:t xml:space="preserve">    rol ENUM('Administrador', 'Gerente', 'Vendedor') NOT NULL,</w:t>
      </w:r>
      <w:r w:rsidRPr="00F300ED">
        <w:rPr>
          <w:lang w:val="es-SV"/>
        </w:rPr>
        <w:br/>
      </w:r>
      <w:r w:rsidRPr="00F300ED">
        <w:rPr>
          <w:rFonts w:ascii="Consolas" w:hAnsi="Consolas"/>
          <w:sz w:val="20"/>
          <w:lang w:val="es-SV"/>
        </w:rPr>
        <w:t xml:space="preserve">    estado ENUM('Activo', 'Bloqueado') DEFAULT 'Activo',</w:t>
      </w:r>
      <w:r w:rsidRPr="00F300ED">
        <w:rPr>
          <w:lang w:val="es-SV"/>
        </w:rPr>
        <w:br/>
      </w:r>
      <w:r w:rsidRPr="00F300ED">
        <w:rPr>
          <w:rFonts w:ascii="Consolas" w:hAnsi="Consolas"/>
          <w:sz w:val="20"/>
          <w:lang w:val="es-SV"/>
        </w:rPr>
        <w:t xml:space="preserve">    fecha_creacion TIMESTAMP DEFAULT CURRENT_TIMESTAMP</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 Tabla de Configuración Global (Soporta la pantalla de Configuración)</w:t>
      </w:r>
      <w:r w:rsidRPr="00F300ED">
        <w:rPr>
          <w:lang w:val="es-SV"/>
        </w:rPr>
        <w:br/>
      </w:r>
      <w:r w:rsidRPr="00F300ED">
        <w:rPr>
          <w:rFonts w:ascii="Consolas" w:hAnsi="Consolas"/>
          <w:sz w:val="20"/>
          <w:lang w:val="es-SV"/>
        </w:rPr>
        <w:t>CREATE TABLE configuracion (</w:t>
      </w:r>
      <w:r w:rsidRPr="00F300ED">
        <w:rPr>
          <w:lang w:val="es-SV"/>
        </w:rPr>
        <w:br/>
      </w:r>
      <w:r w:rsidRPr="00F300ED">
        <w:rPr>
          <w:rFonts w:ascii="Consolas" w:hAnsi="Consolas"/>
          <w:sz w:val="20"/>
          <w:lang w:val="es-SV"/>
        </w:rPr>
        <w:t xml:space="preserve">    id INT AUTO_INCREMENT PRIMARY KEY,</w:t>
      </w:r>
      <w:r w:rsidRPr="00F300ED">
        <w:rPr>
          <w:lang w:val="es-SV"/>
        </w:rPr>
        <w:br/>
      </w:r>
      <w:r w:rsidRPr="00F300ED">
        <w:rPr>
          <w:rFonts w:ascii="Consolas" w:hAnsi="Consolas"/>
          <w:sz w:val="20"/>
          <w:lang w:val="es-SV"/>
        </w:rPr>
        <w:t xml:space="preserve">    nombre_empresa VARCHAR(150) NOT NULL,</w:t>
      </w:r>
      <w:r w:rsidRPr="00F300ED">
        <w:rPr>
          <w:lang w:val="es-SV"/>
        </w:rPr>
        <w:br/>
      </w:r>
      <w:r w:rsidRPr="00F300ED">
        <w:rPr>
          <w:rFonts w:ascii="Consolas" w:hAnsi="Consolas"/>
          <w:sz w:val="20"/>
          <w:lang w:val="es-SV"/>
        </w:rPr>
        <w:t xml:space="preserve">    telefono_contacto VARCHAR(20),</w:t>
      </w:r>
      <w:r w:rsidRPr="00F300ED">
        <w:rPr>
          <w:lang w:val="es-SV"/>
        </w:rPr>
        <w:br/>
      </w:r>
      <w:r w:rsidRPr="00F300ED">
        <w:rPr>
          <w:rFonts w:ascii="Consolas" w:hAnsi="Consolas"/>
          <w:sz w:val="20"/>
          <w:lang w:val="es-SV"/>
        </w:rPr>
        <w:t xml:space="preserve">    impuesto_iva DECIMAL(5,2) DEFAULT 13.00,</w:t>
      </w:r>
      <w:r w:rsidRPr="00F300ED">
        <w:rPr>
          <w:lang w:val="es-SV"/>
        </w:rPr>
        <w:br/>
      </w:r>
      <w:r w:rsidRPr="00F300ED">
        <w:rPr>
          <w:rFonts w:ascii="Consolas" w:hAnsi="Consolas"/>
          <w:sz w:val="20"/>
          <w:lang w:val="es-SV"/>
        </w:rPr>
        <w:t xml:space="preserve">    moneda VARCHAR(10) DEFAULT 'USD ($)',</w:t>
      </w:r>
      <w:r w:rsidRPr="00F300ED">
        <w:rPr>
          <w:lang w:val="es-SV"/>
        </w:rPr>
        <w:br/>
      </w:r>
      <w:r w:rsidRPr="00F300ED">
        <w:rPr>
          <w:rFonts w:ascii="Consolas" w:hAnsi="Consolas"/>
          <w:sz w:val="20"/>
          <w:lang w:val="es-SV"/>
        </w:rPr>
        <w:t xml:space="preserve">    ultima_modificacion TIMESTAMP DEFAULT CURRENT_TIMESTAMP ON UPDATE CURRENT_TIMESTAMP</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 Tabla de Registro de Respaldos (Soporta la pantalla de Respaldos)</w:t>
      </w:r>
      <w:r w:rsidRPr="00F300ED">
        <w:rPr>
          <w:lang w:val="es-SV"/>
        </w:rPr>
        <w:br/>
      </w:r>
      <w:r w:rsidRPr="00F300ED">
        <w:rPr>
          <w:rFonts w:ascii="Consolas" w:hAnsi="Consolas"/>
          <w:sz w:val="20"/>
          <w:lang w:val="es-SV"/>
        </w:rPr>
        <w:t>CREATE TABLE respaldos_log (</w:t>
      </w:r>
      <w:r w:rsidRPr="00F300ED">
        <w:rPr>
          <w:lang w:val="es-SV"/>
        </w:rPr>
        <w:br/>
      </w:r>
      <w:r w:rsidRPr="00F300ED">
        <w:rPr>
          <w:rFonts w:ascii="Consolas" w:hAnsi="Consolas"/>
          <w:sz w:val="20"/>
          <w:lang w:val="es-SV"/>
        </w:rPr>
        <w:t xml:space="preserve">    id INT AUTO_INCREMENT PRIMARY KEY,</w:t>
      </w:r>
      <w:r w:rsidRPr="00F300ED">
        <w:rPr>
          <w:lang w:val="es-SV"/>
        </w:rPr>
        <w:br/>
      </w:r>
      <w:r w:rsidRPr="00F300ED">
        <w:rPr>
          <w:rFonts w:ascii="Consolas" w:hAnsi="Consolas"/>
          <w:sz w:val="20"/>
          <w:lang w:val="es-SV"/>
        </w:rPr>
        <w:t xml:space="preserve">    nombre_archivo VARCHAR(255) NOT NULL,</w:t>
      </w:r>
      <w:r w:rsidRPr="00F300ED">
        <w:rPr>
          <w:lang w:val="es-SV"/>
        </w:rPr>
        <w:br/>
      </w:r>
      <w:r w:rsidRPr="00F300ED">
        <w:rPr>
          <w:rFonts w:ascii="Consolas" w:hAnsi="Consolas"/>
          <w:sz w:val="20"/>
          <w:lang w:val="es-SV"/>
        </w:rPr>
        <w:t xml:space="preserve">    fecha_generacion DATETIME NOT NULL,</w:t>
      </w:r>
      <w:r w:rsidRPr="00F300ED">
        <w:rPr>
          <w:lang w:val="es-SV"/>
        </w:rPr>
        <w:br/>
      </w:r>
      <w:r w:rsidRPr="00F300ED">
        <w:rPr>
          <w:rFonts w:ascii="Consolas" w:hAnsi="Consolas"/>
          <w:sz w:val="20"/>
          <w:lang w:val="es-SV"/>
        </w:rPr>
        <w:t xml:space="preserve">    tamano_mb DECIMAL(8,2) NOT NULL,</w:t>
      </w:r>
      <w:r w:rsidRPr="00F300ED">
        <w:rPr>
          <w:lang w:val="es-SV"/>
        </w:rPr>
        <w:br/>
      </w:r>
      <w:r w:rsidRPr="00F300ED">
        <w:rPr>
          <w:rFonts w:ascii="Consolas" w:hAnsi="Consolas"/>
          <w:sz w:val="20"/>
          <w:lang w:val="es-SV"/>
        </w:rPr>
        <w:t xml:space="preserve">    tipo ENUM('Automático', 'Manual') DEFAULT 'Manual',</w:t>
      </w:r>
      <w:r w:rsidRPr="00F300ED">
        <w:rPr>
          <w:lang w:val="es-SV"/>
        </w:rPr>
        <w:br/>
      </w:r>
      <w:r w:rsidRPr="00F300ED">
        <w:rPr>
          <w:rFonts w:ascii="Consolas" w:hAnsi="Consolas"/>
          <w:sz w:val="20"/>
          <w:lang w:val="es-SV"/>
        </w:rPr>
        <w:t xml:space="preserve">    generado_por INT NULL,</w:t>
      </w:r>
      <w:r w:rsidRPr="00F300ED">
        <w:rPr>
          <w:lang w:val="es-SV"/>
        </w:rPr>
        <w:br/>
      </w:r>
      <w:r w:rsidRPr="00F300ED">
        <w:rPr>
          <w:rFonts w:ascii="Consolas" w:hAnsi="Consolas"/>
          <w:sz w:val="20"/>
          <w:lang w:val="es-SV"/>
        </w:rPr>
        <w:t xml:space="preserve">    FOREIGN KEY (generado_por) REFERENCES usuarios(id) ON DELETE SET NULL</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 ------------------------------------------------------------------------------</w:t>
      </w:r>
      <w:r w:rsidRPr="00F300ED">
        <w:rPr>
          <w:lang w:val="es-SV"/>
        </w:rPr>
        <w:br/>
      </w:r>
      <w:r w:rsidRPr="00F300ED">
        <w:rPr>
          <w:rFonts w:ascii="Consolas" w:hAnsi="Consolas"/>
          <w:sz w:val="20"/>
          <w:lang w:val="es-SV"/>
        </w:rPr>
        <w:t>-- 2. MÓDULO DE VENTAS Y CLIENTES (Panel de Vendedor)</w:t>
      </w:r>
      <w:r w:rsidRPr="00F300ED">
        <w:rPr>
          <w:lang w:val="es-SV"/>
        </w:rPr>
        <w:br/>
      </w:r>
      <w:r w:rsidRPr="00F300ED">
        <w:rPr>
          <w:rFonts w:ascii="Consolas" w:hAnsi="Consolas"/>
          <w:sz w:val="20"/>
          <w:lang w:val="es-SV"/>
        </w:rPr>
        <w:t>-- ------------------------------------------------------------------------------</w:t>
      </w:r>
      <w:r w:rsidRPr="00F300ED">
        <w:rPr>
          <w:lang w:val="es-SV"/>
        </w:rPr>
        <w:br/>
      </w:r>
      <w:r w:rsidRPr="00F300ED">
        <w:rPr>
          <w:lang w:val="es-SV"/>
        </w:rPr>
        <w:br/>
      </w:r>
      <w:r w:rsidRPr="00F300ED">
        <w:rPr>
          <w:rFonts w:ascii="Consolas" w:hAnsi="Consolas"/>
          <w:sz w:val="20"/>
          <w:lang w:val="es-SV"/>
        </w:rPr>
        <w:t>-- Tabla de Clientes (Soporta la pantalla "Mis Clientes")</w:t>
      </w:r>
      <w:r w:rsidRPr="00F300ED">
        <w:rPr>
          <w:lang w:val="es-SV"/>
        </w:rPr>
        <w:br/>
      </w:r>
      <w:r w:rsidRPr="00F300ED">
        <w:rPr>
          <w:rFonts w:ascii="Consolas" w:hAnsi="Consolas"/>
          <w:sz w:val="20"/>
          <w:lang w:val="es-SV"/>
        </w:rPr>
        <w:t>CREATE TABLE clientes (</w:t>
      </w:r>
      <w:r w:rsidRPr="00F300ED">
        <w:rPr>
          <w:lang w:val="es-SV"/>
        </w:rPr>
        <w:br/>
      </w:r>
      <w:r w:rsidRPr="00F300ED">
        <w:rPr>
          <w:rFonts w:ascii="Consolas" w:hAnsi="Consolas"/>
          <w:sz w:val="20"/>
          <w:lang w:val="es-SV"/>
        </w:rPr>
        <w:t xml:space="preserve">    id INT AUTO_INCREMENT PRIMARY KEY,</w:t>
      </w:r>
      <w:r w:rsidRPr="00F300ED">
        <w:rPr>
          <w:lang w:val="es-SV"/>
        </w:rPr>
        <w:br/>
      </w:r>
      <w:r w:rsidRPr="00F300ED">
        <w:rPr>
          <w:rFonts w:ascii="Consolas" w:hAnsi="Consolas"/>
          <w:sz w:val="20"/>
          <w:lang w:val="es-SV"/>
        </w:rPr>
        <w:t xml:space="preserve">    nombre VARCHAR(150) NOT NULL,</w:t>
      </w:r>
      <w:r w:rsidRPr="00F300ED">
        <w:rPr>
          <w:lang w:val="es-SV"/>
        </w:rPr>
        <w:br/>
      </w:r>
      <w:r w:rsidRPr="00F300ED">
        <w:rPr>
          <w:rFonts w:ascii="Consolas" w:hAnsi="Consolas"/>
          <w:sz w:val="20"/>
          <w:lang w:val="es-SV"/>
        </w:rPr>
        <w:t xml:space="preserve">    telefono VARCHAR(20),</w:t>
      </w:r>
      <w:r w:rsidRPr="00F300ED">
        <w:rPr>
          <w:lang w:val="es-SV"/>
        </w:rPr>
        <w:br/>
      </w:r>
      <w:r w:rsidRPr="00F300ED">
        <w:rPr>
          <w:rFonts w:ascii="Consolas" w:hAnsi="Consolas"/>
          <w:sz w:val="20"/>
          <w:lang w:val="es-SV"/>
        </w:rPr>
        <w:t xml:space="preserve">    email VARCHAR(100),</w:t>
      </w:r>
      <w:r w:rsidRPr="00F300ED">
        <w:rPr>
          <w:lang w:val="es-SV"/>
        </w:rPr>
        <w:br/>
      </w:r>
      <w:r w:rsidRPr="00F300ED">
        <w:rPr>
          <w:rFonts w:ascii="Consolas" w:hAnsi="Consolas"/>
          <w:sz w:val="20"/>
          <w:lang w:val="es-SV"/>
        </w:rPr>
        <w:lastRenderedPageBreak/>
        <w:t xml:space="preserve">    fecha_registro TIMESTAMP DEFAULT CURRENT_TIMESTAMP</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 ------------------------------------------------------------------------------</w:t>
      </w:r>
      <w:r w:rsidRPr="00F300ED">
        <w:rPr>
          <w:lang w:val="es-SV"/>
        </w:rPr>
        <w:br/>
      </w:r>
      <w:r w:rsidRPr="00F300ED">
        <w:rPr>
          <w:rFonts w:ascii="Consolas" w:hAnsi="Consolas"/>
          <w:sz w:val="20"/>
          <w:lang w:val="es-SV"/>
        </w:rPr>
        <w:t>-- 3. MÓDULO DE INVENTARIO (Pantallas Consultar Precios e Inventario Global)</w:t>
      </w:r>
      <w:r w:rsidRPr="00F300ED">
        <w:rPr>
          <w:lang w:val="es-SV"/>
        </w:rPr>
        <w:br/>
      </w:r>
      <w:r w:rsidRPr="00F300ED">
        <w:rPr>
          <w:rFonts w:ascii="Consolas" w:hAnsi="Consolas"/>
          <w:sz w:val="20"/>
          <w:lang w:val="es-SV"/>
        </w:rPr>
        <w:t>-- ------------------------------------------------------------------------------</w:t>
      </w:r>
      <w:r w:rsidRPr="00F300ED">
        <w:rPr>
          <w:lang w:val="es-SV"/>
        </w:rPr>
        <w:br/>
      </w:r>
      <w:r w:rsidRPr="00F300ED">
        <w:rPr>
          <w:lang w:val="es-SV"/>
        </w:rPr>
        <w:br/>
      </w:r>
      <w:r w:rsidRPr="00F300ED">
        <w:rPr>
          <w:rFonts w:ascii="Consolas" w:hAnsi="Consolas"/>
          <w:sz w:val="20"/>
          <w:lang w:val="es-SV"/>
        </w:rPr>
        <w:t>-- Tabla de Categorías (Ayuda a organizar el inventario)</w:t>
      </w:r>
      <w:r w:rsidRPr="00F300ED">
        <w:rPr>
          <w:lang w:val="es-SV"/>
        </w:rPr>
        <w:br/>
      </w:r>
      <w:r w:rsidRPr="00F300ED">
        <w:rPr>
          <w:rFonts w:ascii="Consolas" w:hAnsi="Consolas"/>
          <w:sz w:val="20"/>
          <w:lang w:val="es-SV"/>
        </w:rPr>
        <w:t>CREATE TABLE categorias (</w:t>
      </w:r>
      <w:r w:rsidRPr="00F300ED">
        <w:rPr>
          <w:lang w:val="es-SV"/>
        </w:rPr>
        <w:br/>
      </w:r>
      <w:r w:rsidRPr="00F300ED">
        <w:rPr>
          <w:rFonts w:ascii="Consolas" w:hAnsi="Consolas"/>
          <w:sz w:val="20"/>
          <w:lang w:val="es-SV"/>
        </w:rPr>
        <w:t xml:space="preserve">    id INT AUTO_INCREMENT PRIMARY KEY,</w:t>
      </w:r>
      <w:r w:rsidRPr="00F300ED">
        <w:rPr>
          <w:lang w:val="es-SV"/>
        </w:rPr>
        <w:br/>
      </w:r>
      <w:r w:rsidRPr="00F300ED">
        <w:rPr>
          <w:rFonts w:ascii="Consolas" w:hAnsi="Consolas"/>
          <w:sz w:val="20"/>
          <w:lang w:val="es-SV"/>
        </w:rPr>
        <w:t xml:space="preserve">    nombre VARCHAR(100) NOT NULL,</w:t>
      </w:r>
      <w:r w:rsidRPr="00F300ED">
        <w:rPr>
          <w:lang w:val="es-SV"/>
        </w:rPr>
        <w:br/>
      </w:r>
      <w:r w:rsidRPr="00F300ED">
        <w:rPr>
          <w:rFonts w:ascii="Consolas" w:hAnsi="Consolas"/>
          <w:sz w:val="20"/>
          <w:lang w:val="es-SV"/>
        </w:rPr>
        <w:t xml:space="preserve">    descripcion TEXT</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 xml:space="preserve">-- Tabla de Productos </w:t>
      </w:r>
      <w:r w:rsidRPr="00F300ED">
        <w:rPr>
          <w:lang w:val="es-SV"/>
        </w:rPr>
        <w:br/>
      </w:r>
      <w:r w:rsidRPr="00F300ED">
        <w:rPr>
          <w:rFonts w:ascii="Consolas" w:hAnsi="Consolas"/>
          <w:sz w:val="20"/>
          <w:lang w:val="es-SV"/>
        </w:rPr>
        <w:t>CREATE TABLE productos (</w:t>
      </w:r>
      <w:r w:rsidRPr="00F300ED">
        <w:rPr>
          <w:lang w:val="es-SV"/>
        </w:rPr>
        <w:br/>
      </w:r>
      <w:r w:rsidRPr="00F300ED">
        <w:rPr>
          <w:rFonts w:ascii="Consolas" w:hAnsi="Consolas"/>
          <w:sz w:val="20"/>
          <w:lang w:val="es-SV"/>
        </w:rPr>
        <w:t xml:space="preserve">    id INT AUTO_INCREMENT PRIMARY KEY,</w:t>
      </w:r>
      <w:r w:rsidRPr="00F300ED">
        <w:rPr>
          <w:lang w:val="es-SV"/>
        </w:rPr>
        <w:br/>
      </w:r>
      <w:r w:rsidRPr="00F300ED">
        <w:rPr>
          <w:rFonts w:ascii="Consolas" w:hAnsi="Consolas"/>
          <w:sz w:val="20"/>
          <w:lang w:val="es-SV"/>
        </w:rPr>
        <w:t xml:space="preserve">    codigo VARCHAR(50) UNIQUE NOT NULL,</w:t>
      </w:r>
      <w:r w:rsidRPr="00F300ED">
        <w:rPr>
          <w:lang w:val="es-SV"/>
        </w:rPr>
        <w:br/>
      </w:r>
      <w:r w:rsidRPr="00F300ED">
        <w:rPr>
          <w:rFonts w:ascii="Consolas" w:hAnsi="Consolas"/>
          <w:sz w:val="20"/>
          <w:lang w:val="es-SV"/>
        </w:rPr>
        <w:t xml:space="preserve">    nombre VARCHAR(150) NOT NULL,</w:t>
      </w:r>
      <w:r w:rsidRPr="00F300ED">
        <w:rPr>
          <w:lang w:val="es-SV"/>
        </w:rPr>
        <w:br/>
      </w:r>
      <w:r w:rsidRPr="00F300ED">
        <w:rPr>
          <w:rFonts w:ascii="Consolas" w:hAnsi="Consolas"/>
          <w:sz w:val="20"/>
          <w:lang w:val="es-SV"/>
        </w:rPr>
        <w:t xml:space="preserve">    categoria_id INT,</w:t>
      </w:r>
      <w:r w:rsidRPr="00F300ED">
        <w:rPr>
          <w:lang w:val="es-SV"/>
        </w:rPr>
        <w:br/>
      </w:r>
      <w:r w:rsidRPr="00F300ED">
        <w:rPr>
          <w:rFonts w:ascii="Consolas" w:hAnsi="Consolas"/>
          <w:sz w:val="20"/>
          <w:lang w:val="es-SV"/>
        </w:rPr>
        <w:t xml:space="preserve">    stock_actual INT DEFAULT 0,</w:t>
      </w:r>
      <w:r w:rsidRPr="00F300ED">
        <w:rPr>
          <w:lang w:val="es-SV"/>
        </w:rPr>
        <w:br/>
      </w:r>
      <w:r w:rsidRPr="00F300ED">
        <w:rPr>
          <w:rFonts w:ascii="Consolas" w:hAnsi="Consolas"/>
          <w:sz w:val="20"/>
          <w:lang w:val="es-SV"/>
        </w:rPr>
        <w:t xml:space="preserve">    stock_minimo INT DEFAULT 5, -- Para disparar las alertas rojas en el Dashboard del Gerente</w:t>
      </w:r>
      <w:r w:rsidRPr="00F300ED">
        <w:rPr>
          <w:lang w:val="es-SV"/>
        </w:rPr>
        <w:br/>
      </w:r>
      <w:r w:rsidRPr="00F300ED">
        <w:rPr>
          <w:rFonts w:ascii="Consolas" w:hAnsi="Consolas"/>
          <w:sz w:val="20"/>
          <w:lang w:val="es-SV"/>
        </w:rPr>
        <w:t xml:space="preserve">    precio_unitario DECIMAL(10, 2) NOT NULL,</w:t>
      </w:r>
      <w:r w:rsidRPr="00F300ED">
        <w:rPr>
          <w:lang w:val="es-SV"/>
        </w:rPr>
        <w:br/>
      </w:r>
      <w:r w:rsidRPr="00F300ED">
        <w:rPr>
          <w:rFonts w:ascii="Consolas" w:hAnsi="Consolas"/>
          <w:sz w:val="20"/>
          <w:lang w:val="es-SV"/>
        </w:rPr>
        <w:t xml:space="preserve">    estado ENUM('Activo', 'Inactivo') DEFAULT 'Activo',</w:t>
      </w:r>
      <w:r w:rsidRPr="00F300ED">
        <w:rPr>
          <w:lang w:val="es-SV"/>
        </w:rPr>
        <w:br/>
      </w:r>
      <w:r w:rsidRPr="00F300ED">
        <w:rPr>
          <w:rFonts w:ascii="Consolas" w:hAnsi="Consolas"/>
          <w:sz w:val="20"/>
          <w:lang w:val="es-SV"/>
        </w:rPr>
        <w:t xml:space="preserve">    FOREIGN KEY (categoria_id) REFERENCES categorias(id) ON DELETE SET NULL</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 ------------------------------------------------------------------------------</w:t>
      </w:r>
      <w:r w:rsidRPr="00F300ED">
        <w:rPr>
          <w:lang w:val="es-SV"/>
        </w:rPr>
        <w:br/>
      </w:r>
      <w:r w:rsidRPr="00F300ED">
        <w:rPr>
          <w:rFonts w:ascii="Consolas" w:hAnsi="Consolas"/>
          <w:sz w:val="20"/>
          <w:lang w:val="es-SV"/>
        </w:rPr>
        <w:t>-- 4. MÓDULO TRANSACCIONAL (Punto de Venta y Reportes de Ventas)</w:t>
      </w:r>
      <w:r w:rsidRPr="00F300ED">
        <w:rPr>
          <w:lang w:val="es-SV"/>
        </w:rPr>
        <w:br/>
      </w:r>
      <w:r w:rsidRPr="00F300ED">
        <w:rPr>
          <w:rFonts w:ascii="Consolas" w:hAnsi="Consolas"/>
          <w:sz w:val="20"/>
          <w:lang w:val="es-SV"/>
        </w:rPr>
        <w:t>-- ------------------------------------------------------------------------------</w:t>
      </w:r>
      <w:r w:rsidRPr="00F300ED">
        <w:rPr>
          <w:lang w:val="es-SV"/>
        </w:rPr>
        <w:br/>
      </w:r>
      <w:r w:rsidRPr="00F300ED">
        <w:rPr>
          <w:lang w:val="es-SV"/>
        </w:rPr>
        <w:br/>
      </w:r>
      <w:r w:rsidRPr="00F300ED">
        <w:rPr>
          <w:rFonts w:ascii="Consolas" w:hAnsi="Consolas"/>
          <w:sz w:val="20"/>
          <w:lang w:val="es-SV"/>
        </w:rPr>
        <w:t>-- Cabecera de la Venta (Guarda los datos generales del ticket)</w:t>
      </w:r>
      <w:r w:rsidRPr="00F300ED">
        <w:rPr>
          <w:lang w:val="es-SV"/>
        </w:rPr>
        <w:br/>
      </w:r>
      <w:r w:rsidRPr="00F300ED">
        <w:rPr>
          <w:rFonts w:ascii="Consolas" w:hAnsi="Consolas"/>
          <w:sz w:val="20"/>
          <w:lang w:val="es-SV"/>
        </w:rPr>
        <w:t>CREATE TABLE ventas (</w:t>
      </w:r>
      <w:r w:rsidRPr="00F300ED">
        <w:rPr>
          <w:lang w:val="es-SV"/>
        </w:rPr>
        <w:br/>
      </w:r>
      <w:r w:rsidRPr="00F300ED">
        <w:rPr>
          <w:rFonts w:ascii="Consolas" w:hAnsi="Consolas"/>
          <w:sz w:val="20"/>
          <w:lang w:val="es-SV"/>
        </w:rPr>
        <w:t xml:space="preserve">    id INT AUTO_INCREMENT PRIMARY KEY,</w:t>
      </w:r>
      <w:r w:rsidRPr="00F300ED">
        <w:rPr>
          <w:lang w:val="es-SV"/>
        </w:rPr>
        <w:br/>
      </w:r>
      <w:r w:rsidRPr="00F300ED">
        <w:rPr>
          <w:rFonts w:ascii="Consolas" w:hAnsi="Consolas"/>
          <w:sz w:val="20"/>
          <w:lang w:val="es-SV"/>
        </w:rPr>
        <w:t xml:space="preserve">    codigo_ticket VARCHAR(20) UNIQUE NOT NULL,</w:t>
      </w:r>
      <w:r w:rsidRPr="00F300ED">
        <w:rPr>
          <w:lang w:val="es-SV"/>
        </w:rPr>
        <w:br/>
      </w:r>
      <w:r w:rsidRPr="00F300ED">
        <w:rPr>
          <w:rFonts w:ascii="Consolas" w:hAnsi="Consolas"/>
          <w:sz w:val="20"/>
          <w:lang w:val="es-SV"/>
        </w:rPr>
        <w:t xml:space="preserve">    usuario_id INT NOT NULL, -- ¿Qué vendedor hizo la venta?</w:t>
      </w:r>
      <w:r w:rsidRPr="00F300ED">
        <w:rPr>
          <w:lang w:val="es-SV"/>
        </w:rPr>
        <w:br/>
      </w:r>
      <w:r w:rsidRPr="00F300ED">
        <w:rPr>
          <w:rFonts w:ascii="Consolas" w:hAnsi="Consolas"/>
          <w:sz w:val="20"/>
          <w:lang w:val="es-SV"/>
        </w:rPr>
        <w:t xml:space="preserve">    cliente_id INT NULL,     -- Puede ser nulo si es un "Cliente Frecuente/Anónimo"</w:t>
      </w:r>
      <w:r w:rsidRPr="00F300ED">
        <w:rPr>
          <w:lang w:val="es-SV"/>
        </w:rPr>
        <w:br/>
      </w:r>
      <w:r w:rsidRPr="00F300ED">
        <w:rPr>
          <w:rFonts w:ascii="Consolas" w:hAnsi="Consolas"/>
          <w:sz w:val="20"/>
          <w:lang w:val="es-SV"/>
        </w:rPr>
        <w:t xml:space="preserve">    subtotal DECIMAL(10,2) NOT NULL,</w:t>
      </w:r>
      <w:r w:rsidRPr="00F300ED">
        <w:rPr>
          <w:lang w:val="es-SV"/>
        </w:rPr>
        <w:br/>
      </w:r>
      <w:r w:rsidRPr="00F300ED">
        <w:rPr>
          <w:rFonts w:ascii="Consolas" w:hAnsi="Consolas"/>
          <w:sz w:val="20"/>
          <w:lang w:val="es-SV"/>
        </w:rPr>
        <w:t xml:space="preserve">    total_iva DECIMAL(10,2) NOT NULL,</w:t>
      </w:r>
      <w:r w:rsidRPr="00F300ED">
        <w:rPr>
          <w:lang w:val="es-SV"/>
        </w:rPr>
        <w:br/>
      </w:r>
      <w:r w:rsidRPr="00F300ED">
        <w:rPr>
          <w:rFonts w:ascii="Consolas" w:hAnsi="Consolas"/>
          <w:sz w:val="20"/>
          <w:lang w:val="es-SV"/>
        </w:rPr>
        <w:t xml:space="preserve">    total_venta DECIMAL(10,2) NOT NULL,</w:t>
      </w:r>
      <w:r w:rsidRPr="00F300ED">
        <w:rPr>
          <w:lang w:val="es-SV"/>
        </w:rPr>
        <w:br/>
      </w:r>
      <w:r w:rsidRPr="00F300ED">
        <w:rPr>
          <w:rFonts w:ascii="Consolas" w:hAnsi="Consolas"/>
          <w:sz w:val="20"/>
          <w:lang w:val="es-SV"/>
        </w:rPr>
        <w:t xml:space="preserve">    metodo_pago ENUM('Efectivo', 'Tarjeta de Crédito', 'Transferencia') NOT NULL,</w:t>
      </w:r>
      <w:r w:rsidRPr="00F300ED">
        <w:rPr>
          <w:lang w:val="es-SV"/>
        </w:rPr>
        <w:br/>
      </w:r>
      <w:r w:rsidRPr="00F300ED">
        <w:rPr>
          <w:rFonts w:ascii="Consolas" w:hAnsi="Consolas"/>
          <w:sz w:val="20"/>
          <w:lang w:val="es-SV"/>
        </w:rPr>
        <w:t xml:space="preserve">    estado ENUM('Completado', 'Anulado') DEFAULT 'Completado',</w:t>
      </w:r>
      <w:r w:rsidRPr="00F300ED">
        <w:rPr>
          <w:lang w:val="es-SV"/>
        </w:rPr>
        <w:br/>
      </w:r>
      <w:r w:rsidRPr="00F300ED">
        <w:rPr>
          <w:rFonts w:ascii="Consolas" w:hAnsi="Consolas"/>
          <w:sz w:val="20"/>
          <w:lang w:val="es-SV"/>
        </w:rPr>
        <w:t xml:space="preserve">    fecha_venta TIMESTAMP DEFAULT CURRENT_TIMESTAMP,</w:t>
      </w:r>
      <w:r w:rsidRPr="00F300ED">
        <w:rPr>
          <w:lang w:val="es-SV"/>
        </w:rPr>
        <w:br/>
      </w:r>
      <w:r w:rsidRPr="00F300ED">
        <w:rPr>
          <w:rFonts w:ascii="Consolas" w:hAnsi="Consolas"/>
          <w:sz w:val="20"/>
          <w:lang w:val="es-SV"/>
        </w:rPr>
        <w:t xml:space="preserve">    FOREIGN KEY (usuario_id) REFERENCES usuarios(id) ON DELETE RESTRICT,</w:t>
      </w:r>
      <w:r w:rsidRPr="00F300ED">
        <w:rPr>
          <w:lang w:val="es-SV"/>
        </w:rPr>
        <w:br/>
      </w:r>
      <w:r w:rsidRPr="00F300ED">
        <w:rPr>
          <w:rFonts w:ascii="Consolas" w:hAnsi="Consolas"/>
          <w:sz w:val="20"/>
          <w:lang w:val="es-SV"/>
        </w:rPr>
        <w:t xml:space="preserve">    FOREIGN KEY (cliente_id) REFERENCES clientes(id) ON DELETE SET NULL</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 Detalle de la Venta (Guarda qué productos exactos iban en el carrito)</w:t>
      </w:r>
      <w:r w:rsidRPr="00F300ED">
        <w:rPr>
          <w:lang w:val="es-SV"/>
        </w:rPr>
        <w:br/>
      </w:r>
      <w:r w:rsidRPr="00F300ED">
        <w:rPr>
          <w:rFonts w:ascii="Consolas" w:hAnsi="Consolas"/>
          <w:sz w:val="20"/>
          <w:lang w:val="es-SV"/>
        </w:rPr>
        <w:t>CREATE TABLE detalle_ventas (</w:t>
      </w:r>
      <w:r w:rsidRPr="00F300ED">
        <w:rPr>
          <w:lang w:val="es-SV"/>
        </w:rPr>
        <w:br/>
      </w:r>
      <w:r w:rsidRPr="00F300ED">
        <w:rPr>
          <w:rFonts w:ascii="Consolas" w:hAnsi="Consolas"/>
          <w:sz w:val="20"/>
          <w:lang w:val="es-SV"/>
        </w:rPr>
        <w:t xml:space="preserve">    id INT AUTO_INCREMENT PRIMARY KEY,</w:t>
      </w:r>
      <w:r w:rsidRPr="00F300ED">
        <w:rPr>
          <w:lang w:val="es-SV"/>
        </w:rPr>
        <w:br/>
      </w:r>
      <w:r w:rsidRPr="00F300ED">
        <w:rPr>
          <w:rFonts w:ascii="Consolas" w:hAnsi="Consolas"/>
          <w:sz w:val="20"/>
          <w:lang w:val="es-SV"/>
        </w:rPr>
        <w:t xml:space="preserve">    venta_id INT NOT NULL,</w:t>
      </w:r>
      <w:r w:rsidRPr="00F300ED">
        <w:rPr>
          <w:lang w:val="es-SV"/>
        </w:rPr>
        <w:br/>
      </w:r>
      <w:r w:rsidRPr="00F300ED">
        <w:rPr>
          <w:rFonts w:ascii="Consolas" w:hAnsi="Consolas"/>
          <w:sz w:val="20"/>
          <w:lang w:val="es-SV"/>
        </w:rPr>
        <w:lastRenderedPageBreak/>
        <w:t xml:space="preserve">    producto_id INT NOT NULL,</w:t>
      </w:r>
      <w:r w:rsidRPr="00F300ED">
        <w:rPr>
          <w:lang w:val="es-SV"/>
        </w:rPr>
        <w:br/>
      </w:r>
      <w:r w:rsidRPr="00F300ED">
        <w:rPr>
          <w:rFonts w:ascii="Consolas" w:hAnsi="Consolas"/>
          <w:sz w:val="20"/>
          <w:lang w:val="es-SV"/>
        </w:rPr>
        <w:t xml:space="preserve">    cantidad INT NOT NULL,</w:t>
      </w:r>
      <w:r w:rsidRPr="00F300ED">
        <w:rPr>
          <w:lang w:val="es-SV"/>
        </w:rPr>
        <w:br/>
      </w:r>
      <w:r w:rsidRPr="00F300ED">
        <w:rPr>
          <w:rFonts w:ascii="Consolas" w:hAnsi="Consolas"/>
          <w:sz w:val="20"/>
          <w:lang w:val="es-SV"/>
        </w:rPr>
        <w:t xml:space="preserve">    precio_aplicado DECIMAL(10,2) NOT NULL, -- Guarda el precio al momento de la venta (por si luego cambia en el inventario)</w:t>
      </w:r>
      <w:r w:rsidRPr="00F300ED">
        <w:rPr>
          <w:lang w:val="es-SV"/>
        </w:rPr>
        <w:br/>
      </w:r>
      <w:r w:rsidRPr="00F300ED">
        <w:rPr>
          <w:rFonts w:ascii="Consolas" w:hAnsi="Consolas"/>
          <w:sz w:val="20"/>
          <w:lang w:val="es-SV"/>
        </w:rPr>
        <w:t xml:space="preserve">    subtotal DECIMAL(10,2) NOT NULL,</w:t>
      </w:r>
      <w:r w:rsidRPr="00F300ED">
        <w:rPr>
          <w:lang w:val="es-SV"/>
        </w:rPr>
        <w:br/>
      </w:r>
      <w:r w:rsidRPr="00F300ED">
        <w:rPr>
          <w:rFonts w:ascii="Consolas" w:hAnsi="Consolas"/>
          <w:sz w:val="20"/>
          <w:lang w:val="es-SV"/>
        </w:rPr>
        <w:t xml:space="preserve">    FOREIGN KEY (venta_id) REFERENCES ventas(id) ON DELETE CASCADE,</w:t>
      </w:r>
      <w:r w:rsidRPr="00F300ED">
        <w:rPr>
          <w:lang w:val="es-SV"/>
        </w:rPr>
        <w:br/>
      </w:r>
      <w:r w:rsidRPr="00F300ED">
        <w:rPr>
          <w:rFonts w:ascii="Consolas" w:hAnsi="Consolas"/>
          <w:sz w:val="20"/>
          <w:lang w:val="es-SV"/>
        </w:rPr>
        <w:t xml:space="preserve">    FOREIGN KEY (producto_id) REFERENCES productos(id) ON DELETE RESTRICT</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 ------------------------------------------------------------------------------</w:t>
      </w:r>
      <w:r w:rsidRPr="00F300ED">
        <w:rPr>
          <w:lang w:val="es-SV"/>
        </w:rPr>
        <w:br/>
      </w:r>
      <w:r w:rsidRPr="00F300ED">
        <w:rPr>
          <w:rFonts w:ascii="Consolas" w:hAnsi="Consolas"/>
          <w:sz w:val="20"/>
          <w:lang w:val="es-SV"/>
        </w:rPr>
        <w:t>-- 5. MÓDULO DE PROVEEDORES (Pantalla Órdenes de Compra - Gerente)</w:t>
      </w:r>
      <w:r w:rsidRPr="00F300ED">
        <w:rPr>
          <w:lang w:val="es-SV"/>
        </w:rPr>
        <w:br/>
      </w:r>
      <w:r w:rsidRPr="00F300ED">
        <w:rPr>
          <w:rFonts w:ascii="Consolas" w:hAnsi="Consolas"/>
          <w:sz w:val="20"/>
          <w:lang w:val="es-SV"/>
        </w:rPr>
        <w:t>-- ------------------------------------------------------------------------------</w:t>
      </w:r>
      <w:r w:rsidRPr="00F300ED">
        <w:rPr>
          <w:lang w:val="es-SV"/>
        </w:rPr>
        <w:br/>
      </w:r>
      <w:r w:rsidRPr="00F300ED">
        <w:rPr>
          <w:lang w:val="es-SV"/>
        </w:rPr>
        <w:br/>
      </w:r>
      <w:r w:rsidRPr="00F300ED">
        <w:rPr>
          <w:rFonts w:ascii="Consolas" w:hAnsi="Consolas"/>
          <w:sz w:val="20"/>
          <w:lang w:val="es-SV"/>
        </w:rPr>
        <w:t>-- Tabla de Proveedores</w:t>
      </w:r>
      <w:r w:rsidRPr="00F300ED">
        <w:rPr>
          <w:lang w:val="es-SV"/>
        </w:rPr>
        <w:br/>
      </w:r>
      <w:r w:rsidRPr="00F300ED">
        <w:rPr>
          <w:rFonts w:ascii="Consolas" w:hAnsi="Consolas"/>
          <w:sz w:val="20"/>
          <w:lang w:val="es-SV"/>
        </w:rPr>
        <w:t>CREATE TABLE proveedores (</w:t>
      </w:r>
      <w:r w:rsidRPr="00F300ED">
        <w:rPr>
          <w:lang w:val="es-SV"/>
        </w:rPr>
        <w:br/>
      </w:r>
      <w:r w:rsidRPr="00F300ED">
        <w:rPr>
          <w:rFonts w:ascii="Consolas" w:hAnsi="Consolas"/>
          <w:sz w:val="20"/>
          <w:lang w:val="es-SV"/>
        </w:rPr>
        <w:t xml:space="preserve">    id INT AUTO_INCREMENT PRIMARY KEY,</w:t>
      </w:r>
      <w:r w:rsidRPr="00F300ED">
        <w:rPr>
          <w:lang w:val="es-SV"/>
        </w:rPr>
        <w:br/>
      </w:r>
      <w:r w:rsidRPr="00F300ED">
        <w:rPr>
          <w:rFonts w:ascii="Consolas" w:hAnsi="Consolas"/>
          <w:sz w:val="20"/>
          <w:lang w:val="es-SV"/>
        </w:rPr>
        <w:t xml:space="preserve">    nombre VARCHAR(150) NOT NULL,</w:t>
      </w:r>
      <w:r w:rsidRPr="00F300ED">
        <w:rPr>
          <w:lang w:val="es-SV"/>
        </w:rPr>
        <w:br/>
      </w:r>
      <w:r w:rsidRPr="00F300ED">
        <w:rPr>
          <w:rFonts w:ascii="Consolas" w:hAnsi="Consolas"/>
          <w:sz w:val="20"/>
          <w:lang w:val="es-SV"/>
        </w:rPr>
        <w:t xml:space="preserve">    contacto VARCHAR(100),</w:t>
      </w:r>
      <w:r w:rsidRPr="00F300ED">
        <w:rPr>
          <w:lang w:val="es-SV"/>
        </w:rPr>
        <w:br/>
      </w:r>
      <w:r w:rsidRPr="00F300ED">
        <w:rPr>
          <w:rFonts w:ascii="Consolas" w:hAnsi="Consolas"/>
          <w:sz w:val="20"/>
          <w:lang w:val="es-SV"/>
        </w:rPr>
        <w:t xml:space="preserve">    telefono VARCHAR(20),</w:t>
      </w:r>
      <w:r w:rsidRPr="00F300ED">
        <w:rPr>
          <w:lang w:val="es-SV"/>
        </w:rPr>
        <w:br/>
      </w:r>
      <w:r w:rsidRPr="00F300ED">
        <w:rPr>
          <w:rFonts w:ascii="Consolas" w:hAnsi="Consolas"/>
          <w:sz w:val="20"/>
          <w:lang w:val="es-SV"/>
        </w:rPr>
        <w:t xml:space="preserve">    email VARCHAR(100)</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 Tabla de Órdenes de Compra</w:t>
      </w:r>
      <w:r w:rsidRPr="00F300ED">
        <w:rPr>
          <w:lang w:val="es-SV"/>
        </w:rPr>
        <w:br/>
      </w:r>
      <w:r w:rsidRPr="00F300ED">
        <w:rPr>
          <w:rFonts w:ascii="Consolas" w:hAnsi="Consolas"/>
          <w:sz w:val="20"/>
          <w:lang w:val="es-SV"/>
        </w:rPr>
        <w:t>CREATE TABLE ordenes_compra (</w:t>
      </w:r>
      <w:r w:rsidRPr="00F300ED">
        <w:rPr>
          <w:lang w:val="es-SV"/>
        </w:rPr>
        <w:br/>
      </w:r>
      <w:r w:rsidRPr="00F300ED">
        <w:rPr>
          <w:rFonts w:ascii="Consolas" w:hAnsi="Consolas"/>
          <w:sz w:val="20"/>
          <w:lang w:val="es-SV"/>
        </w:rPr>
        <w:t xml:space="preserve">    id INT AUTO_INCREMENT PRIMARY KEY,</w:t>
      </w:r>
      <w:r w:rsidRPr="00F300ED">
        <w:rPr>
          <w:lang w:val="es-SV"/>
        </w:rPr>
        <w:br/>
      </w:r>
      <w:r w:rsidRPr="00F300ED">
        <w:rPr>
          <w:rFonts w:ascii="Consolas" w:hAnsi="Consolas"/>
          <w:sz w:val="20"/>
          <w:lang w:val="es-SV"/>
        </w:rPr>
        <w:t xml:space="preserve">    codigo_orden VARCHAR(20) UNIQUE NOT NULL,</w:t>
      </w:r>
      <w:r w:rsidRPr="00F300ED">
        <w:rPr>
          <w:lang w:val="es-SV"/>
        </w:rPr>
        <w:br/>
      </w:r>
      <w:r w:rsidRPr="00F300ED">
        <w:rPr>
          <w:rFonts w:ascii="Consolas" w:hAnsi="Consolas"/>
          <w:sz w:val="20"/>
          <w:lang w:val="es-SV"/>
        </w:rPr>
        <w:t xml:space="preserve">    proveedor_id INT NOT NULL,</w:t>
      </w:r>
      <w:r w:rsidRPr="00F300ED">
        <w:rPr>
          <w:lang w:val="es-SV"/>
        </w:rPr>
        <w:br/>
      </w:r>
      <w:r w:rsidRPr="00F300ED">
        <w:rPr>
          <w:rFonts w:ascii="Consolas" w:hAnsi="Consolas"/>
          <w:sz w:val="20"/>
          <w:lang w:val="es-SV"/>
        </w:rPr>
        <w:t xml:space="preserve">    generada_por INT NOT NULL, -- ¿Qué gerente la pidió?</w:t>
      </w:r>
      <w:r w:rsidRPr="00F300ED">
        <w:rPr>
          <w:lang w:val="es-SV"/>
        </w:rPr>
        <w:br/>
      </w:r>
      <w:r w:rsidRPr="00F300ED">
        <w:rPr>
          <w:rFonts w:ascii="Consolas" w:hAnsi="Consolas"/>
          <w:sz w:val="20"/>
          <w:lang w:val="es-SV"/>
        </w:rPr>
        <w:t xml:space="preserve">    total_estimado DECIMAL(10,2) NOT NULL,</w:t>
      </w:r>
      <w:r w:rsidRPr="00F300ED">
        <w:rPr>
          <w:lang w:val="es-SV"/>
        </w:rPr>
        <w:br/>
      </w:r>
      <w:r w:rsidRPr="00F300ED">
        <w:rPr>
          <w:rFonts w:ascii="Consolas" w:hAnsi="Consolas"/>
          <w:sz w:val="20"/>
          <w:lang w:val="es-SV"/>
        </w:rPr>
        <w:t xml:space="preserve">    estado ENUM('Borrador', 'Enviada', 'En Tránsito', 'Recibida', 'Cancelada') DEFAULT 'Borrador',</w:t>
      </w:r>
      <w:r w:rsidRPr="00F300ED">
        <w:rPr>
          <w:lang w:val="es-SV"/>
        </w:rPr>
        <w:br/>
      </w:r>
      <w:r w:rsidRPr="00F300ED">
        <w:rPr>
          <w:rFonts w:ascii="Consolas" w:hAnsi="Consolas"/>
          <w:sz w:val="20"/>
          <w:lang w:val="es-SV"/>
        </w:rPr>
        <w:t xml:space="preserve">    fecha_solicitud TIMESTAMP DEFAULT CURRENT_TIMESTAMP,</w:t>
      </w:r>
      <w:r w:rsidRPr="00F300ED">
        <w:rPr>
          <w:lang w:val="es-SV"/>
        </w:rPr>
        <w:br/>
      </w:r>
      <w:r w:rsidRPr="00F300ED">
        <w:rPr>
          <w:rFonts w:ascii="Consolas" w:hAnsi="Consolas"/>
          <w:sz w:val="20"/>
          <w:lang w:val="es-SV"/>
        </w:rPr>
        <w:t xml:space="preserve">    fecha_recepcion DATETIME NULL,</w:t>
      </w:r>
      <w:r w:rsidRPr="00F300ED">
        <w:rPr>
          <w:lang w:val="es-SV"/>
        </w:rPr>
        <w:br/>
      </w:r>
      <w:r w:rsidRPr="00F300ED">
        <w:rPr>
          <w:rFonts w:ascii="Consolas" w:hAnsi="Consolas"/>
          <w:sz w:val="20"/>
          <w:lang w:val="es-SV"/>
        </w:rPr>
        <w:t xml:space="preserve">    FOREIGN KEY (proveedor_id) REFERENCES proveedores(id) ON DELETE RESTRICT,</w:t>
      </w:r>
      <w:r w:rsidRPr="00F300ED">
        <w:rPr>
          <w:lang w:val="es-SV"/>
        </w:rPr>
        <w:br/>
      </w:r>
      <w:r w:rsidRPr="00F300ED">
        <w:rPr>
          <w:rFonts w:ascii="Consolas" w:hAnsi="Consolas"/>
          <w:sz w:val="20"/>
          <w:lang w:val="es-SV"/>
        </w:rPr>
        <w:t xml:space="preserve">    FOREIGN KEY (generada_por) REFERENCES usuarios(id) ON DELETE RESTRICT</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lang w:val="es-SV"/>
        </w:rPr>
        <w:br/>
      </w:r>
      <w:r w:rsidRPr="00F300ED">
        <w:rPr>
          <w:rFonts w:ascii="Consolas" w:hAnsi="Consolas"/>
          <w:sz w:val="20"/>
          <w:lang w:val="es-SV"/>
        </w:rPr>
        <w:t>-- ==============================================================================</w:t>
      </w:r>
      <w:r w:rsidRPr="00F300ED">
        <w:rPr>
          <w:lang w:val="es-SV"/>
        </w:rPr>
        <w:br/>
      </w:r>
      <w:r w:rsidRPr="00F300ED">
        <w:rPr>
          <w:rFonts w:ascii="Consolas" w:hAnsi="Consolas"/>
          <w:sz w:val="20"/>
          <w:lang w:val="es-SV"/>
        </w:rPr>
        <w:t>-- INSERCIÓN DE DATOS INICIALES (Para que puedas hacer login y pruebas)</w:t>
      </w:r>
      <w:r w:rsidRPr="00F300ED">
        <w:rPr>
          <w:lang w:val="es-SV"/>
        </w:rPr>
        <w:br/>
      </w:r>
      <w:r w:rsidRPr="00F300ED">
        <w:rPr>
          <w:rFonts w:ascii="Consolas" w:hAnsi="Consolas"/>
          <w:sz w:val="20"/>
          <w:lang w:val="es-SV"/>
        </w:rPr>
        <w:t>-- ==============================================================================</w:t>
      </w:r>
      <w:r w:rsidRPr="00F300ED">
        <w:rPr>
          <w:lang w:val="es-SV"/>
        </w:rPr>
        <w:br/>
      </w:r>
      <w:r w:rsidRPr="00F300ED">
        <w:rPr>
          <w:lang w:val="es-SV"/>
        </w:rPr>
        <w:br/>
      </w:r>
      <w:r w:rsidRPr="00F300ED">
        <w:rPr>
          <w:rFonts w:ascii="Consolas" w:hAnsi="Consolas"/>
          <w:sz w:val="20"/>
          <w:lang w:val="es-SV"/>
        </w:rPr>
        <w:t>-- 1. Insertar la configuración por defecto</w:t>
      </w:r>
      <w:r w:rsidRPr="00F300ED">
        <w:rPr>
          <w:lang w:val="es-SV"/>
        </w:rPr>
        <w:br/>
      </w:r>
      <w:r w:rsidRPr="00F300ED">
        <w:rPr>
          <w:rFonts w:ascii="Consolas" w:hAnsi="Consolas"/>
          <w:sz w:val="20"/>
          <w:lang w:val="es-SV"/>
        </w:rPr>
        <w:t xml:space="preserve">INSERT INTO configuracion (nombre_empresa, telefono_contacto, impuesto_iva, moneda) </w:t>
      </w:r>
      <w:r w:rsidRPr="00F300ED">
        <w:rPr>
          <w:lang w:val="es-SV"/>
        </w:rPr>
        <w:br/>
      </w:r>
      <w:r w:rsidRPr="00F300ED">
        <w:rPr>
          <w:rFonts w:ascii="Consolas" w:hAnsi="Consolas"/>
          <w:sz w:val="20"/>
          <w:lang w:val="es-SV"/>
        </w:rPr>
        <w:t>VALUES ('Vandir Store S.A. de C.V.', '+503 2222-0000', 13.00, 'USD ($)');</w:t>
      </w:r>
      <w:r w:rsidRPr="00F300ED">
        <w:rPr>
          <w:lang w:val="es-SV"/>
        </w:rPr>
        <w:br/>
      </w:r>
      <w:r w:rsidRPr="00F300ED">
        <w:rPr>
          <w:lang w:val="es-SV"/>
        </w:rPr>
        <w:br/>
      </w:r>
      <w:r w:rsidRPr="00F300ED">
        <w:rPr>
          <w:rFonts w:ascii="Consolas" w:hAnsi="Consolas"/>
          <w:sz w:val="20"/>
          <w:lang w:val="es-SV"/>
        </w:rPr>
        <w:t>-- 2. Insertar usuarios de prueba (Contraseñas encriptadas con Bcrypt)</w:t>
      </w:r>
      <w:r w:rsidRPr="00F300ED">
        <w:rPr>
          <w:lang w:val="es-SV"/>
        </w:rPr>
        <w:br/>
      </w:r>
      <w:r w:rsidRPr="00F300ED">
        <w:rPr>
          <w:rFonts w:ascii="Consolas" w:hAnsi="Consolas"/>
          <w:sz w:val="20"/>
          <w:lang w:val="es-SV"/>
        </w:rPr>
        <w:t>-- admin</w:t>
      </w:r>
      <w:r w:rsidRPr="00F300ED">
        <w:rPr>
          <w:rFonts w:ascii="Consolas" w:hAnsi="Consolas"/>
          <w:color w:val="806400"/>
          <w:sz w:val="20"/>
          <w:lang w:val="es-SV"/>
        </w:rPr>
        <w:t>@vandir@vandir</w:t>
      </w:r>
      <w:r w:rsidRPr="00F300ED">
        <w:rPr>
          <w:rFonts w:ascii="Consolas" w:hAnsi="Consolas"/>
          <w:sz w:val="20"/>
          <w:lang w:val="es-SV"/>
        </w:rPr>
        <w:t>.com / admin123</w:t>
      </w:r>
      <w:r w:rsidRPr="00F300ED">
        <w:rPr>
          <w:lang w:val="es-SV"/>
        </w:rPr>
        <w:br/>
      </w:r>
      <w:r w:rsidRPr="00F300ED">
        <w:rPr>
          <w:rFonts w:ascii="Consolas" w:hAnsi="Consolas"/>
          <w:sz w:val="20"/>
          <w:lang w:val="es-SV"/>
        </w:rPr>
        <w:t>-- gerente</w:t>
      </w:r>
      <w:r w:rsidRPr="00F300ED">
        <w:rPr>
          <w:rFonts w:ascii="Consolas" w:hAnsi="Consolas"/>
          <w:color w:val="806400"/>
          <w:sz w:val="20"/>
          <w:lang w:val="es-SV"/>
        </w:rPr>
        <w:t>@vandir@vandir</w:t>
      </w:r>
      <w:r w:rsidRPr="00F300ED">
        <w:rPr>
          <w:rFonts w:ascii="Consolas" w:hAnsi="Consolas"/>
          <w:sz w:val="20"/>
          <w:lang w:val="es-SV"/>
        </w:rPr>
        <w:t>.com / gerente123</w:t>
      </w:r>
      <w:r w:rsidRPr="00F300ED">
        <w:rPr>
          <w:lang w:val="es-SV"/>
        </w:rPr>
        <w:br/>
      </w:r>
      <w:r w:rsidRPr="00F300ED">
        <w:rPr>
          <w:rFonts w:ascii="Consolas" w:hAnsi="Consolas"/>
          <w:sz w:val="20"/>
          <w:lang w:val="es-SV"/>
        </w:rPr>
        <w:t>-- vendedor</w:t>
      </w:r>
      <w:r w:rsidRPr="00F300ED">
        <w:rPr>
          <w:rFonts w:ascii="Consolas" w:hAnsi="Consolas"/>
          <w:color w:val="806400"/>
          <w:sz w:val="20"/>
          <w:lang w:val="es-SV"/>
        </w:rPr>
        <w:t>@vandir@vandir</w:t>
      </w:r>
      <w:r w:rsidRPr="00F300ED">
        <w:rPr>
          <w:rFonts w:ascii="Consolas" w:hAnsi="Consolas"/>
          <w:sz w:val="20"/>
          <w:lang w:val="es-SV"/>
        </w:rPr>
        <w:t>.com / vendedor123</w:t>
      </w:r>
      <w:r w:rsidRPr="00F300ED">
        <w:rPr>
          <w:lang w:val="es-SV"/>
        </w:rPr>
        <w:br/>
      </w:r>
      <w:r w:rsidRPr="00F300ED">
        <w:rPr>
          <w:rFonts w:ascii="Consolas" w:hAnsi="Consolas"/>
          <w:sz w:val="20"/>
          <w:lang w:val="es-SV"/>
        </w:rPr>
        <w:t xml:space="preserve">INSERT INTO usuarios (nombre, email, password, rol) VALUES </w:t>
      </w:r>
      <w:r w:rsidRPr="00F300ED">
        <w:rPr>
          <w:lang w:val="es-SV"/>
        </w:rPr>
        <w:br/>
      </w:r>
      <w:r w:rsidRPr="00F300ED">
        <w:rPr>
          <w:rFonts w:ascii="Consolas" w:hAnsi="Consolas"/>
          <w:sz w:val="20"/>
          <w:lang w:val="es-SV"/>
        </w:rPr>
        <w:lastRenderedPageBreak/>
        <w:t>('Administrador Principal', 'admin</w:t>
      </w:r>
      <w:r w:rsidRPr="00F300ED">
        <w:rPr>
          <w:rFonts w:ascii="Consolas" w:hAnsi="Consolas"/>
          <w:color w:val="806400"/>
          <w:sz w:val="20"/>
          <w:lang w:val="es-SV"/>
        </w:rPr>
        <w:t>@vandir@vandir</w:t>
      </w:r>
      <w:r w:rsidRPr="00F300ED">
        <w:rPr>
          <w:rFonts w:ascii="Consolas" w:hAnsi="Consolas"/>
          <w:sz w:val="20"/>
          <w:lang w:val="es-SV"/>
        </w:rPr>
        <w:t>.com', '$2a$10$/K6cn6XrgLYy0yXkd2xIhesb65A5B4u0/DrM1gMSFfeC0D06MIGba', 'Administrador'),</w:t>
      </w:r>
      <w:r w:rsidRPr="00F300ED">
        <w:rPr>
          <w:lang w:val="es-SV"/>
        </w:rPr>
        <w:br/>
      </w:r>
      <w:r w:rsidRPr="00F300ED">
        <w:rPr>
          <w:rFonts w:ascii="Consolas" w:hAnsi="Consolas"/>
          <w:sz w:val="20"/>
          <w:lang w:val="es-SV"/>
        </w:rPr>
        <w:t>('Laura Mendez', 'gerente</w:t>
      </w:r>
      <w:r w:rsidRPr="00F300ED">
        <w:rPr>
          <w:rFonts w:ascii="Consolas" w:hAnsi="Consolas"/>
          <w:color w:val="806400"/>
          <w:sz w:val="20"/>
          <w:lang w:val="es-SV"/>
        </w:rPr>
        <w:t>@vandir@vandir</w:t>
      </w:r>
      <w:r w:rsidRPr="00F300ED">
        <w:rPr>
          <w:rFonts w:ascii="Consolas" w:hAnsi="Consolas"/>
          <w:sz w:val="20"/>
          <w:lang w:val="es-SV"/>
        </w:rPr>
        <w:t>.com', '$2a$10$EwqJ0nHSEXqrGskIgU0b2.6xzbV781AASTyNblothXy75/Z7WnQcG', 'Gerente'),</w:t>
      </w:r>
      <w:r w:rsidRPr="00F300ED">
        <w:rPr>
          <w:lang w:val="es-SV"/>
        </w:rPr>
        <w:br/>
      </w:r>
      <w:r w:rsidRPr="00F300ED">
        <w:rPr>
          <w:rFonts w:ascii="Consolas" w:hAnsi="Consolas"/>
          <w:sz w:val="20"/>
          <w:lang w:val="es-SV"/>
        </w:rPr>
        <w:t>('Carlos Perez', 'vendedor</w:t>
      </w:r>
      <w:r w:rsidRPr="00F300ED">
        <w:rPr>
          <w:rFonts w:ascii="Consolas" w:hAnsi="Consolas"/>
          <w:color w:val="806400"/>
          <w:sz w:val="20"/>
          <w:lang w:val="es-SV"/>
        </w:rPr>
        <w:t>@vandir@vandir</w:t>
      </w:r>
      <w:r w:rsidRPr="00F300ED">
        <w:rPr>
          <w:rFonts w:ascii="Consolas" w:hAnsi="Consolas"/>
          <w:sz w:val="20"/>
          <w:lang w:val="es-SV"/>
        </w:rPr>
        <w:t>.com', '$2a$10$rkikdHihlnYwP.hlHg/3NO2UpKHurdqDQMbFj1nSj7bsew1NKa5fW', 'Vendedor');</w:t>
      </w:r>
      <w:r w:rsidRPr="00F300ED">
        <w:rPr>
          <w:lang w:val="es-SV"/>
        </w:rPr>
        <w:br/>
      </w:r>
      <w:r w:rsidRPr="00F300ED">
        <w:rPr>
          <w:lang w:val="es-SV"/>
        </w:rPr>
        <w:br/>
      </w:r>
      <w:r w:rsidRPr="00F300ED">
        <w:rPr>
          <w:rFonts w:ascii="Consolas" w:hAnsi="Consolas"/>
          <w:sz w:val="20"/>
          <w:lang w:val="es-SV"/>
        </w:rPr>
        <w:t>-- 3. Insertar algunas categorías y productos iniciales</w:t>
      </w:r>
      <w:r w:rsidRPr="00F300ED">
        <w:rPr>
          <w:lang w:val="es-SV"/>
        </w:rPr>
        <w:br/>
      </w:r>
      <w:r w:rsidRPr="00F300ED">
        <w:rPr>
          <w:rFonts w:ascii="Consolas" w:hAnsi="Consolas"/>
          <w:sz w:val="20"/>
          <w:lang w:val="es-SV"/>
        </w:rPr>
        <w:t xml:space="preserve">INSERT INTO categorias (nombre, descripcion) VALUES </w:t>
      </w:r>
      <w:r w:rsidRPr="00F300ED">
        <w:rPr>
          <w:lang w:val="es-SV"/>
        </w:rPr>
        <w:br/>
      </w:r>
      <w:r w:rsidRPr="00F300ED">
        <w:rPr>
          <w:rFonts w:ascii="Consolas" w:hAnsi="Consolas"/>
          <w:sz w:val="20"/>
          <w:lang w:val="es-SV"/>
        </w:rPr>
        <w:t>('Herramientas Eléctricas', 'Taladros, sierras, etc.'),</w:t>
      </w:r>
      <w:r w:rsidRPr="00F300ED">
        <w:rPr>
          <w:lang w:val="es-SV"/>
        </w:rPr>
        <w:br/>
      </w:r>
      <w:r w:rsidRPr="00F300ED">
        <w:rPr>
          <w:rFonts w:ascii="Consolas" w:hAnsi="Consolas"/>
          <w:sz w:val="20"/>
          <w:lang w:val="es-SV"/>
        </w:rPr>
        <w:t>('Audio Automotriz', 'Bocinas, amplificadores y estéreos'),</w:t>
      </w:r>
      <w:r w:rsidRPr="00F300ED">
        <w:rPr>
          <w:lang w:val="es-SV"/>
        </w:rPr>
        <w:br/>
      </w:r>
      <w:r w:rsidRPr="00F300ED">
        <w:rPr>
          <w:rFonts w:ascii="Consolas" w:hAnsi="Consolas"/>
          <w:sz w:val="20"/>
          <w:lang w:val="es-SV"/>
        </w:rPr>
        <w:t>('Accesorios', 'Cables, brocas, fusibles');</w:t>
      </w:r>
      <w:r w:rsidRPr="00F300ED">
        <w:rPr>
          <w:lang w:val="es-SV"/>
        </w:rPr>
        <w:br/>
      </w:r>
      <w:r w:rsidRPr="00F300ED">
        <w:rPr>
          <w:lang w:val="es-SV"/>
        </w:rPr>
        <w:br/>
      </w:r>
      <w:r w:rsidRPr="00F300ED">
        <w:rPr>
          <w:rFonts w:ascii="Consolas" w:hAnsi="Consolas"/>
          <w:sz w:val="20"/>
          <w:lang w:val="es-SV"/>
        </w:rPr>
        <w:t xml:space="preserve">INSERT INTO productos (codigo, nombre, categoria_id, stock_actual, stock_minimo, precio_unitario) VALUES </w:t>
      </w:r>
      <w:r w:rsidRPr="00F300ED">
        <w:rPr>
          <w:lang w:val="es-SV"/>
        </w:rPr>
        <w:br/>
      </w:r>
      <w:r w:rsidRPr="00F300ED">
        <w:rPr>
          <w:rFonts w:ascii="Consolas" w:hAnsi="Consolas"/>
          <w:sz w:val="20"/>
          <w:lang w:val="es-SV"/>
        </w:rPr>
        <w:t>('HER-001', 'Taladro Inalámbrico 20V', 1, 15, 5, 120.00),</w:t>
      </w:r>
      <w:r w:rsidRPr="00F300ED">
        <w:rPr>
          <w:lang w:val="es-SV"/>
        </w:rPr>
        <w:br/>
      </w:r>
      <w:r w:rsidRPr="00F300ED">
        <w:rPr>
          <w:rFonts w:ascii="Consolas" w:hAnsi="Consolas"/>
          <w:sz w:val="20"/>
          <w:lang w:val="es-SV"/>
        </w:rPr>
        <w:t>('AUD-001', 'Set de Bocinas 6.5 pulgadas', 2, 8, 4, 45.50),</w:t>
      </w:r>
      <w:r w:rsidRPr="00F300ED">
        <w:rPr>
          <w:lang w:val="es-SV"/>
        </w:rPr>
        <w:br/>
      </w:r>
      <w:r w:rsidRPr="00F300ED">
        <w:rPr>
          <w:rFonts w:ascii="Consolas" w:hAnsi="Consolas"/>
          <w:sz w:val="20"/>
          <w:lang w:val="es-SV"/>
        </w:rPr>
        <w:t>('ACC-001', 'Set de Brocas (10 piezas)', 3, 2, 5, 15.00); -- Este disparará alerta por stock bajo</w:t>
      </w:r>
      <w:r w:rsidRPr="00F300ED">
        <w:rPr>
          <w:lang w:val="es-SV"/>
        </w:rPr>
        <w:br/>
      </w:r>
      <w:r w:rsidRPr="00F300ED">
        <w:rPr>
          <w:lang w:val="es-SV"/>
        </w:rPr>
        <w:br/>
      </w:r>
    </w:p>
    <w:p w14:paraId="1F3E896B" w14:textId="77777777" w:rsidR="00885E91" w:rsidRPr="00F300ED" w:rsidRDefault="00000000">
      <w:pPr>
        <w:pStyle w:val="CaptionStyle"/>
        <w:rPr>
          <w:lang w:val="es-SV"/>
        </w:rPr>
      </w:pPr>
      <w:r w:rsidRPr="00F300ED">
        <w:rPr>
          <w:lang w:val="es-SV"/>
        </w:rPr>
        <w:t>Figura 101. Código fuente: script_db.sql</w:t>
      </w:r>
    </w:p>
    <w:p w14:paraId="3D2A998D" w14:textId="77777777" w:rsidR="00885E91" w:rsidRPr="00F300ED" w:rsidRDefault="00000000">
      <w:pPr>
        <w:rPr>
          <w:lang w:val="es-SV"/>
        </w:rPr>
      </w:pPr>
      <w:r w:rsidRPr="00F300ED">
        <w:rPr>
          <w:lang w:val="es-SV"/>
        </w:rPr>
        <w:br w:type="page"/>
      </w:r>
    </w:p>
    <w:p w14:paraId="26517B3C" w14:textId="77777777" w:rsidR="00885E91" w:rsidRPr="00F300ED" w:rsidRDefault="00000000">
      <w:pPr>
        <w:pStyle w:val="Ttulo1"/>
        <w:rPr>
          <w:lang w:val="es-SV"/>
        </w:rPr>
      </w:pPr>
      <w:bookmarkStart w:id="128" w:name="_Toc231674143"/>
      <w:r w:rsidRPr="00F300ED">
        <w:rPr>
          <w:lang w:val="es-SV"/>
        </w:rPr>
        <w:lastRenderedPageBreak/>
        <w:t>10. RESEÑA FINAL</w:t>
      </w:r>
      <w:bookmarkEnd w:id="128"/>
    </w:p>
    <w:p w14:paraId="1EF16B70" w14:textId="77777777" w:rsidR="00885E91" w:rsidRPr="00F300ED" w:rsidRDefault="00000000">
      <w:pPr>
        <w:rPr>
          <w:lang w:val="es-SV"/>
        </w:rPr>
      </w:pPr>
      <w:r w:rsidRPr="00F300ED">
        <w:rPr>
          <w:lang w:val="es-SV"/>
        </w:rPr>
        <w:t>El recorrido por las secciones de este manual permite constatar que VANDIR no es el resultado de decisiones técnicas aisladas, sino de una cadena de razonamientos orientados a un objetivo común: ofrecer un sistema que sea funcionalmente completo hoy y estructuralmente preparado para crecer mañana.</w:t>
      </w:r>
    </w:p>
    <w:p w14:paraId="2EB37BD5" w14:textId="77777777" w:rsidR="00885E91" w:rsidRPr="00F300ED" w:rsidRDefault="00000000">
      <w:pPr>
        <w:rPr>
          <w:lang w:val="es-SV"/>
        </w:rPr>
      </w:pPr>
      <w:r w:rsidRPr="00F300ED">
        <w:rPr>
          <w:lang w:val="es-SV"/>
        </w:rPr>
        <w:t>La elección de MySQL, Quarkus y Vue.js responde a criterios de eficiencia comprobada en entornos de recursos limitados; la normalización 3FN del esquema relacional protege la integridad de los datos transaccionales; la separación en capas (controlador, servicio, repositorio, DTO) delimita con claridad las responsabilidades y reduce el acoplamiento entre módulos; y la autenticación basada en JWT garantiza que el control de acceso sea stateless, escalable y auditable.</w:t>
      </w:r>
    </w:p>
    <w:p w14:paraId="36A2738B" w14:textId="77777777" w:rsidR="00885E91" w:rsidRPr="00F300ED" w:rsidRDefault="00000000">
      <w:pPr>
        <w:rPr>
          <w:lang w:val="es-SV"/>
        </w:rPr>
      </w:pPr>
      <w:r w:rsidRPr="00F300ED">
        <w:rPr>
          <w:lang w:val="es-SV"/>
        </w:rPr>
        <w:t>Cualquier desarrollador que asuma el mantenimiento de VANDIR encontrará en este documento el mapa conceptual que le permite orientarse en el código, comprender el porqué de cada decisión de diseño y anticipar el impacto de sus modificaciones antes de ejecutarlas. Esa transferencia de conocimiento es, en última instancia, el propósito fundamental de este manual técnico.</w:t>
      </w:r>
    </w:p>
    <w:sectPr w:rsidR="00885E91" w:rsidRPr="00F300ED" w:rsidSect="00E457C0">
      <w:footerReference w:type="default" r:id="rId12"/>
      <w:pgSz w:w="12240" w:h="15840"/>
      <w:pgMar w:top="1417" w:right="1417"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61BA2" w14:textId="77777777" w:rsidR="001E6B4C" w:rsidRDefault="001E6B4C" w:rsidP="00E457C0">
      <w:pPr>
        <w:spacing w:before="0" w:after="0" w:line="240" w:lineRule="auto"/>
      </w:pPr>
      <w:r>
        <w:separator/>
      </w:r>
    </w:p>
  </w:endnote>
  <w:endnote w:type="continuationSeparator" w:id="0">
    <w:p w14:paraId="28F17098" w14:textId="77777777" w:rsidR="001E6B4C" w:rsidRDefault="001E6B4C" w:rsidP="00E457C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8299997"/>
      <w:docPartObj>
        <w:docPartGallery w:val="Page Numbers (Bottom of Page)"/>
        <w:docPartUnique/>
      </w:docPartObj>
    </w:sdtPr>
    <w:sdtContent>
      <w:p w14:paraId="4E6A97EE" w14:textId="64992977" w:rsidR="00E457C0" w:rsidRDefault="00E457C0">
        <w:pPr>
          <w:pStyle w:val="Piedepgina"/>
          <w:jc w:val="right"/>
        </w:pPr>
        <w:r>
          <w:fldChar w:fldCharType="begin"/>
        </w:r>
        <w:r>
          <w:instrText>PAGE   \* MERGEFORMAT</w:instrText>
        </w:r>
        <w:r>
          <w:fldChar w:fldCharType="separate"/>
        </w:r>
        <w:r>
          <w:rPr>
            <w:lang w:val="es-ES"/>
          </w:rPr>
          <w:t>2</w:t>
        </w:r>
        <w:r>
          <w:fldChar w:fldCharType="end"/>
        </w:r>
      </w:p>
    </w:sdtContent>
  </w:sdt>
  <w:p w14:paraId="4CAAC594" w14:textId="77777777" w:rsidR="00E457C0" w:rsidRDefault="00E457C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F7943" w14:textId="77777777" w:rsidR="001E6B4C" w:rsidRDefault="001E6B4C" w:rsidP="00E457C0">
      <w:pPr>
        <w:spacing w:before="0" w:after="0" w:line="240" w:lineRule="auto"/>
      </w:pPr>
      <w:r>
        <w:separator/>
      </w:r>
    </w:p>
  </w:footnote>
  <w:footnote w:type="continuationSeparator" w:id="0">
    <w:p w14:paraId="1487BD0C" w14:textId="77777777" w:rsidR="001E6B4C" w:rsidRDefault="001E6B4C" w:rsidP="00E457C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00358106">
    <w:abstractNumId w:val="8"/>
  </w:num>
  <w:num w:numId="2" w16cid:durableId="1638490818">
    <w:abstractNumId w:val="6"/>
  </w:num>
  <w:num w:numId="3" w16cid:durableId="1505632269">
    <w:abstractNumId w:val="5"/>
  </w:num>
  <w:num w:numId="4" w16cid:durableId="1250000559">
    <w:abstractNumId w:val="4"/>
  </w:num>
  <w:num w:numId="5" w16cid:durableId="2027903409">
    <w:abstractNumId w:val="7"/>
  </w:num>
  <w:num w:numId="6" w16cid:durableId="1158305228">
    <w:abstractNumId w:val="3"/>
  </w:num>
  <w:num w:numId="7" w16cid:durableId="1046176415">
    <w:abstractNumId w:val="2"/>
  </w:num>
  <w:num w:numId="8" w16cid:durableId="1458913900">
    <w:abstractNumId w:val="1"/>
  </w:num>
  <w:num w:numId="9" w16cid:durableId="1587151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8D9"/>
    <w:rsid w:val="0015074B"/>
    <w:rsid w:val="001B37C1"/>
    <w:rsid w:val="001E6B4C"/>
    <w:rsid w:val="0029639D"/>
    <w:rsid w:val="00303674"/>
    <w:rsid w:val="00326F90"/>
    <w:rsid w:val="005E32E4"/>
    <w:rsid w:val="00737F62"/>
    <w:rsid w:val="007A0879"/>
    <w:rsid w:val="00854986"/>
    <w:rsid w:val="00885E91"/>
    <w:rsid w:val="00AA1D8D"/>
    <w:rsid w:val="00AD5E99"/>
    <w:rsid w:val="00B47730"/>
    <w:rsid w:val="00CB0664"/>
    <w:rsid w:val="00E457C0"/>
    <w:rsid w:val="00EF7DE5"/>
    <w:rsid w:val="00F300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7FCC1"/>
  <w14:defaultImageDpi w14:val="300"/>
  <w15:docId w15:val="{F70F5F98-F9F0-4552-974B-40A397AE7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240" w:after="240" w:line="360" w:lineRule="auto"/>
      <w:jc w:val="both"/>
    </w:pPr>
    <w:rPr>
      <w:rFonts w:ascii="Times New Roman" w:hAnsi="Times New Roman"/>
      <w:sz w:val="24"/>
    </w:rPr>
  </w:style>
  <w:style w:type="paragraph" w:styleId="Ttulo1">
    <w:name w:val="heading 1"/>
    <w:basedOn w:val="Normal"/>
    <w:next w:val="Normal"/>
    <w:link w:val="Ttulo1Car"/>
    <w:uiPriority w:val="9"/>
    <w:qFormat/>
    <w:rsid w:val="00FC693F"/>
    <w:pPr>
      <w:keepNext/>
      <w:keepLines/>
      <w:jc w:val="left"/>
      <w:outlineLvl w:val="0"/>
    </w:pPr>
    <w:rPr>
      <w:rFonts w:asciiTheme="majorHAnsi" w:eastAsiaTheme="majorEastAsia" w:hAnsiTheme="majorHAnsi" w:cstheme="majorBidi"/>
      <w:b/>
      <w:bCs/>
      <w:caps/>
      <w:szCs w:val="28"/>
    </w:rPr>
  </w:style>
  <w:style w:type="paragraph" w:styleId="Ttulo2">
    <w:name w:val="heading 2"/>
    <w:basedOn w:val="Normal"/>
    <w:next w:val="Normal"/>
    <w:link w:val="Ttulo2Car"/>
    <w:uiPriority w:val="9"/>
    <w:unhideWhenUsed/>
    <w:qFormat/>
    <w:rsid w:val="00FC693F"/>
    <w:pPr>
      <w:keepNext/>
      <w:keepLines/>
      <w:jc w:val="left"/>
      <w:outlineLvl w:val="1"/>
    </w:pPr>
    <w:rPr>
      <w:rFonts w:asciiTheme="majorHAnsi" w:eastAsiaTheme="majorEastAsia" w:hAnsiTheme="majorHAnsi" w:cstheme="majorBidi"/>
      <w:bCs/>
      <w:caps/>
      <w:szCs w:val="26"/>
    </w:rPr>
  </w:style>
  <w:style w:type="paragraph" w:styleId="Ttulo3">
    <w:name w:val="heading 3"/>
    <w:basedOn w:val="Normal"/>
    <w:next w:val="Normal"/>
    <w:link w:val="Ttulo3Car"/>
    <w:uiPriority w:val="9"/>
    <w:unhideWhenUsed/>
    <w:qFormat/>
    <w:rsid w:val="00FC693F"/>
    <w:pPr>
      <w:keepNext/>
      <w:keepLines/>
      <w:jc w:val="left"/>
      <w:outlineLvl w:val="2"/>
    </w:pPr>
    <w:rPr>
      <w:rFonts w:asciiTheme="majorHAnsi" w:eastAsiaTheme="majorEastAsia" w:hAnsiTheme="majorHAnsi" w:cstheme="majorBidi"/>
      <w:bCs/>
      <w:i/>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tyle">
    <w:name w:val="Caption Style"/>
    <w:pPr>
      <w:spacing w:after="240"/>
      <w:jc w:val="center"/>
    </w:pPr>
    <w:rPr>
      <w:rFonts w:ascii="Times New Roman" w:hAnsi="Times New Roman"/>
      <w:i/>
      <w:color w:val="000080"/>
    </w:rPr>
  </w:style>
  <w:style w:type="paragraph" w:styleId="TDC2">
    <w:name w:val="toc 2"/>
    <w:basedOn w:val="Normal"/>
    <w:next w:val="Normal"/>
    <w:autoRedefine/>
    <w:uiPriority w:val="39"/>
    <w:unhideWhenUsed/>
    <w:rsid w:val="00F300ED"/>
    <w:pPr>
      <w:spacing w:before="0" w:after="100" w:line="259" w:lineRule="auto"/>
      <w:ind w:left="220"/>
      <w:jc w:val="left"/>
    </w:pPr>
    <w:rPr>
      <w:rFonts w:asciiTheme="minorHAnsi" w:hAnsiTheme="minorHAnsi" w:cs="Times New Roman"/>
      <w:sz w:val="22"/>
      <w:lang w:val="es-SV" w:eastAsia="es-SV"/>
    </w:rPr>
  </w:style>
  <w:style w:type="paragraph" w:styleId="TDC1">
    <w:name w:val="toc 1"/>
    <w:basedOn w:val="Normal"/>
    <w:next w:val="Normal"/>
    <w:autoRedefine/>
    <w:uiPriority w:val="39"/>
    <w:unhideWhenUsed/>
    <w:rsid w:val="00F300ED"/>
    <w:pPr>
      <w:spacing w:before="0" w:after="100" w:line="259" w:lineRule="auto"/>
      <w:jc w:val="left"/>
    </w:pPr>
    <w:rPr>
      <w:rFonts w:asciiTheme="minorHAnsi" w:hAnsiTheme="minorHAnsi" w:cs="Times New Roman"/>
      <w:sz w:val="22"/>
      <w:lang w:val="es-SV" w:eastAsia="es-SV"/>
    </w:rPr>
  </w:style>
  <w:style w:type="paragraph" w:styleId="TDC3">
    <w:name w:val="toc 3"/>
    <w:basedOn w:val="Normal"/>
    <w:next w:val="Normal"/>
    <w:autoRedefine/>
    <w:uiPriority w:val="39"/>
    <w:unhideWhenUsed/>
    <w:rsid w:val="00F300ED"/>
    <w:pPr>
      <w:spacing w:before="0" w:after="100" w:line="259" w:lineRule="auto"/>
      <w:ind w:left="440"/>
      <w:jc w:val="left"/>
    </w:pPr>
    <w:rPr>
      <w:rFonts w:asciiTheme="minorHAnsi" w:hAnsiTheme="minorHAnsi" w:cs="Times New Roman"/>
      <w:sz w:val="22"/>
      <w:lang w:val="es-SV" w:eastAsia="es-SV"/>
    </w:rPr>
  </w:style>
  <w:style w:type="paragraph" w:styleId="TDC4">
    <w:name w:val="toc 4"/>
    <w:basedOn w:val="Normal"/>
    <w:next w:val="Normal"/>
    <w:autoRedefine/>
    <w:uiPriority w:val="39"/>
    <w:unhideWhenUsed/>
    <w:rsid w:val="00F300ED"/>
    <w:pPr>
      <w:spacing w:before="0" w:after="100" w:line="278" w:lineRule="auto"/>
      <w:ind w:left="720"/>
      <w:jc w:val="left"/>
    </w:pPr>
    <w:rPr>
      <w:rFonts w:asciiTheme="minorHAnsi" w:hAnsiTheme="minorHAnsi"/>
      <w:kern w:val="2"/>
      <w:szCs w:val="24"/>
      <w:lang w:val="es-SV" w:eastAsia="es-SV"/>
      <w14:ligatures w14:val="standardContextual"/>
    </w:rPr>
  </w:style>
  <w:style w:type="paragraph" w:styleId="TDC5">
    <w:name w:val="toc 5"/>
    <w:basedOn w:val="Normal"/>
    <w:next w:val="Normal"/>
    <w:autoRedefine/>
    <w:uiPriority w:val="39"/>
    <w:unhideWhenUsed/>
    <w:rsid w:val="00F300ED"/>
    <w:pPr>
      <w:spacing w:before="0" w:after="100" w:line="278" w:lineRule="auto"/>
      <w:ind w:left="960"/>
      <w:jc w:val="left"/>
    </w:pPr>
    <w:rPr>
      <w:rFonts w:asciiTheme="minorHAnsi" w:hAnsiTheme="minorHAnsi"/>
      <w:kern w:val="2"/>
      <w:szCs w:val="24"/>
      <w:lang w:val="es-SV" w:eastAsia="es-SV"/>
      <w14:ligatures w14:val="standardContextual"/>
    </w:rPr>
  </w:style>
  <w:style w:type="paragraph" w:styleId="TDC6">
    <w:name w:val="toc 6"/>
    <w:basedOn w:val="Normal"/>
    <w:next w:val="Normal"/>
    <w:autoRedefine/>
    <w:uiPriority w:val="39"/>
    <w:unhideWhenUsed/>
    <w:rsid w:val="00F300ED"/>
    <w:pPr>
      <w:spacing w:before="0" w:after="100" w:line="278" w:lineRule="auto"/>
      <w:ind w:left="1200"/>
      <w:jc w:val="left"/>
    </w:pPr>
    <w:rPr>
      <w:rFonts w:asciiTheme="minorHAnsi" w:hAnsiTheme="minorHAnsi"/>
      <w:kern w:val="2"/>
      <w:szCs w:val="24"/>
      <w:lang w:val="es-SV" w:eastAsia="es-SV"/>
      <w14:ligatures w14:val="standardContextual"/>
    </w:rPr>
  </w:style>
  <w:style w:type="paragraph" w:styleId="TDC7">
    <w:name w:val="toc 7"/>
    <w:basedOn w:val="Normal"/>
    <w:next w:val="Normal"/>
    <w:autoRedefine/>
    <w:uiPriority w:val="39"/>
    <w:unhideWhenUsed/>
    <w:rsid w:val="00F300ED"/>
    <w:pPr>
      <w:spacing w:before="0" w:after="100" w:line="278" w:lineRule="auto"/>
      <w:ind w:left="1440"/>
      <w:jc w:val="left"/>
    </w:pPr>
    <w:rPr>
      <w:rFonts w:asciiTheme="minorHAnsi" w:hAnsiTheme="minorHAnsi"/>
      <w:kern w:val="2"/>
      <w:szCs w:val="24"/>
      <w:lang w:val="es-SV" w:eastAsia="es-SV"/>
      <w14:ligatures w14:val="standardContextual"/>
    </w:rPr>
  </w:style>
  <w:style w:type="paragraph" w:styleId="TDC8">
    <w:name w:val="toc 8"/>
    <w:basedOn w:val="Normal"/>
    <w:next w:val="Normal"/>
    <w:autoRedefine/>
    <w:uiPriority w:val="39"/>
    <w:unhideWhenUsed/>
    <w:rsid w:val="00F300ED"/>
    <w:pPr>
      <w:spacing w:before="0" w:after="100" w:line="278" w:lineRule="auto"/>
      <w:ind w:left="1680"/>
      <w:jc w:val="left"/>
    </w:pPr>
    <w:rPr>
      <w:rFonts w:asciiTheme="minorHAnsi" w:hAnsiTheme="minorHAnsi"/>
      <w:kern w:val="2"/>
      <w:szCs w:val="24"/>
      <w:lang w:val="es-SV" w:eastAsia="es-SV"/>
      <w14:ligatures w14:val="standardContextual"/>
    </w:rPr>
  </w:style>
  <w:style w:type="paragraph" w:styleId="TDC9">
    <w:name w:val="toc 9"/>
    <w:basedOn w:val="Normal"/>
    <w:next w:val="Normal"/>
    <w:autoRedefine/>
    <w:uiPriority w:val="39"/>
    <w:unhideWhenUsed/>
    <w:rsid w:val="00F300ED"/>
    <w:pPr>
      <w:spacing w:before="0" w:after="100" w:line="278" w:lineRule="auto"/>
      <w:ind w:left="1920"/>
      <w:jc w:val="left"/>
    </w:pPr>
    <w:rPr>
      <w:rFonts w:asciiTheme="minorHAnsi" w:hAnsiTheme="minorHAnsi"/>
      <w:kern w:val="2"/>
      <w:szCs w:val="24"/>
      <w:lang w:val="es-SV" w:eastAsia="es-SV"/>
      <w14:ligatures w14:val="standardContextual"/>
    </w:rPr>
  </w:style>
  <w:style w:type="character" w:styleId="Hipervnculo">
    <w:name w:val="Hyperlink"/>
    <w:basedOn w:val="Fuentedeprrafopredeter"/>
    <w:uiPriority w:val="99"/>
    <w:unhideWhenUsed/>
    <w:rsid w:val="00F300ED"/>
    <w:rPr>
      <w:color w:val="0000FF" w:themeColor="hyperlink"/>
      <w:u w:val="single"/>
    </w:rPr>
  </w:style>
  <w:style w:type="character" w:styleId="Mencinsinresolver">
    <w:name w:val="Unresolved Mention"/>
    <w:basedOn w:val="Fuentedeprrafopredeter"/>
    <w:uiPriority w:val="99"/>
    <w:semiHidden/>
    <w:unhideWhenUsed/>
    <w:rsid w:val="00F300ED"/>
    <w:rPr>
      <w:color w:val="605E5C"/>
      <w:shd w:val="clear" w:color="auto" w:fill="E1DFDD"/>
    </w:rPr>
  </w:style>
  <w:style w:type="character" w:styleId="Refdecomentario">
    <w:name w:val="annotation reference"/>
    <w:basedOn w:val="Fuentedeprrafopredeter"/>
    <w:uiPriority w:val="99"/>
    <w:semiHidden/>
    <w:unhideWhenUsed/>
    <w:rsid w:val="001B37C1"/>
    <w:rPr>
      <w:sz w:val="16"/>
      <w:szCs w:val="16"/>
    </w:rPr>
  </w:style>
  <w:style w:type="paragraph" w:styleId="Textocomentario">
    <w:name w:val="annotation text"/>
    <w:basedOn w:val="Normal"/>
    <w:link w:val="TextocomentarioCar"/>
    <w:uiPriority w:val="99"/>
    <w:semiHidden/>
    <w:unhideWhenUsed/>
    <w:rsid w:val="001B37C1"/>
    <w:pPr>
      <w:spacing w:before="0" w:after="200" w:line="240" w:lineRule="auto"/>
      <w:jc w:val="left"/>
    </w:pPr>
    <w:rPr>
      <w:rFonts w:asciiTheme="minorHAnsi" w:eastAsiaTheme="minorHAnsi" w:hAnsiTheme="minorHAnsi"/>
      <w:sz w:val="20"/>
      <w:szCs w:val="20"/>
      <w:lang w:val="es-ES"/>
    </w:rPr>
  </w:style>
  <w:style w:type="character" w:customStyle="1" w:styleId="TextocomentarioCar">
    <w:name w:val="Texto comentario Car"/>
    <w:basedOn w:val="Fuentedeprrafopredeter"/>
    <w:link w:val="Textocomentario"/>
    <w:uiPriority w:val="99"/>
    <w:semiHidden/>
    <w:rsid w:val="001B37C1"/>
    <w:rPr>
      <w:rFonts w:eastAsiaTheme="minorHAnsi"/>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171</Pages>
  <Words>42152</Words>
  <Characters>231836</Characters>
  <Application>Microsoft Office Word</Application>
  <DocSecurity>0</DocSecurity>
  <Lines>1931</Lines>
  <Paragraphs>546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Ramos</cp:lastModifiedBy>
  <cp:revision>7</cp:revision>
  <dcterms:created xsi:type="dcterms:W3CDTF">2013-12-23T23:15:00Z</dcterms:created>
  <dcterms:modified xsi:type="dcterms:W3CDTF">2026-06-07T04:58:00Z</dcterms:modified>
  <cp:category/>
</cp:coreProperties>
</file>